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000" w:after="360" w:line="264" w:lineRule="auto"/>
        <w:jc w:val="center"/>
      </w:pPr>
      <w:r>
        <w:rPr>
          <w:rFonts w:ascii="Calibri" w:hAnsi="Calibri" w:eastAsia="Microsoft YaHei"/>
          <w:b/>
          <w:i w:val="0"/>
          <w:color w:val="2E75B6"/>
          <w:sz w:val="20"/>
        </w:rPr>
        <w:t>DATASET ANALYSIS REPORT</w:t>
      </w:r>
    </w:p>
    <w:p>
      <w:pPr>
        <w:spacing w:before="0" w:after="160" w:line="264" w:lineRule="auto"/>
        <w:jc w:val="center"/>
      </w:pPr>
      <w:r>
        <w:rPr>
          <w:rFonts w:ascii="Calibri" w:hAnsi="Calibri" w:eastAsia="Microsoft YaHei"/>
          <w:b/>
          <w:i w:val="0"/>
          <w:color w:val="17365D"/>
          <w:sz w:val="56"/>
        </w:rPr>
        <w:t>热压接多传感器数据集</w:t>
        <w:br/>
        <w:t>基本信息与统计分析</w:t>
      </w:r>
    </w:p>
    <w:p>
      <w:pPr>
        <w:spacing w:before="0" w:after="560" w:line="264" w:lineRule="auto"/>
        <w:jc w:val="center"/>
      </w:pPr>
      <w:r>
        <w:rPr>
          <w:rFonts w:ascii="Calibri" w:hAnsi="Calibri" w:eastAsia="Microsoft YaHei"/>
          <w:b w:val="0"/>
          <w:i w:val="0"/>
          <w:color w:val="1F4D78"/>
          <w:sz w:val="28"/>
        </w:rPr>
        <w:t>面向流程节点识别与实时动作分割的论文写作、质量审计和内容优化</w:t>
      </w:r>
    </w:p>
    <w:p>
      <w:pPr>
        <w:spacing w:before="0" w:after="80" w:line="264" w:lineRule="auto"/>
        <w:jc w:val="center"/>
      </w:pPr>
      <w:r>
        <w:rPr>
          <w:rFonts w:ascii="Calibri" w:hAnsi="Calibri" w:eastAsia="Microsoft YaHei"/>
          <w:b w:val="0"/>
          <w:i w:val="0"/>
          <w:color w:val="667085"/>
          <w:sz w:val="21"/>
        </w:rPr>
        <w:t>Analysis date: 26 August 2026</w:t>
      </w:r>
    </w:p>
    <w:p>
      <w:pPr>
        <w:spacing w:before="0" w:after="520" w:line="264" w:lineRule="auto"/>
        <w:jc w:val="center"/>
      </w:pPr>
      <w:r>
        <w:rPr>
          <w:rFonts w:ascii="Calibri" w:hAnsi="Calibri" w:eastAsia="Microsoft YaHei"/>
          <w:b w:val="0"/>
          <w:i w:val="0"/>
          <w:color w:val="667085"/>
          <w:sz w:val="21"/>
        </w:rPr>
        <w:t>Scope: Direct/history-fusion node recognition + online/real-time action segmentation</w:t>
      </w:r>
    </w:p>
    <w:tbl>
      <w:tblPr>
        <w:tblStyle w:val="TableGrid"/>
        <w:tblW w:type="dxa" w:w="9360"/>
        <w:jc w:val="left"/>
        <w:tblLayout w:type="fixed"/>
        <w:tblLook w:firstColumn="1" w:firstRow="1" w:lastColumn="0" w:lastRow="0" w:noHBand="0" w:noVBand="1" w:val="04A0"/>
        <w:tblInd w:w="120" w:type="dxa"/>
      </w:tblPr>
      <w:tblGrid>
        <w:gridCol w:w="5112"/>
        <w:gridCol w:w="4248"/>
      </w:tblGrid>
      <w:tr>
        <w:trPr>
          <w:tblHeader w:val="true"/>
        </w:trPr>
        <w:tc>
          <w:tcPr>
            <w:tcW w:type="dxa" w:w="5112"/>
            <w:vAlign w:val="center"/>
            <w:shd w:fill="2E75B6"/>
            <w:tcMar>
              <w:top w:w="80" w:type="dxa"/>
              <w:start w:w="120" w:type="dxa"/>
              <w:bottom w:w="80" w:type="dxa"/>
              <w:end w:w="120" w:type="dxa"/>
            </w:tcMar>
          </w:tcPr>
          <w:p>
            <w:pPr>
              <w:spacing w:before="0" w:after="0" w:line="240" w:lineRule="auto"/>
              <w:jc w:val="center"/>
            </w:pPr>
            <w:r/>
            <w:r>
              <w:rPr>
                <w:rFonts w:ascii="Calibri" w:hAnsi="Calibri" w:eastAsia="Microsoft YaHei"/>
                <w:b/>
                <w:color w:val="FFFFFF"/>
                <w:sz w:val="20"/>
              </w:rPr>
              <w:t>Key quantity</w:t>
            </w:r>
          </w:p>
        </w:tc>
        <w:tc>
          <w:tcPr>
            <w:tcW w:type="dxa" w:w="4248"/>
            <w:vAlign w:val="center"/>
            <w:shd w:fill="2E75B6"/>
            <w:tcMar>
              <w:top w:w="80" w:type="dxa"/>
              <w:start w:w="120" w:type="dxa"/>
              <w:bottom w:w="80" w:type="dxa"/>
              <w:end w:w="120" w:type="dxa"/>
            </w:tcMar>
          </w:tcPr>
          <w:p>
            <w:pPr>
              <w:spacing w:before="0" w:after="0" w:line="240" w:lineRule="auto"/>
              <w:jc w:val="center"/>
            </w:pPr>
            <w:r/>
            <w:r>
              <w:rPr>
                <w:rFonts w:ascii="Calibri" w:hAnsi="Calibri" w:eastAsia="Microsoft YaHei"/>
                <w:b/>
                <w:color w:val="FFFFFF"/>
                <w:sz w:val="20"/>
              </w:rPr>
              <w:t>Value</w:t>
            </w:r>
          </w:p>
        </w:tc>
      </w:tr>
      <w:tr>
        <w:tc>
          <w:tcPr>
            <w:tcW w:type="dxa" w:w="5112"/>
            <w:vAlign w:val="center"/>
            <w:tcMar>
              <w:top w:w="80" w:type="dxa"/>
              <w:start w:w="120" w:type="dxa"/>
              <w:bottom w:w="80" w:type="dxa"/>
              <w:end w:w="120" w:type="dxa"/>
            </w:tcMar>
          </w:tcPr>
          <w:p>
            <w:pPr>
              <w:spacing w:before="0" w:after="0" w:line="240" w:lineRule="auto"/>
              <w:jc w:val="left"/>
            </w:pPr>
            <w:r/>
            <w:r>
              <w:rPr>
                <w:rFonts w:ascii="Calibri" w:hAnsi="Calibri" w:eastAsia="Microsoft YaHei"/>
                <w:b w:val="0"/>
                <w:color w:val="000000"/>
                <w:sz w:val="20"/>
              </w:rPr>
              <w:t>Recorded executions</w:t>
            </w:r>
          </w:p>
        </w:tc>
        <w:tc>
          <w:tcPr>
            <w:tcW w:type="dxa" w:w="4248"/>
            <w:vAlign w:val="center"/>
            <w:tcMar>
              <w:top w:w="80" w:type="dxa"/>
              <w:start w:w="120" w:type="dxa"/>
              <w:bottom w:w="80" w:type="dxa"/>
              <w:end w:w="120" w:type="dxa"/>
            </w:tcMar>
          </w:tcPr>
          <w:p>
            <w:pPr>
              <w:spacing w:before="0" w:after="0" w:line="240" w:lineRule="auto"/>
              <w:jc w:val="left"/>
            </w:pPr>
            <w:r/>
            <w:r>
              <w:rPr>
                <w:rFonts w:ascii="Calibri" w:hAnsi="Calibri" w:eastAsia="Microsoft YaHei"/>
                <w:b w:val="0"/>
                <w:color w:val="000000"/>
                <w:sz w:val="20"/>
              </w:rPr>
              <w:t>103</w:t>
            </w:r>
          </w:p>
        </w:tc>
      </w:tr>
      <w:tr>
        <w:tc>
          <w:tcPr>
            <w:tcW w:type="dxa" w:w="5112"/>
            <w:vAlign w:val="center"/>
            <w:shd w:fill="F8FAFC"/>
            <w:tcMar>
              <w:top w:w="80" w:type="dxa"/>
              <w:start w:w="120" w:type="dxa"/>
              <w:bottom w:w="80" w:type="dxa"/>
              <w:end w:w="120" w:type="dxa"/>
            </w:tcMar>
          </w:tcPr>
          <w:p>
            <w:pPr>
              <w:spacing w:before="0" w:after="0" w:line="240" w:lineRule="auto"/>
              <w:jc w:val="left"/>
            </w:pPr>
            <w:r/>
            <w:r>
              <w:rPr>
                <w:rFonts w:ascii="Calibri" w:hAnsi="Calibri" w:eastAsia="Microsoft YaHei"/>
                <w:b w:val="0"/>
                <w:color w:val="000000"/>
                <w:sz w:val="20"/>
              </w:rPr>
              <w:t>Participants</w:t>
            </w:r>
          </w:p>
        </w:tc>
        <w:tc>
          <w:tcPr>
            <w:tcW w:type="dxa" w:w="4248"/>
            <w:vAlign w:val="center"/>
            <w:shd w:fill="F8FAFC"/>
            <w:tcMar>
              <w:top w:w="80" w:type="dxa"/>
              <w:start w:w="120" w:type="dxa"/>
              <w:bottom w:w="80" w:type="dxa"/>
              <w:end w:w="120" w:type="dxa"/>
            </w:tcMar>
          </w:tcPr>
          <w:p>
            <w:pPr>
              <w:spacing w:before="0" w:after="0" w:line="240" w:lineRule="auto"/>
              <w:jc w:val="left"/>
            </w:pPr>
            <w:r/>
            <w:r>
              <w:rPr>
                <w:rFonts w:ascii="Calibri" w:hAnsi="Calibri" w:eastAsia="Microsoft YaHei"/>
                <w:b w:val="0"/>
                <w:color w:val="000000"/>
                <w:sz w:val="20"/>
              </w:rPr>
              <w:t>4 (A, D, J, M)</w:t>
            </w:r>
          </w:p>
        </w:tc>
      </w:tr>
      <w:tr>
        <w:tc>
          <w:tcPr>
            <w:tcW w:type="dxa" w:w="5112"/>
            <w:vAlign w:val="center"/>
            <w:tcMar>
              <w:top w:w="80" w:type="dxa"/>
              <w:start w:w="120" w:type="dxa"/>
              <w:bottom w:w="80" w:type="dxa"/>
              <w:end w:w="120" w:type="dxa"/>
            </w:tcMar>
          </w:tcPr>
          <w:p>
            <w:pPr>
              <w:spacing w:before="0" w:after="0" w:line="240" w:lineRule="auto"/>
              <w:jc w:val="left"/>
            </w:pPr>
            <w:r/>
            <w:r>
              <w:rPr>
                <w:rFonts w:ascii="Calibri" w:hAnsi="Calibri" w:eastAsia="Microsoft YaHei"/>
                <w:b w:val="0"/>
                <w:color w:val="000000"/>
                <w:sz w:val="20"/>
              </w:rPr>
              <w:t>Pre-segmented action clips</w:t>
            </w:r>
          </w:p>
        </w:tc>
        <w:tc>
          <w:tcPr>
            <w:tcW w:type="dxa" w:w="4248"/>
            <w:vAlign w:val="center"/>
            <w:tcMar>
              <w:top w:w="80" w:type="dxa"/>
              <w:start w:w="120" w:type="dxa"/>
              <w:bottom w:w="80" w:type="dxa"/>
              <w:end w:w="120" w:type="dxa"/>
            </w:tcMar>
          </w:tcPr>
          <w:p>
            <w:pPr>
              <w:spacing w:before="0" w:after="0" w:line="240" w:lineRule="auto"/>
              <w:jc w:val="left"/>
            </w:pPr>
            <w:r/>
            <w:r>
              <w:rPr>
                <w:rFonts w:ascii="Calibri" w:hAnsi="Calibri" w:eastAsia="Microsoft YaHei"/>
                <w:b w:val="0"/>
                <w:color w:val="000000"/>
                <w:sz w:val="20"/>
              </w:rPr>
              <w:t>1,895</w:t>
            </w:r>
          </w:p>
        </w:tc>
      </w:tr>
      <w:tr>
        <w:tc>
          <w:tcPr>
            <w:tcW w:type="dxa" w:w="5112"/>
            <w:vAlign w:val="center"/>
            <w:shd w:fill="F8FAFC"/>
            <w:tcMar>
              <w:top w:w="80" w:type="dxa"/>
              <w:start w:w="120" w:type="dxa"/>
              <w:bottom w:w="80" w:type="dxa"/>
              <w:end w:w="120" w:type="dxa"/>
            </w:tcMar>
          </w:tcPr>
          <w:p>
            <w:pPr>
              <w:spacing w:before="0" w:after="0" w:line="240" w:lineRule="auto"/>
              <w:jc w:val="left"/>
            </w:pPr>
            <w:r/>
            <w:r>
              <w:rPr>
                <w:rFonts w:ascii="Calibri" w:hAnsi="Calibri" w:eastAsia="Microsoft YaHei"/>
                <w:b w:val="0"/>
                <w:color w:val="000000"/>
                <w:sz w:val="20"/>
              </w:rPr>
              <w:t>Process nodes / Tier-3 actions</w:t>
            </w:r>
          </w:p>
        </w:tc>
        <w:tc>
          <w:tcPr>
            <w:tcW w:type="dxa" w:w="4248"/>
            <w:vAlign w:val="center"/>
            <w:shd w:fill="F8FAFC"/>
            <w:tcMar>
              <w:top w:w="80" w:type="dxa"/>
              <w:start w:w="120" w:type="dxa"/>
              <w:bottom w:w="80" w:type="dxa"/>
              <w:end w:w="120" w:type="dxa"/>
            </w:tcMar>
          </w:tcPr>
          <w:p>
            <w:pPr>
              <w:spacing w:before="0" w:after="0" w:line="240" w:lineRule="auto"/>
              <w:jc w:val="left"/>
            </w:pPr>
            <w:r/>
            <w:r>
              <w:rPr>
                <w:rFonts w:ascii="Calibri" w:hAnsi="Calibri" w:eastAsia="Microsoft YaHei"/>
                <w:b w:val="0"/>
                <w:color w:val="000000"/>
                <w:sz w:val="20"/>
              </w:rPr>
              <w:t>35 / 31</w:t>
            </w:r>
          </w:p>
        </w:tc>
      </w:tr>
      <w:tr>
        <w:tc>
          <w:tcPr>
            <w:tcW w:type="dxa" w:w="5112"/>
            <w:vAlign w:val="center"/>
            <w:tcMar>
              <w:top w:w="80" w:type="dxa"/>
              <w:start w:w="120" w:type="dxa"/>
              <w:bottom w:w="80" w:type="dxa"/>
              <w:end w:w="120" w:type="dxa"/>
            </w:tcMar>
          </w:tcPr>
          <w:p>
            <w:pPr>
              <w:spacing w:before="0" w:after="0" w:line="240" w:lineRule="auto"/>
              <w:jc w:val="left"/>
            </w:pPr>
            <w:r/>
            <w:r>
              <w:rPr>
                <w:rFonts w:ascii="Calibri" w:hAnsi="Calibri" w:eastAsia="Microsoft YaHei"/>
                <w:b w:val="0"/>
                <w:color w:val="000000"/>
                <w:sz w:val="20"/>
              </w:rPr>
              <w:t>Retained reference frames</w:t>
            </w:r>
          </w:p>
        </w:tc>
        <w:tc>
          <w:tcPr>
            <w:tcW w:type="dxa" w:w="4248"/>
            <w:vAlign w:val="center"/>
            <w:tcMar>
              <w:top w:w="80" w:type="dxa"/>
              <w:start w:w="120" w:type="dxa"/>
              <w:bottom w:w="80" w:type="dxa"/>
              <w:end w:w="120" w:type="dxa"/>
            </w:tcMar>
          </w:tcPr>
          <w:p>
            <w:pPr>
              <w:spacing w:before="0" w:after="0" w:line="240" w:lineRule="auto"/>
              <w:jc w:val="left"/>
            </w:pPr>
            <w:r/>
            <w:r>
              <w:rPr>
                <w:rFonts w:ascii="Calibri" w:hAnsi="Calibri" w:eastAsia="Microsoft YaHei"/>
                <w:b w:val="0"/>
                <w:color w:val="000000"/>
                <w:sz w:val="20"/>
              </w:rPr>
              <w:t>251,132</w:t>
            </w:r>
          </w:p>
        </w:tc>
      </w:tr>
      <w:tr>
        <w:tc>
          <w:tcPr>
            <w:tcW w:type="dxa" w:w="5112"/>
            <w:vAlign w:val="center"/>
            <w:shd w:fill="F8FAFC"/>
            <w:tcMar>
              <w:top w:w="80" w:type="dxa"/>
              <w:start w:w="120" w:type="dxa"/>
              <w:bottom w:w="80" w:type="dxa"/>
              <w:end w:w="120" w:type="dxa"/>
            </w:tcMar>
          </w:tcPr>
          <w:p>
            <w:pPr>
              <w:spacing w:before="0" w:after="0" w:line="240" w:lineRule="auto"/>
              <w:jc w:val="left"/>
            </w:pPr>
            <w:r/>
            <w:r>
              <w:rPr>
                <w:rFonts w:ascii="Calibri" w:hAnsi="Calibri" w:eastAsia="Microsoft YaHei"/>
                <w:b w:val="0"/>
                <w:color w:val="000000"/>
                <w:sz w:val="20"/>
              </w:rPr>
              <w:t>Retained continuous duration</w:t>
            </w:r>
          </w:p>
        </w:tc>
        <w:tc>
          <w:tcPr>
            <w:tcW w:type="dxa" w:w="4248"/>
            <w:vAlign w:val="center"/>
            <w:shd w:fill="F8FAFC"/>
            <w:tcMar>
              <w:top w:w="80" w:type="dxa"/>
              <w:start w:w="120" w:type="dxa"/>
              <w:bottom w:w="80" w:type="dxa"/>
              <w:end w:w="120" w:type="dxa"/>
            </w:tcMar>
          </w:tcPr>
          <w:p>
            <w:pPr>
              <w:spacing w:before="0" w:after="0" w:line="240" w:lineRule="auto"/>
              <w:jc w:val="left"/>
            </w:pPr>
            <w:r/>
            <w:r>
              <w:rPr>
                <w:rFonts w:ascii="Calibri" w:hAnsi="Calibri" w:eastAsia="Microsoft YaHei"/>
                <w:b w:val="0"/>
                <w:color w:val="000000"/>
                <w:sz w:val="20"/>
              </w:rPr>
              <w:t>≈139.4 min</w:t>
            </w:r>
          </w:p>
        </w:tc>
      </w:tr>
    </w:tbl>
    <w:p>
      <w:pPr>
        <w:spacing w:after="40"/>
      </w:pPr>
    </w:p>
    <w:tbl>
      <w:tblPr>
        <w:tblW w:type="dxa" w:w="9360"/>
        <w:jc w:val="left"/>
        <w:tblLook w:firstColumn="1" w:firstRow="1" w:lastColumn="0" w:lastRow="0" w:noHBand="0" w:noVBand="1" w:val="04A0"/>
        <w:tblInd w:w="120" w:type="dxa"/>
      </w:tblPr>
      <w:tblGrid>
        <w:gridCol w:w="9360"/>
      </w:tblGrid>
      <w:tr>
        <w:tc>
          <w:tcPr>
            <w:tcW w:type="dxa" w:w="9360"/>
            <w:shd w:fill="D9EAF7"/>
            <w:tcMar>
              <w:top w:w="80" w:type="dxa"/>
              <w:start w:w="120" w:type="dxa"/>
              <w:bottom w:w="80" w:type="dxa"/>
              <w:end w:w="120" w:type="dxa"/>
            </w:tcMar>
          </w:tcPr>
          <w:p>
            <w:pPr>
              <w:spacing w:after="80"/>
            </w:pPr>
            <w:r>
              <w:rPr>
                <w:rFonts w:ascii="Calibri" w:hAnsi="Calibri" w:eastAsia="Microsoft YaHei"/>
                <w:b/>
                <w:color w:val="2E75B6"/>
                <w:sz w:val="21"/>
              </w:rPr>
              <w:t>最重要的结论</w:t>
            </w:r>
          </w:p>
          <w:p>
            <w:pPr>
              <w:spacing w:after="0" w:line="264" w:lineRule="auto"/>
            </w:pPr>
            <w:r>
              <w:rPr>
                <w:rFonts w:ascii="Calibri" w:hAnsi="Calibri" w:eastAsia="Microsoft YaHei"/>
                <w:sz w:val="20"/>
              </w:rPr>
              <w:t>两套目录在 103 个参与者-运行组合和 1,895 个细粒度动作出现上完全对应；它们应在论文中作为同一采集数据的两种任务组织形式描述，而不是两个独立数据集。</w:t>
            </w:r>
          </w:p>
        </w:tc>
      </w:tr>
    </w:tbl>
    <w:p>
      <w:pPr>
        <w:spacing w:after="40"/>
      </w:pPr>
    </w:p>
    <w:p>
      <w:r>
        <w:br w:type="page"/>
      </w:r>
    </w:p>
    <w:p>
      <w:pPr>
        <w:pStyle w:val="Heading1"/>
      </w:pPr>
      <w:r>
        <w:t>目录与阅读建议</w:t>
      </w:r>
    </w:p>
    <w:p>
      <w:pPr>
        <w:pStyle w:val="ListBullet"/>
        <w:spacing w:after="160" w:line="280" w:lineRule="auto"/>
        <w:ind w:left="720" w:hanging="360"/>
      </w:pPr>
      <w:r>
        <w:rPr>
          <w:rFonts w:ascii="Calibri" w:hAnsi="Calibri" w:eastAsia="Microsoft YaHei"/>
          <w:sz w:val="22"/>
        </w:rPr>
        <w:t>1. 执行摘要与推荐口径</w:t>
      </w:r>
    </w:p>
    <w:p>
      <w:pPr>
        <w:pStyle w:val="ListBullet"/>
        <w:spacing w:after="160" w:line="280" w:lineRule="auto"/>
        <w:ind w:left="720" w:hanging="360"/>
      </w:pPr>
      <w:r>
        <w:rPr>
          <w:rFonts w:ascii="Calibri" w:hAnsi="Calibri" w:eastAsia="Microsoft YaHei"/>
          <w:sz w:val="22"/>
        </w:rPr>
        <w:t>2. 数据源、范围与统计方法</w:t>
      </w:r>
    </w:p>
    <w:p>
      <w:pPr>
        <w:pStyle w:val="ListBullet"/>
        <w:spacing w:after="160" w:line="280" w:lineRule="auto"/>
        <w:ind w:left="720" w:hanging="360"/>
      </w:pPr>
      <w:r>
        <w:rPr>
          <w:rFonts w:ascii="Calibri" w:hAnsi="Calibri" w:eastAsia="Microsoft YaHei"/>
          <w:sz w:val="22"/>
        </w:rPr>
        <w:t>3. 共用采集数据的基本信息</w:t>
      </w:r>
    </w:p>
    <w:p>
      <w:pPr>
        <w:pStyle w:val="ListBullet"/>
        <w:spacing w:after="160" w:line="280" w:lineRule="auto"/>
        <w:ind w:left="720" w:hanging="360"/>
      </w:pPr>
      <w:r>
        <w:rPr>
          <w:rFonts w:ascii="Calibri" w:hAnsi="Calibri" w:eastAsia="Microsoft YaHei"/>
          <w:sz w:val="22"/>
        </w:rPr>
        <w:t>4. 流程节点/动作识别数据集统计</w:t>
      </w:r>
    </w:p>
    <w:p>
      <w:pPr>
        <w:pStyle w:val="ListBullet"/>
        <w:spacing w:after="160" w:line="280" w:lineRule="auto"/>
        <w:ind w:left="720" w:hanging="360"/>
      </w:pPr>
      <w:r>
        <w:rPr>
          <w:rFonts w:ascii="Calibri" w:hAnsi="Calibri" w:eastAsia="Microsoft YaHei"/>
          <w:sz w:val="22"/>
        </w:rPr>
        <w:t>5. 连续实时动作分割数据集统计</w:t>
      </w:r>
    </w:p>
    <w:p>
      <w:pPr>
        <w:pStyle w:val="ListBullet"/>
        <w:spacing w:after="160" w:line="280" w:lineRule="auto"/>
        <w:ind w:left="720" w:hanging="360"/>
      </w:pPr>
      <w:r>
        <w:rPr>
          <w:rFonts w:ascii="Calibri" w:hAnsi="Calibri" w:eastAsia="Microsoft YaHei"/>
          <w:sz w:val="22"/>
        </w:rPr>
        <w:t>6. 两种任务组织之间的对应关系</w:t>
      </w:r>
    </w:p>
    <w:p>
      <w:pPr>
        <w:pStyle w:val="ListBullet"/>
        <w:spacing w:after="160" w:line="280" w:lineRule="auto"/>
        <w:ind w:left="720" w:hanging="360"/>
      </w:pPr>
      <w:r>
        <w:rPr>
          <w:rFonts w:ascii="Calibri" w:hAnsi="Calibri" w:eastAsia="Microsoft YaHei"/>
          <w:sz w:val="22"/>
        </w:rPr>
        <w:t>7. 数据质量问题、泄漏风险与修复优先级</w:t>
      </w:r>
    </w:p>
    <w:p>
      <w:pPr>
        <w:pStyle w:val="ListBullet"/>
        <w:spacing w:after="160" w:line="280" w:lineRule="auto"/>
        <w:ind w:left="720" w:hanging="360"/>
      </w:pPr>
      <w:r>
        <w:rPr>
          <w:rFonts w:ascii="Calibri" w:hAnsi="Calibri" w:eastAsia="Microsoft YaHei"/>
          <w:sz w:val="22"/>
        </w:rPr>
        <w:t>8. 论文内容选择与结构优化建议</w:t>
      </w:r>
    </w:p>
    <w:p>
      <w:pPr>
        <w:pStyle w:val="ListBullet"/>
        <w:spacing w:after="160" w:line="280" w:lineRule="auto"/>
        <w:ind w:left="720" w:hanging="360"/>
      </w:pPr>
      <w:r>
        <w:rPr>
          <w:rFonts w:ascii="Calibri" w:hAnsi="Calibri" w:eastAsia="Microsoft YaHei"/>
          <w:sz w:val="22"/>
        </w:rPr>
        <w:t>9. 可直接改写进论文的中英文文本</w:t>
      </w:r>
    </w:p>
    <w:p>
      <w:pPr>
        <w:pStyle w:val="ListBullet"/>
        <w:spacing w:after="160" w:line="280" w:lineRule="auto"/>
        <w:ind w:left="720" w:hanging="360"/>
      </w:pPr>
      <w:r>
        <w:rPr>
          <w:rFonts w:ascii="Calibri" w:hAnsi="Calibri" w:eastAsia="Microsoft YaHei"/>
          <w:sz w:val="22"/>
        </w:rPr>
        <w:t>10. 提交前复现与报告检查表</w:t>
      </w:r>
    </w:p>
    <w:p>
      <w:pPr>
        <w:pStyle w:val="ListBullet"/>
        <w:spacing w:after="160" w:line="280" w:lineRule="auto"/>
        <w:ind w:left="720" w:hanging="360"/>
      </w:pPr>
      <w:r>
        <w:rPr>
          <w:rFonts w:ascii="Calibri" w:hAnsi="Calibri" w:eastAsia="Microsoft YaHei"/>
          <w:sz w:val="22"/>
        </w:rPr>
        <w:t>附录 A-C：完整类别、节点和标签不一致明细</w:t>
      </w:r>
    </w:p>
    <w:tbl>
      <w:tblPr>
        <w:tblW w:type="dxa" w:w="9360"/>
        <w:jc w:val="left"/>
        <w:tblLook w:firstColumn="1" w:firstRow="1" w:lastColumn="0" w:lastRow="0" w:noHBand="0" w:noVBand="1" w:val="04A0"/>
        <w:tblInd w:w="120" w:type="dxa"/>
      </w:tblPr>
      <w:tblGrid>
        <w:gridCol w:w="9360"/>
      </w:tblGrid>
      <w:tr>
        <w:tc>
          <w:tcPr>
            <w:tcW w:type="dxa" w:w="9360"/>
            <w:shd w:fill="EEF4F8"/>
            <w:tcMar>
              <w:top w:w="80" w:type="dxa"/>
              <w:start w:w="120" w:type="dxa"/>
              <w:bottom w:w="80" w:type="dxa"/>
              <w:end w:w="120" w:type="dxa"/>
            </w:tcMar>
          </w:tcPr>
          <w:p>
            <w:pPr>
              <w:spacing w:after="80"/>
            </w:pPr>
            <w:r>
              <w:rPr>
                <w:rFonts w:ascii="Calibri" w:hAnsi="Calibri" w:eastAsia="Microsoft YaHei"/>
                <w:b/>
                <w:color w:val="1F4D78"/>
                <w:sz w:val="21"/>
              </w:rPr>
              <w:t>如何使用本报告</w:t>
            </w:r>
          </w:p>
          <w:p>
            <w:pPr>
              <w:spacing w:after="0" w:line="264" w:lineRule="auto"/>
            </w:pPr>
            <w:r>
              <w:rPr>
                <w:rFonts w:ascii="Calibri" w:hAnsi="Calibri" w:eastAsia="Microsoft YaHei"/>
                <w:sz w:val="20"/>
              </w:rPr>
              <w:t>正文优先使用第 1、3、4、5、8 和 9 节；完整类别与节点表适合放补充材料。统计工作簿保留每个参与者、运行和类别的可筛选明细。</w:t>
            </w:r>
          </w:p>
        </w:tc>
      </w:tr>
    </w:tbl>
    <w:p>
      <w:pPr>
        <w:spacing w:after="40"/>
      </w:pPr>
    </w:p>
    <w:p>
      <w:pPr>
        <w:pStyle w:val="Heading1"/>
      </w:pPr>
      <w:r>
        <w:t>1. 执行摘要与推荐口径</w:t>
      </w:r>
    </w:p>
    <w:p>
      <w:pPr>
        <w:spacing w:before="0" w:after="120" w:line="264" w:lineRule="auto"/>
      </w:pPr>
      <w:r>
        <w:rPr>
          <w:rFonts w:ascii="Calibri" w:hAnsi="Calibri" w:eastAsia="Microsoft YaHei"/>
          <w:b w:val="0"/>
          <w:i w:val="0"/>
          <w:color w:val="000000"/>
          <w:sz w:val="22"/>
        </w:rPr>
        <w:t>本次检查对两个目录进行了全量文件盘点，并以 manifest、标签映射、LOSO 清单、逐运行统计、裁剪记录、v1 边界生成审计和逐帧标注为主要真值来源。节点识别目录包含 1,895 个预分割动作片段；动作分割目录包含同一批 103 次执行的连续多视角视频、双侧 MindRove 流以及动作/背景边界。跨任务按参与者、运行和 Tier-3 动作类别逐组核对，动作出现次数差异为 0。</w:t>
      </w:r>
    </w:p>
    <w:tbl>
      <w:tblPr>
        <w:tblStyle w:val="TableGrid"/>
        <w:tblW w:type="dxa" w:w="9360"/>
        <w:jc w:val="left"/>
        <w:tblLayout w:type="fixed"/>
        <w:tblLook w:firstColumn="1" w:firstRow="1" w:lastColumn="0" w:lastRow="0" w:noHBand="0" w:noVBand="1" w:val="04A0"/>
        <w:tblInd w:w="120" w:type="dxa"/>
      </w:tblPr>
      <w:tblGrid>
        <w:gridCol w:w="2232"/>
        <w:gridCol w:w="7128"/>
      </w:tblGrid>
      <w:tr>
        <w:trPr>
          <w:tblHeader w:val="true"/>
        </w:trPr>
        <w:tc>
          <w:tcPr>
            <w:tcW w:type="dxa" w:w="2232"/>
            <w:vAlign w:val="center"/>
            <w:shd w:fill="2E75B6"/>
            <w:tcMar>
              <w:top w:w="80" w:type="dxa"/>
              <w:start w:w="120" w:type="dxa"/>
              <w:bottom w:w="80" w:type="dxa"/>
              <w:end w:w="120" w:type="dxa"/>
            </w:tcMar>
          </w:tcPr>
          <w:p>
            <w:pPr>
              <w:spacing w:before="0" w:after="0" w:line="240" w:lineRule="auto"/>
              <w:jc w:val="center"/>
            </w:pPr>
            <w:r/>
            <w:r>
              <w:rPr>
                <w:rFonts w:ascii="Calibri" w:hAnsi="Calibri" w:eastAsia="Microsoft YaHei"/>
                <w:b/>
                <w:color w:val="FFFFFF"/>
                <w:sz w:val="19"/>
              </w:rPr>
              <w:t>维度</w:t>
            </w:r>
          </w:p>
        </w:tc>
        <w:tc>
          <w:tcPr>
            <w:tcW w:type="dxa" w:w="7128"/>
            <w:vAlign w:val="center"/>
            <w:shd w:fill="2E75B6"/>
            <w:tcMar>
              <w:top w:w="80" w:type="dxa"/>
              <w:start w:w="120" w:type="dxa"/>
              <w:bottom w:w="80" w:type="dxa"/>
              <w:end w:w="120" w:type="dxa"/>
            </w:tcMar>
          </w:tcPr>
          <w:p>
            <w:pPr>
              <w:spacing w:before="0" w:after="0" w:line="240" w:lineRule="auto"/>
              <w:jc w:val="center"/>
            </w:pPr>
            <w:r/>
            <w:r>
              <w:rPr>
                <w:rFonts w:ascii="Calibri" w:hAnsi="Calibri" w:eastAsia="Microsoft YaHei"/>
                <w:b/>
                <w:color w:val="FFFFFF"/>
                <w:sz w:val="19"/>
              </w:rPr>
              <w:t>推荐报告内容</w:t>
            </w:r>
          </w:p>
        </w:tc>
      </w:tr>
      <w:tr>
        <w:tc>
          <w:tcPr>
            <w:tcW w:type="dxa" w:w="2232"/>
            <w:vAlign w:val="center"/>
            <w:tcMar>
              <w:top w:w="80" w:type="dxa"/>
              <w:start w:w="120" w:type="dxa"/>
              <w:bottom w:w="80" w:type="dxa"/>
              <w:end w:w="120" w:type="dxa"/>
            </w:tcMar>
          </w:tcPr>
          <w:p>
            <w:pPr>
              <w:spacing w:before="0" w:after="0" w:line="240" w:lineRule="auto"/>
              <w:jc w:val="left"/>
            </w:pPr>
            <w:r/>
            <w:r>
              <w:rPr>
                <w:rFonts w:ascii="Calibri" w:hAnsi="Calibri" w:eastAsia="Microsoft YaHei"/>
                <w:b w:val="0"/>
                <w:color w:val="000000"/>
                <w:sz w:val="19"/>
              </w:rPr>
              <w:t>参与者与运行</w:t>
            </w:r>
          </w:p>
        </w:tc>
        <w:tc>
          <w:tcPr>
            <w:tcW w:type="dxa" w:w="7128"/>
            <w:vAlign w:val="center"/>
            <w:tcMar>
              <w:top w:w="80" w:type="dxa"/>
              <w:start w:w="120" w:type="dxa"/>
              <w:bottom w:w="80" w:type="dxa"/>
              <w:end w:w="120" w:type="dxa"/>
            </w:tcMar>
          </w:tcPr>
          <w:p>
            <w:pPr>
              <w:spacing w:before="0" w:after="0" w:line="240" w:lineRule="auto"/>
              <w:jc w:val="left"/>
            </w:pPr>
            <w:r/>
            <w:r>
              <w:rPr>
                <w:rFonts w:ascii="Calibri" w:hAnsi="Calibri" w:eastAsia="Microsoft YaHei"/>
                <w:b w:val="0"/>
                <w:color w:val="000000"/>
                <w:sz w:val="19"/>
              </w:rPr>
              <w:t>4 名参与者；103 次执行；76 次正常运行、27 次含故障/偏差运行</w:t>
            </w:r>
          </w:p>
        </w:tc>
      </w:tr>
      <w:tr>
        <w:tc>
          <w:tcPr>
            <w:tcW w:type="dxa" w:w="2232"/>
            <w:vAlign w:val="center"/>
            <w:shd w:fill="F8FAFC"/>
            <w:tcMar>
              <w:top w:w="80" w:type="dxa"/>
              <w:start w:w="120" w:type="dxa"/>
              <w:bottom w:w="80" w:type="dxa"/>
              <w:end w:w="120" w:type="dxa"/>
            </w:tcMar>
          </w:tcPr>
          <w:p>
            <w:pPr>
              <w:spacing w:before="0" w:after="0" w:line="240" w:lineRule="auto"/>
              <w:jc w:val="left"/>
            </w:pPr>
            <w:r/>
            <w:r>
              <w:rPr>
                <w:rFonts w:ascii="Calibri" w:hAnsi="Calibri" w:eastAsia="Microsoft YaHei"/>
                <w:b w:val="0"/>
                <w:color w:val="000000"/>
                <w:sz w:val="19"/>
              </w:rPr>
              <w:t>识别任务</w:t>
            </w:r>
          </w:p>
        </w:tc>
        <w:tc>
          <w:tcPr>
            <w:tcW w:type="dxa" w:w="7128"/>
            <w:vAlign w:val="center"/>
            <w:shd w:fill="F8FAFC"/>
            <w:tcMar>
              <w:top w:w="80" w:type="dxa"/>
              <w:start w:w="120" w:type="dxa"/>
              <w:bottom w:w="80" w:type="dxa"/>
              <w:end w:w="120" w:type="dxa"/>
            </w:tcMar>
          </w:tcPr>
          <w:p>
            <w:pPr>
              <w:spacing w:before="0" w:after="0" w:line="240" w:lineRule="auto"/>
              <w:jc w:val="left"/>
            </w:pPr>
            <w:r/>
            <w:r>
              <w:rPr>
                <w:rFonts w:ascii="Calibri" w:hAnsi="Calibri" w:eastAsia="Microsoft YaHei"/>
                <w:b w:val="0"/>
                <w:color w:val="000000"/>
                <w:sz w:val="19"/>
              </w:rPr>
              <w:t>1,895 个动作片段；35 个流程节点；31 个 Tier-3 动作类别；3 个流程阶段</w:t>
            </w:r>
          </w:p>
        </w:tc>
      </w:tr>
      <w:tr>
        <w:tc>
          <w:tcPr>
            <w:tcW w:type="dxa" w:w="2232"/>
            <w:vAlign w:val="center"/>
            <w:tcMar>
              <w:top w:w="80" w:type="dxa"/>
              <w:start w:w="120" w:type="dxa"/>
              <w:bottom w:w="80" w:type="dxa"/>
              <w:end w:w="120" w:type="dxa"/>
            </w:tcMar>
          </w:tcPr>
          <w:p>
            <w:pPr>
              <w:spacing w:before="0" w:after="0" w:line="240" w:lineRule="auto"/>
              <w:jc w:val="left"/>
            </w:pPr>
            <w:r/>
            <w:r>
              <w:rPr>
                <w:rFonts w:ascii="Calibri" w:hAnsi="Calibri" w:eastAsia="Microsoft YaHei"/>
                <w:b w:val="0"/>
                <w:color w:val="000000"/>
                <w:sz w:val="19"/>
              </w:rPr>
              <w:t>连续分割</w:t>
            </w:r>
          </w:p>
        </w:tc>
        <w:tc>
          <w:tcPr>
            <w:tcW w:type="dxa" w:w="7128"/>
            <w:vAlign w:val="center"/>
            <w:tcMar>
              <w:top w:w="80" w:type="dxa"/>
              <w:start w:w="120" w:type="dxa"/>
              <w:bottom w:w="80" w:type="dxa"/>
              <w:end w:w="120" w:type="dxa"/>
            </w:tcMar>
          </w:tcPr>
          <w:p>
            <w:pPr>
              <w:spacing w:before="0" w:after="0" w:line="240" w:lineRule="auto"/>
              <w:jc w:val="left"/>
            </w:pPr>
            <w:r/>
            <w:r>
              <w:rPr>
                <w:rFonts w:ascii="Calibri" w:hAnsi="Calibri" w:eastAsia="Microsoft YaHei"/>
                <w:b w:val="0"/>
                <w:color w:val="000000"/>
                <w:sz w:val="19"/>
              </w:rPr>
              <w:t>完整参考序列 340,836 帧（189.1 min）；裁剪后保留 251,132 帧（约 139.4 min）</w:t>
            </w:r>
          </w:p>
        </w:tc>
      </w:tr>
      <w:tr>
        <w:tc>
          <w:tcPr>
            <w:tcW w:type="dxa" w:w="2232"/>
            <w:vAlign w:val="center"/>
            <w:shd w:fill="F8FAFC"/>
            <w:tcMar>
              <w:top w:w="80" w:type="dxa"/>
              <w:start w:w="120" w:type="dxa"/>
              <w:bottom w:w="80" w:type="dxa"/>
              <w:end w:w="120" w:type="dxa"/>
            </w:tcMar>
          </w:tcPr>
          <w:p>
            <w:pPr>
              <w:spacing w:before="0" w:after="0" w:line="240" w:lineRule="auto"/>
              <w:jc w:val="left"/>
            </w:pPr>
            <w:r/>
            <w:r>
              <w:rPr>
                <w:rFonts w:ascii="Calibri" w:hAnsi="Calibri" w:eastAsia="Microsoft YaHei"/>
                <w:b w:val="0"/>
                <w:color w:val="000000"/>
                <w:sz w:val="19"/>
              </w:rPr>
              <w:t>逐帧构成</w:t>
            </w:r>
          </w:p>
        </w:tc>
        <w:tc>
          <w:tcPr>
            <w:tcW w:type="dxa" w:w="7128"/>
            <w:vAlign w:val="center"/>
            <w:shd w:fill="F8FAFC"/>
            <w:tcMar>
              <w:top w:w="80" w:type="dxa"/>
              <w:start w:w="120" w:type="dxa"/>
              <w:bottom w:w="80" w:type="dxa"/>
              <w:end w:w="120" w:type="dxa"/>
            </w:tcMar>
          </w:tcPr>
          <w:p>
            <w:pPr>
              <w:spacing w:before="0" w:after="0" w:line="240" w:lineRule="auto"/>
              <w:jc w:val="left"/>
            </w:pPr>
            <w:r/>
            <w:r>
              <w:rPr>
                <w:rFonts w:ascii="Calibri" w:hAnsi="Calibri" w:eastAsia="Microsoft YaHei"/>
                <w:b w:val="0"/>
                <w:color w:val="000000"/>
                <w:sz w:val="19"/>
              </w:rPr>
              <w:t>动作 94,698 帧（37.71%）；背景 156,434 帧（62.29%）</w:t>
            </w:r>
          </w:p>
        </w:tc>
      </w:tr>
      <w:tr>
        <w:tc>
          <w:tcPr>
            <w:tcW w:type="dxa" w:w="2232"/>
            <w:vAlign w:val="center"/>
            <w:tcMar>
              <w:top w:w="80" w:type="dxa"/>
              <w:start w:w="120" w:type="dxa"/>
              <w:bottom w:w="80" w:type="dxa"/>
              <w:end w:w="120" w:type="dxa"/>
            </w:tcMar>
          </w:tcPr>
          <w:p>
            <w:pPr>
              <w:spacing w:before="0" w:after="0" w:line="240" w:lineRule="auto"/>
              <w:jc w:val="left"/>
            </w:pPr>
            <w:r/>
            <w:r>
              <w:rPr>
                <w:rFonts w:ascii="Calibri" w:hAnsi="Calibri" w:eastAsia="Microsoft YaHei"/>
                <w:b w:val="0"/>
                <w:color w:val="000000"/>
                <w:sz w:val="19"/>
              </w:rPr>
              <w:t>传感器</w:t>
            </w:r>
          </w:p>
        </w:tc>
        <w:tc>
          <w:tcPr>
            <w:tcW w:type="dxa" w:w="7128"/>
            <w:vAlign w:val="center"/>
            <w:tcMar>
              <w:top w:w="80" w:type="dxa"/>
              <w:start w:w="120" w:type="dxa"/>
              <w:bottom w:w="80" w:type="dxa"/>
              <w:end w:w="120" w:type="dxa"/>
            </w:tcMar>
          </w:tcPr>
          <w:p>
            <w:pPr>
              <w:spacing w:before="0" w:after="0" w:line="240" w:lineRule="auto"/>
              <w:jc w:val="left"/>
            </w:pPr>
            <w:r/>
            <w:r>
              <w:rPr>
                <w:rFonts w:ascii="Calibri" w:hAnsi="Calibri" w:eastAsia="Microsoft YaHei"/>
                <w:b w:val="0"/>
                <w:color w:val="000000"/>
                <w:sz w:val="19"/>
              </w:rPr>
              <w:t>3 路 1280×720 RGB；双侧 MindRove，每侧 8 EMG + 3 轴加速度 + 3 轴陀螺仪</w:t>
            </w:r>
          </w:p>
        </w:tc>
      </w:tr>
      <w:tr>
        <w:tc>
          <w:tcPr>
            <w:tcW w:type="dxa" w:w="2232"/>
            <w:vAlign w:val="center"/>
            <w:shd w:fill="F8FAFC"/>
            <w:tcMar>
              <w:top w:w="80" w:type="dxa"/>
              <w:start w:w="120" w:type="dxa"/>
              <w:bottom w:w="80" w:type="dxa"/>
              <w:end w:w="120" w:type="dxa"/>
            </w:tcMar>
          </w:tcPr>
          <w:p>
            <w:pPr>
              <w:spacing w:before="0" w:after="0" w:line="240" w:lineRule="auto"/>
              <w:jc w:val="left"/>
            </w:pPr>
            <w:r/>
            <w:r>
              <w:rPr>
                <w:rFonts w:ascii="Calibri" w:hAnsi="Calibri" w:eastAsia="Microsoft YaHei"/>
                <w:b w:val="0"/>
                <w:color w:val="000000"/>
                <w:sz w:val="19"/>
              </w:rPr>
              <w:t>推荐划分</w:t>
            </w:r>
          </w:p>
        </w:tc>
        <w:tc>
          <w:tcPr>
            <w:tcW w:type="dxa" w:w="7128"/>
            <w:vAlign w:val="center"/>
            <w:shd w:fill="F8FAFC"/>
            <w:tcMar>
              <w:top w:w="80" w:type="dxa"/>
              <w:start w:w="120" w:type="dxa"/>
              <w:bottom w:w="80" w:type="dxa"/>
              <w:end w:w="120" w:type="dxa"/>
            </w:tcMar>
          </w:tcPr>
          <w:p>
            <w:pPr>
              <w:spacing w:before="0" w:after="0" w:line="240" w:lineRule="auto"/>
              <w:jc w:val="left"/>
            </w:pPr>
            <w:r/>
            <w:r>
              <w:rPr>
                <w:rFonts w:ascii="Calibri" w:hAnsi="Calibri" w:eastAsia="Microsoft YaHei"/>
                <w:b w:val="0"/>
                <w:color w:val="000000"/>
                <w:sz w:val="19"/>
              </w:rPr>
              <w:t>节点识别使用四折参与者留一 LOSO；动作分割应在切窗前按完整参与者-运行复用同一 LOSO</w:t>
            </w:r>
          </w:p>
        </w:tc>
      </w:tr>
    </w:tbl>
    <w:p>
      <w:pPr>
        <w:spacing w:after="40"/>
      </w:pPr>
    </w:p>
    <w:tbl>
      <w:tblPr>
        <w:tblW w:type="dxa" w:w="9360"/>
        <w:jc w:val="left"/>
        <w:tblLook w:firstColumn="1" w:firstRow="1" w:lastColumn="0" w:lastRow="0" w:noHBand="0" w:noVBand="1" w:val="04A0"/>
        <w:tblInd w:w="120" w:type="dxa"/>
      </w:tblPr>
      <w:tblGrid>
        <w:gridCol w:w="9360"/>
      </w:tblGrid>
      <w:tr>
        <w:tc>
          <w:tcPr>
            <w:tcW w:type="dxa" w:w="9360"/>
            <w:shd w:fill="FEE4E2"/>
            <w:tcMar>
              <w:top w:w="80" w:type="dxa"/>
              <w:start w:w="120" w:type="dxa"/>
              <w:bottom w:w="80" w:type="dxa"/>
              <w:end w:w="120" w:type="dxa"/>
            </w:tcMar>
          </w:tcPr>
          <w:p>
            <w:pPr>
              <w:spacing w:after="80"/>
            </w:pPr>
            <w:r>
              <w:rPr>
                <w:rFonts w:ascii="Calibri" w:hAnsi="Calibri" w:eastAsia="Microsoft YaHei"/>
                <w:b/>
                <w:color w:val="B42318"/>
                <w:sz w:val="21"/>
              </w:rPr>
              <w:t>必须先修复</w:t>
            </w:r>
          </w:p>
          <w:p>
            <w:pPr>
              <w:spacing w:after="0" w:line="264" w:lineRule="auto"/>
            </w:pPr>
            <w:r>
              <w:rPr>
                <w:rFonts w:ascii="Calibri" w:hAnsi="Calibri" w:eastAsia="Microsoft YaHei"/>
                <w:sz w:val="20"/>
              </w:rPr>
              <w:t>共有 7 个 sample 目录中的 label.txt 与 manifest 的 Tier-3 标签不一致。manifest 与原始注释在 1,895 行上完全一致，因此建议明确以 manifest/v1 标注为唯一真值，并重新生成或修正这 7 个 label.txt；在修复前应审计训练加载器实际读取了哪一种标签。</w:t>
            </w:r>
          </w:p>
        </w:tc>
      </w:tr>
    </w:tbl>
    <w:p>
      <w:pPr>
        <w:spacing w:after="40"/>
      </w:pPr>
    </w:p>
    <w:tbl>
      <w:tblPr>
        <w:tblW w:type="dxa" w:w="9360"/>
        <w:jc w:val="left"/>
        <w:tblLook w:firstColumn="1" w:firstRow="1" w:lastColumn="0" w:lastRow="0" w:noHBand="0" w:noVBand="1" w:val="04A0"/>
        <w:tblInd w:w="120" w:type="dxa"/>
      </w:tblPr>
      <w:tblGrid>
        <w:gridCol w:w="9360"/>
      </w:tblGrid>
      <w:tr>
        <w:tc>
          <w:tcPr>
            <w:tcW w:type="dxa" w:w="9360"/>
            <w:shd w:fill="FEF0C7"/>
            <w:tcMar>
              <w:top w:w="80" w:type="dxa"/>
              <w:start w:w="120" w:type="dxa"/>
              <w:bottom w:w="80" w:type="dxa"/>
              <w:end w:w="120" w:type="dxa"/>
            </w:tcMar>
          </w:tcPr>
          <w:p>
            <w:pPr>
              <w:spacing w:after="80"/>
            </w:pPr>
            <w:r>
              <w:rPr>
                <w:rFonts w:ascii="Calibri" w:hAnsi="Calibri" w:eastAsia="Microsoft YaHei"/>
                <w:b/>
                <w:color w:val="B54708"/>
                <w:sz w:val="21"/>
              </w:rPr>
              <w:t>实时分割的关键索引规则</w:t>
            </w:r>
          </w:p>
          <w:p>
            <w:pPr>
              <w:spacing w:after="0" w:line="264" w:lineRule="auto"/>
            </w:pPr>
            <w:r>
              <w:rPr>
                <w:rFonts w:ascii="Calibri" w:hAnsi="Calibri" w:eastAsia="Microsoft YaHei"/>
                <w:sz w:val="20"/>
              </w:rPr>
              <w:t>v1 segmentation_annotation 的 start_idx/end_idx 是原始完整运行中的 1-based 索引；裁剪后 frame_annotation.frame_idx 从 1 重新编号，original_frame_idx 保留原始位置。直接把原始边界套到裁剪数组会造成系统性边界错位。</w:t>
            </w:r>
          </w:p>
        </w:tc>
      </w:tr>
    </w:tbl>
    <w:p>
      <w:pPr>
        <w:spacing w:after="40"/>
      </w:pPr>
    </w:p>
    <w:p>
      <w:pPr>
        <w:pStyle w:val="Heading1"/>
      </w:pPr>
      <w:r>
        <w:t>2. 数据源、范围与统计方法</w:t>
      </w:r>
    </w:p>
    <w:p>
      <w:pPr>
        <w:pStyle w:val="Heading2"/>
      </w:pPr>
      <w:r>
        <w:t>2.1 数据源目录</w:t>
      </w:r>
    </w:p>
    <w:tbl>
      <w:tblPr>
        <w:tblStyle w:val="TableGrid"/>
        <w:tblW w:type="dxa" w:w="9360"/>
        <w:jc w:val="left"/>
        <w:tblLayout w:type="fixed"/>
        <w:tblLook w:firstColumn="1" w:firstRow="1" w:lastColumn="0" w:lastRow="0" w:noHBand="0" w:noVBand="1" w:val="04A0"/>
        <w:tblInd w:w="120" w:type="dxa"/>
      </w:tblPr>
      <w:tblGrid>
        <w:gridCol w:w="1944"/>
        <w:gridCol w:w="7416"/>
      </w:tblGrid>
      <w:tr>
        <w:trPr>
          <w:tblHeader w:val="true"/>
        </w:trPr>
        <w:tc>
          <w:tcPr>
            <w:tcW w:type="dxa" w:w="1944"/>
            <w:vAlign w:val="center"/>
            <w:shd w:fill="2E75B6"/>
            <w:tcMar>
              <w:top w:w="80" w:type="dxa"/>
              <w:start w:w="120" w:type="dxa"/>
              <w:bottom w:w="80" w:type="dxa"/>
              <w:end w:w="120" w:type="dxa"/>
            </w:tcMar>
          </w:tcPr>
          <w:p>
            <w:pPr>
              <w:spacing w:before="0" w:after="0" w:line="240" w:lineRule="auto"/>
              <w:jc w:val="center"/>
            </w:pPr>
            <w:r/>
            <w:r>
              <w:rPr>
                <w:rFonts w:ascii="Calibri" w:hAnsi="Calibri" w:eastAsia="Microsoft YaHei"/>
                <w:b/>
                <w:color w:val="FFFFFF"/>
                <w:sz w:val="17"/>
              </w:rPr>
              <w:t>用途</w:t>
            </w:r>
          </w:p>
        </w:tc>
        <w:tc>
          <w:tcPr>
            <w:tcW w:type="dxa" w:w="7416"/>
            <w:vAlign w:val="center"/>
            <w:shd w:fill="2E75B6"/>
            <w:tcMar>
              <w:top w:w="80" w:type="dxa"/>
              <w:start w:w="120" w:type="dxa"/>
              <w:bottom w:w="80" w:type="dxa"/>
              <w:end w:w="120" w:type="dxa"/>
            </w:tcMar>
          </w:tcPr>
          <w:p>
            <w:pPr>
              <w:spacing w:before="0" w:after="0" w:line="240" w:lineRule="auto"/>
              <w:jc w:val="center"/>
            </w:pPr>
            <w:r/>
            <w:r>
              <w:rPr>
                <w:rFonts w:ascii="Calibri" w:hAnsi="Calibri" w:eastAsia="Microsoft YaHei"/>
                <w:b/>
                <w:color w:val="FFFFFF"/>
                <w:sz w:val="17"/>
              </w:rPr>
              <w:t>路径</w:t>
            </w:r>
          </w:p>
        </w:tc>
      </w:tr>
      <w:tr>
        <w:tc>
          <w:tcPr>
            <w:tcW w:type="dxa" w:w="1944"/>
            <w:vAlign w:val="center"/>
            <w:tcMar>
              <w:top w:w="80" w:type="dxa"/>
              <w:start w:w="120" w:type="dxa"/>
              <w:bottom w:w="80" w:type="dxa"/>
              <w:end w:w="120" w:type="dxa"/>
            </w:tcMar>
          </w:tcPr>
          <w:p>
            <w:pPr>
              <w:spacing w:before="0" w:after="0" w:line="240" w:lineRule="auto"/>
              <w:jc w:val="left"/>
            </w:pPr>
            <w:r/>
            <w:r>
              <w:rPr>
                <w:rFonts w:ascii="Calibri" w:hAnsi="Calibri" w:eastAsia="Microsoft YaHei"/>
                <w:b w:val="0"/>
                <w:color w:val="000000"/>
                <w:sz w:val="17"/>
              </w:rPr>
              <w:t>节点识别</w:t>
            </w:r>
          </w:p>
        </w:tc>
        <w:tc>
          <w:tcPr>
            <w:tcW w:type="dxa" w:w="7416"/>
            <w:vAlign w:val="center"/>
            <w:tcMar>
              <w:top w:w="80" w:type="dxa"/>
              <w:start w:w="120" w:type="dxa"/>
              <w:bottom w:w="80" w:type="dxa"/>
              <w:end w:w="120" w:type="dxa"/>
            </w:tcMar>
          </w:tcPr>
          <w:p>
            <w:pPr>
              <w:spacing w:before="0" w:after="0" w:line="240" w:lineRule="auto"/>
              <w:jc w:val="left"/>
            </w:pPr>
            <w:r/>
            <w:r>
              <w:rPr>
                <w:rFonts w:ascii="Calibri" w:hAnsi="Calibri" w:eastAsia="Microsoft YaHei"/>
                <w:b w:val="0"/>
                <w:color w:val="000000"/>
                <w:sz w:val="17"/>
              </w:rPr>
              <w:t>C:\Junxi_data_for_training_speedup\Stage_2_Mapstyle_Dataset</w:t>
            </w:r>
          </w:p>
        </w:tc>
      </w:tr>
      <w:tr>
        <w:tc>
          <w:tcPr>
            <w:tcW w:type="dxa" w:w="1944"/>
            <w:vAlign w:val="center"/>
            <w:shd w:fill="F8FAFC"/>
            <w:tcMar>
              <w:top w:w="80" w:type="dxa"/>
              <w:start w:w="120" w:type="dxa"/>
              <w:bottom w:w="80" w:type="dxa"/>
              <w:end w:w="120" w:type="dxa"/>
            </w:tcMar>
          </w:tcPr>
          <w:p>
            <w:pPr>
              <w:spacing w:before="0" w:after="0" w:line="240" w:lineRule="auto"/>
              <w:jc w:val="left"/>
            </w:pPr>
            <w:r/>
            <w:r>
              <w:rPr>
                <w:rFonts w:ascii="Calibri" w:hAnsi="Calibri" w:eastAsia="Microsoft YaHei"/>
                <w:b w:val="0"/>
                <w:color w:val="000000"/>
                <w:sz w:val="17"/>
              </w:rPr>
              <w:t>动作分割</w:t>
            </w:r>
          </w:p>
        </w:tc>
        <w:tc>
          <w:tcPr>
            <w:tcW w:type="dxa" w:w="7416"/>
            <w:vAlign w:val="center"/>
            <w:shd w:fill="F8FAFC"/>
            <w:tcMar>
              <w:top w:w="80" w:type="dxa"/>
              <w:start w:w="120" w:type="dxa"/>
              <w:bottom w:w="80" w:type="dxa"/>
              <w:end w:w="120" w:type="dxa"/>
            </w:tcMar>
          </w:tcPr>
          <w:p>
            <w:pPr>
              <w:spacing w:before="0" w:after="0" w:line="240" w:lineRule="auto"/>
              <w:jc w:val="left"/>
            </w:pPr>
            <w:r/>
            <w:r>
              <w:rPr>
                <w:rFonts w:ascii="Calibri" w:hAnsi="Calibri" w:eastAsia="Microsoft YaHei"/>
                <w:b w:val="0"/>
                <w:color w:val="000000"/>
                <w:sz w:val="17"/>
              </w:rPr>
              <w:t>D:\Junxi_data\MULTISENSOR_DATA_COLLECTION_Stage2_structured_data\Action_Segmentation_Dataset</w:t>
            </w:r>
          </w:p>
        </w:tc>
      </w:tr>
      <w:tr>
        <w:tc>
          <w:tcPr>
            <w:tcW w:type="dxa" w:w="1944"/>
            <w:vAlign w:val="center"/>
            <w:tcMar>
              <w:top w:w="80" w:type="dxa"/>
              <w:start w:w="120" w:type="dxa"/>
              <w:bottom w:w="80" w:type="dxa"/>
              <w:end w:w="120" w:type="dxa"/>
            </w:tcMar>
          </w:tcPr>
          <w:p>
            <w:pPr>
              <w:spacing w:before="0" w:after="0" w:line="240" w:lineRule="auto"/>
              <w:jc w:val="left"/>
            </w:pPr>
            <w:r/>
            <w:r>
              <w:rPr>
                <w:rFonts w:ascii="Calibri" w:hAnsi="Calibri" w:eastAsia="Microsoft YaHei"/>
                <w:b w:val="0"/>
                <w:color w:val="000000"/>
                <w:sz w:val="17"/>
              </w:rPr>
              <w:t>分割标注版本</w:t>
            </w:r>
          </w:p>
        </w:tc>
        <w:tc>
          <w:tcPr>
            <w:tcW w:type="dxa" w:w="7416"/>
            <w:vAlign w:val="center"/>
            <w:tcMar>
              <w:top w:w="80" w:type="dxa"/>
              <w:start w:w="120" w:type="dxa"/>
              <w:bottom w:w="80" w:type="dxa"/>
              <w:end w:w="120" w:type="dxa"/>
            </w:tcMar>
          </w:tcPr>
          <w:p>
            <w:pPr>
              <w:spacing w:before="0" w:after="0" w:line="240" w:lineRule="auto"/>
              <w:jc w:val="left"/>
            </w:pPr>
            <w:r/>
            <w:r>
              <w:rPr>
                <w:rFonts w:ascii="Calibri" w:hAnsi="Calibri" w:eastAsia="Microsoft YaHei"/>
                <w:b w:val="0"/>
                <w:color w:val="000000"/>
                <w:sz w:val="17"/>
              </w:rPr>
              <w:t>D:\Junxi_data\MULTISENSOR_DATA_COLLECTION_Stage2_structured_data\Action_Segmentation_Dataset\annotations\action_recognition_boundaries_with_background_v1</w:t>
            </w:r>
          </w:p>
        </w:tc>
      </w:tr>
    </w:tbl>
    <w:p>
      <w:pPr>
        <w:spacing w:after="40"/>
      </w:pPr>
    </w:p>
    <w:p>
      <w:pPr>
        <w:spacing w:before="0" w:after="120" w:line="264" w:lineRule="auto"/>
      </w:pPr>
      <w:r>
        <w:rPr>
          <w:rFonts w:ascii="Calibri" w:hAnsi="Calibri" w:eastAsia="Microsoft YaHei"/>
          <w:b w:val="0"/>
          <w:i w:val="0"/>
          <w:color w:val="000000"/>
          <w:sz w:val="22"/>
        </w:rPr>
        <w:t>动作分割统计优先使用 action_recognition_boundaries_with_background_v1。该版本不覆盖旧标注文件，而是保留完整来源链和 generation_audit.csv；动作边界尽量复制节点/动作识别注释，所有未标注间隔均显式标为 background。</w:t>
      </w:r>
    </w:p>
    <w:p>
      <w:pPr>
        <w:pStyle w:val="Heading2"/>
      </w:pPr>
      <w:r>
        <w:t>2.2 统计口径</w:t>
      </w:r>
    </w:p>
    <w:p>
      <w:pPr>
        <w:pStyle w:val="ListBullet"/>
        <w:spacing w:after="160" w:line="280" w:lineRule="auto"/>
        <w:ind w:left="720" w:hanging="360"/>
      </w:pPr>
      <w:r>
        <w:rPr>
          <w:rFonts w:ascii="Calibri" w:hAnsi="Calibri" w:eastAsia="Microsoft YaHei"/>
          <w:sz w:val="22"/>
        </w:rPr>
        <w:t>“动作出现次数”以非 background 的标注段为单位；识别目录与分割目录都应为 1,895 次。</w:t>
      </w:r>
    </w:p>
    <w:p>
      <w:pPr>
        <w:pStyle w:val="ListBullet"/>
        <w:spacing w:after="160" w:line="280" w:lineRule="auto"/>
        <w:ind w:left="720" w:hanging="360"/>
      </w:pPr>
      <w:r>
        <w:rPr>
          <w:rFonts w:ascii="Calibri" w:hAnsi="Calibri" w:eastAsia="Microsoft YaHei"/>
          <w:sz w:val="22"/>
        </w:rPr>
        <w:t>“完整序列”指原始参考相机从第 1 帧到 reference_frame_count；“裁剪后序列”指从首个动作前 30 帧到末个动作后 30 帧的当前 raw 数据。</w:t>
      </w:r>
    </w:p>
    <w:p>
      <w:pPr>
        <w:pStyle w:val="ListBullet"/>
        <w:spacing w:after="160" w:line="280" w:lineRule="auto"/>
        <w:ind w:left="720" w:hanging="360"/>
      </w:pPr>
      <w:r>
        <w:rPr>
          <w:rFonts w:ascii="Calibri" w:hAnsi="Calibri" w:eastAsia="Microsoft YaHei"/>
          <w:sz w:val="22"/>
        </w:rPr>
        <w:t>连续时长根据文件名时间戳和参考帧数估计；约 30 Hz 和约 500 Hz 是数据时间戳推导值，不替代正式设备采集参数。</w:t>
      </w:r>
    </w:p>
    <w:p>
      <w:pPr>
        <w:pStyle w:val="ListBullet"/>
        <w:spacing w:after="160" w:line="280" w:lineRule="auto"/>
        <w:ind w:left="720" w:hanging="360"/>
      </w:pPr>
      <w:r>
        <w:rPr>
          <w:rFonts w:ascii="Calibri" w:hAnsi="Calibri" w:eastAsia="Microsoft YaHei"/>
          <w:sz w:val="22"/>
        </w:rPr>
        <w:t>类别不平衡同时从动作出现次数和逐帧占比考察；两者不可互换。</w:t>
      </w:r>
    </w:p>
    <w:p>
      <w:pPr>
        <w:pStyle w:val="ListBullet"/>
        <w:spacing w:after="160" w:line="280" w:lineRule="auto"/>
        <w:ind w:left="720" w:hanging="360"/>
      </w:pPr>
      <w:r>
        <w:rPr>
          <w:rFonts w:ascii="Calibri" w:hAnsi="Calibri" w:eastAsia="Microsoft YaHei"/>
          <w:sz w:val="22"/>
        </w:rPr>
        <w:t>目录体积包含 raw_removed 等保留数据，不能把磁盘占用直接解释为模型实际训练规模。</w:t>
      </w:r>
    </w:p>
    <w:p>
      <w:pPr>
        <w:pStyle w:val="Heading2"/>
      </w:pPr>
      <w:r>
        <w:t>2.3 文件级规模</w:t>
      </w:r>
    </w:p>
    <w:tbl>
      <w:tblPr>
        <w:tblStyle w:val="TableGrid"/>
        <w:tblW w:type="dxa" w:w="9360"/>
        <w:jc w:val="left"/>
        <w:tblLayout w:type="fixed"/>
        <w:tblLook w:firstColumn="1" w:firstRow="1" w:lastColumn="0" w:lastRow="0" w:noHBand="0" w:noVBand="1" w:val="04A0"/>
        <w:tblInd w:w="120" w:type="dxa"/>
      </w:tblPr>
      <w:tblGrid>
        <w:gridCol w:w="1728"/>
        <w:gridCol w:w="1152"/>
        <w:gridCol w:w="1296"/>
        <w:gridCol w:w="5184"/>
      </w:tblGrid>
      <w:tr>
        <w:trPr>
          <w:tblHeader w:val="true"/>
        </w:trPr>
        <w:tc>
          <w:tcPr>
            <w:tcW w:type="dxa" w:w="1728"/>
            <w:vAlign w:val="center"/>
            <w:shd w:fill="2E75B6"/>
            <w:tcMar>
              <w:top w:w="80" w:type="dxa"/>
              <w:start w:w="120" w:type="dxa"/>
              <w:bottom w:w="80" w:type="dxa"/>
              <w:end w:w="120" w:type="dxa"/>
            </w:tcMar>
          </w:tcPr>
          <w:p>
            <w:pPr>
              <w:spacing w:before="0" w:after="0" w:line="240" w:lineRule="auto"/>
              <w:jc w:val="center"/>
            </w:pPr>
            <w:r/>
            <w:r>
              <w:rPr>
                <w:rFonts w:ascii="Calibri" w:hAnsi="Calibri" w:eastAsia="Microsoft YaHei"/>
                <w:b/>
                <w:color w:val="FFFFFF"/>
                <w:sz w:val="17"/>
              </w:rPr>
              <w:t>目录</w:t>
            </w:r>
          </w:p>
        </w:tc>
        <w:tc>
          <w:tcPr>
            <w:tcW w:type="dxa" w:w="1152"/>
            <w:vAlign w:val="center"/>
            <w:shd w:fill="2E75B6"/>
            <w:tcMar>
              <w:top w:w="80" w:type="dxa"/>
              <w:start w:w="120" w:type="dxa"/>
              <w:bottom w:w="80" w:type="dxa"/>
              <w:end w:w="120" w:type="dxa"/>
            </w:tcMar>
          </w:tcPr>
          <w:p>
            <w:pPr>
              <w:spacing w:before="0" w:after="0" w:line="240" w:lineRule="auto"/>
              <w:jc w:val="center"/>
            </w:pPr>
            <w:r/>
            <w:r>
              <w:rPr>
                <w:rFonts w:ascii="Calibri" w:hAnsi="Calibri" w:eastAsia="Microsoft YaHei"/>
                <w:b/>
                <w:color w:val="FFFFFF"/>
                <w:sz w:val="17"/>
              </w:rPr>
              <w:t>文件数</w:t>
            </w:r>
          </w:p>
        </w:tc>
        <w:tc>
          <w:tcPr>
            <w:tcW w:type="dxa" w:w="1296"/>
            <w:vAlign w:val="center"/>
            <w:shd w:fill="2E75B6"/>
            <w:tcMar>
              <w:top w:w="80" w:type="dxa"/>
              <w:start w:w="120" w:type="dxa"/>
              <w:bottom w:w="80" w:type="dxa"/>
              <w:end w:w="120" w:type="dxa"/>
            </w:tcMar>
          </w:tcPr>
          <w:p>
            <w:pPr>
              <w:spacing w:before="0" w:after="0" w:line="240" w:lineRule="auto"/>
              <w:jc w:val="center"/>
            </w:pPr>
            <w:r/>
            <w:r>
              <w:rPr>
                <w:rFonts w:ascii="Calibri" w:hAnsi="Calibri" w:eastAsia="Microsoft YaHei"/>
                <w:b/>
                <w:color w:val="FFFFFF"/>
                <w:sz w:val="17"/>
              </w:rPr>
              <w:t>大小</w:t>
            </w:r>
          </w:p>
        </w:tc>
        <w:tc>
          <w:tcPr>
            <w:tcW w:type="dxa" w:w="5184"/>
            <w:vAlign w:val="center"/>
            <w:shd w:fill="2E75B6"/>
            <w:tcMar>
              <w:top w:w="80" w:type="dxa"/>
              <w:start w:w="120" w:type="dxa"/>
              <w:bottom w:w="80" w:type="dxa"/>
              <w:end w:w="120" w:type="dxa"/>
            </w:tcMar>
          </w:tcPr>
          <w:p>
            <w:pPr>
              <w:spacing w:before="0" w:after="0" w:line="240" w:lineRule="auto"/>
              <w:jc w:val="center"/>
            </w:pPr>
            <w:r/>
            <w:r>
              <w:rPr>
                <w:rFonts w:ascii="Calibri" w:hAnsi="Calibri" w:eastAsia="Microsoft YaHei"/>
                <w:b/>
                <w:color w:val="FFFFFF"/>
                <w:sz w:val="17"/>
              </w:rPr>
              <w:t>解释</w:t>
            </w:r>
          </w:p>
        </w:tc>
      </w:tr>
      <w:tr>
        <w:tc>
          <w:tcPr>
            <w:tcW w:type="dxa" w:w="1728"/>
            <w:vAlign w:val="center"/>
            <w:tcMar>
              <w:top w:w="80" w:type="dxa"/>
              <w:start w:w="120" w:type="dxa"/>
              <w:bottom w:w="80" w:type="dxa"/>
              <w:end w:w="120" w:type="dxa"/>
            </w:tcMar>
          </w:tcPr>
          <w:p>
            <w:pPr>
              <w:spacing w:before="0" w:after="0" w:line="240" w:lineRule="auto"/>
              <w:jc w:val="left"/>
            </w:pPr>
            <w:r/>
            <w:r>
              <w:rPr>
                <w:rFonts w:ascii="Calibri" w:hAnsi="Calibri" w:eastAsia="Microsoft YaHei"/>
                <w:b w:val="0"/>
                <w:color w:val="000000"/>
                <w:sz w:val="17"/>
              </w:rPr>
              <w:t>节点识别目录</w:t>
            </w:r>
          </w:p>
        </w:tc>
        <w:tc>
          <w:tcPr>
            <w:tcW w:type="dxa" w:w="1152"/>
            <w:vAlign w:val="center"/>
            <w:tcMar>
              <w:top w:w="80" w:type="dxa"/>
              <w:start w:w="120" w:type="dxa"/>
              <w:bottom w:w="80" w:type="dxa"/>
              <w:end w:w="120" w:type="dxa"/>
            </w:tcMar>
          </w:tcPr>
          <w:p>
            <w:pPr>
              <w:spacing w:before="0" w:after="0" w:line="240" w:lineRule="auto"/>
              <w:jc w:val="left"/>
            </w:pPr>
            <w:r/>
            <w:r>
              <w:rPr>
                <w:rFonts w:ascii="Calibri" w:hAnsi="Calibri" w:eastAsia="Microsoft YaHei"/>
                <w:b w:val="0"/>
                <w:color w:val="000000"/>
                <w:sz w:val="17"/>
              </w:rPr>
              <w:t>9,540</w:t>
            </w:r>
          </w:p>
        </w:tc>
        <w:tc>
          <w:tcPr>
            <w:tcW w:type="dxa" w:w="1296"/>
            <w:vAlign w:val="center"/>
            <w:tcMar>
              <w:top w:w="80" w:type="dxa"/>
              <w:start w:w="120" w:type="dxa"/>
              <w:bottom w:w="80" w:type="dxa"/>
              <w:end w:w="120" w:type="dxa"/>
            </w:tcMar>
          </w:tcPr>
          <w:p>
            <w:pPr>
              <w:spacing w:before="0" w:after="0" w:line="240" w:lineRule="auto"/>
              <w:jc w:val="left"/>
            </w:pPr>
            <w:r/>
            <w:r>
              <w:rPr>
                <w:rFonts w:ascii="Calibri" w:hAnsi="Calibri" w:eastAsia="Microsoft YaHei"/>
                <w:b w:val="0"/>
                <w:color w:val="000000"/>
                <w:sz w:val="17"/>
              </w:rPr>
              <w:t>51.58 GiB</w:t>
            </w:r>
          </w:p>
        </w:tc>
        <w:tc>
          <w:tcPr>
            <w:tcW w:type="dxa" w:w="5184"/>
            <w:vAlign w:val="center"/>
            <w:tcMar>
              <w:top w:w="80" w:type="dxa"/>
              <w:start w:w="120" w:type="dxa"/>
              <w:bottom w:w="80" w:type="dxa"/>
              <w:end w:w="120" w:type="dxa"/>
            </w:tcMar>
          </w:tcPr>
          <w:p>
            <w:pPr>
              <w:spacing w:before="0" w:after="0" w:line="240" w:lineRule="auto"/>
              <w:jc w:val="left"/>
            </w:pPr>
            <w:r/>
            <w:r>
              <w:rPr>
                <w:rFonts w:ascii="Calibri" w:hAnsi="Calibri" w:eastAsia="Microsoft YaHei"/>
                <w:b w:val="0"/>
                <w:color w:val="000000"/>
                <w:sz w:val="17"/>
              </w:rPr>
              <w:t>1,895×(3 RGB .pt + 1 MindRove .pt + 1 label.txt)，另含清单与统计</w:t>
            </w:r>
          </w:p>
        </w:tc>
      </w:tr>
      <w:tr>
        <w:tc>
          <w:tcPr>
            <w:tcW w:type="dxa" w:w="1728"/>
            <w:vAlign w:val="center"/>
            <w:shd w:fill="F8FAFC"/>
            <w:tcMar>
              <w:top w:w="80" w:type="dxa"/>
              <w:start w:w="120" w:type="dxa"/>
              <w:bottom w:w="80" w:type="dxa"/>
              <w:end w:w="120" w:type="dxa"/>
            </w:tcMar>
          </w:tcPr>
          <w:p>
            <w:pPr>
              <w:spacing w:before="0" w:after="0" w:line="240" w:lineRule="auto"/>
              <w:jc w:val="left"/>
            </w:pPr>
            <w:r/>
            <w:r>
              <w:rPr>
                <w:rFonts w:ascii="Calibri" w:hAnsi="Calibri" w:eastAsia="Microsoft YaHei"/>
                <w:b w:val="0"/>
                <w:color w:val="000000"/>
                <w:sz w:val="17"/>
              </w:rPr>
              <w:t>动作分割目录</w:t>
            </w:r>
          </w:p>
        </w:tc>
        <w:tc>
          <w:tcPr>
            <w:tcW w:type="dxa" w:w="1152"/>
            <w:vAlign w:val="center"/>
            <w:shd w:fill="F8FAFC"/>
            <w:tcMar>
              <w:top w:w="80" w:type="dxa"/>
              <w:start w:w="120" w:type="dxa"/>
              <w:bottom w:w="80" w:type="dxa"/>
              <w:end w:w="120" w:type="dxa"/>
            </w:tcMar>
          </w:tcPr>
          <w:p>
            <w:pPr>
              <w:spacing w:before="0" w:after="0" w:line="240" w:lineRule="auto"/>
              <w:jc w:val="left"/>
            </w:pPr>
            <w:r/>
            <w:r>
              <w:rPr>
                <w:rFonts w:ascii="Calibri" w:hAnsi="Calibri" w:eastAsia="Microsoft YaHei"/>
                <w:b w:val="0"/>
                <w:color w:val="000000"/>
                <w:sz w:val="17"/>
              </w:rPr>
              <w:t>1,023,776</w:t>
            </w:r>
          </w:p>
        </w:tc>
        <w:tc>
          <w:tcPr>
            <w:tcW w:type="dxa" w:w="1296"/>
            <w:vAlign w:val="center"/>
            <w:shd w:fill="F8FAFC"/>
            <w:tcMar>
              <w:top w:w="80" w:type="dxa"/>
              <w:start w:w="120" w:type="dxa"/>
              <w:bottom w:w="80" w:type="dxa"/>
              <w:end w:w="120" w:type="dxa"/>
            </w:tcMar>
          </w:tcPr>
          <w:p>
            <w:pPr>
              <w:spacing w:before="0" w:after="0" w:line="240" w:lineRule="auto"/>
              <w:jc w:val="left"/>
            </w:pPr>
            <w:r/>
            <w:r>
              <w:rPr>
                <w:rFonts w:ascii="Calibri" w:hAnsi="Calibri" w:eastAsia="Microsoft YaHei"/>
                <w:b w:val="0"/>
                <w:color w:val="000000"/>
                <w:sz w:val="17"/>
              </w:rPr>
              <w:t>221.05 GiB</w:t>
            </w:r>
          </w:p>
        </w:tc>
        <w:tc>
          <w:tcPr>
            <w:tcW w:type="dxa" w:w="5184"/>
            <w:vAlign w:val="center"/>
            <w:shd w:fill="F8FAFC"/>
            <w:tcMar>
              <w:top w:w="80" w:type="dxa"/>
              <w:start w:w="120" w:type="dxa"/>
              <w:bottom w:w="80" w:type="dxa"/>
              <w:end w:w="120" w:type="dxa"/>
            </w:tcMar>
          </w:tcPr>
          <w:p>
            <w:pPr>
              <w:spacing w:before="0" w:after="0" w:line="240" w:lineRule="auto"/>
              <w:jc w:val="left"/>
            </w:pPr>
            <w:r/>
            <w:r>
              <w:rPr>
                <w:rFonts w:ascii="Calibri" w:hAnsi="Calibri" w:eastAsia="Microsoft YaHei"/>
                <w:b w:val="0"/>
                <w:color w:val="000000"/>
                <w:sz w:val="17"/>
              </w:rPr>
              <w:t>raw 约 162.96 GiB；raw_removed 约 58.02 GiB；annotations 约 0.067 GiB</w:t>
            </w:r>
          </w:p>
        </w:tc>
      </w:tr>
    </w:tbl>
    <w:p>
      <w:pPr>
        <w:spacing w:after="40"/>
      </w:pPr>
    </w:p>
    <w:p>
      <w:pPr>
        <w:pStyle w:val="Heading1"/>
      </w:pPr>
      <w:r>
        <w:t>3. 共用采集数据的基本信息</w:t>
      </w:r>
    </w:p>
    <w:p>
      <w:pPr>
        <w:pStyle w:val="Heading2"/>
      </w:pPr>
      <w:r>
        <w:t>3.1 参与者、运行与故障子集</w:t>
      </w:r>
    </w:p>
    <w:tbl>
      <w:tblPr>
        <w:tblStyle w:val="TableGrid"/>
        <w:tblW w:type="dxa" w:w="9360"/>
        <w:jc w:val="left"/>
        <w:tblLayout w:type="fixed"/>
        <w:tblLook w:firstColumn="1" w:firstRow="1" w:lastColumn="0" w:lastRow="0" w:noHBand="0" w:noVBand="1" w:val="04A0"/>
        <w:tblInd w:w="120" w:type="dxa"/>
      </w:tblPr>
      <w:tblGrid>
        <w:gridCol w:w="565"/>
        <w:gridCol w:w="888"/>
        <w:gridCol w:w="1049"/>
        <w:gridCol w:w="888"/>
        <w:gridCol w:w="968"/>
        <w:gridCol w:w="1291"/>
        <w:gridCol w:w="1210"/>
        <w:gridCol w:w="1291"/>
        <w:gridCol w:w="1210"/>
      </w:tblGrid>
      <w:tr>
        <w:trPr>
          <w:tblHeader w:val="true"/>
        </w:trPr>
        <w:tc>
          <w:tcPr>
            <w:tcW w:type="dxa" w:w="565"/>
            <w:vAlign w:val="center"/>
            <w:shd w:fill="2E75B6"/>
            <w:tcMar>
              <w:top w:w="80" w:type="dxa"/>
              <w:start w:w="120" w:type="dxa"/>
              <w:bottom w:w="80" w:type="dxa"/>
              <w:end w:w="120" w:type="dxa"/>
            </w:tcMar>
          </w:tcPr>
          <w:p>
            <w:pPr>
              <w:spacing w:before="0" w:after="0" w:line="240" w:lineRule="auto"/>
              <w:jc w:val="center"/>
            </w:pPr>
            <w:r/>
            <w:r>
              <w:rPr>
                <w:rFonts w:ascii="Calibri" w:hAnsi="Calibri" w:eastAsia="Microsoft YaHei"/>
                <w:b/>
                <w:color w:val="FFFFFF"/>
                <w:sz w:val="15"/>
              </w:rPr>
              <w:t>P</w:t>
            </w:r>
          </w:p>
        </w:tc>
        <w:tc>
          <w:tcPr>
            <w:tcW w:type="dxa" w:w="888"/>
            <w:vAlign w:val="center"/>
            <w:shd w:fill="2E75B6"/>
            <w:tcMar>
              <w:top w:w="80" w:type="dxa"/>
              <w:start w:w="120" w:type="dxa"/>
              <w:bottom w:w="80" w:type="dxa"/>
              <w:end w:w="120" w:type="dxa"/>
            </w:tcMar>
          </w:tcPr>
          <w:p>
            <w:pPr>
              <w:spacing w:before="0" w:after="0" w:line="240" w:lineRule="auto"/>
              <w:jc w:val="center"/>
            </w:pPr>
            <w:r/>
            <w:r>
              <w:rPr>
                <w:rFonts w:ascii="Calibri" w:hAnsi="Calibri" w:eastAsia="Microsoft YaHei"/>
                <w:b/>
                <w:color w:val="FFFFFF"/>
                <w:sz w:val="15"/>
              </w:rPr>
              <w:t>Runs</w:t>
            </w:r>
          </w:p>
        </w:tc>
        <w:tc>
          <w:tcPr>
            <w:tcW w:type="dxa" w:w="1049"/>
            <w:vAlign w:val="center"/>
            <w:shd w:fill="2E75B6"/>
            <w:tcMar>
              <w:top w:w="80" w:type="dxa"/>
              <w:start w:w="120" w:type="dxa"/>
              <w:bottom w:w="80" w:type="dxa"/>
              <w:end w:w="120" w:type="dxa"/>
            </w:tcMar>
          </w:tcPr>
          <w:p>
            <w:pPr>
              <w:spacing w:before="0" w:after="0" w:line="240" w:lineRule="auto"/>
              <w:jc w:val="center"/>
            </w:pPr>
            <w:r/>
            <w:r>
              <w:rPr>
                <w:rFonts w:ascii="Calibri" w:hAnsi="Calibri" w:eastAsia="Microsoft YaHei"/>
                <w:b/>
                <w:color w:val="FFFFFF"/>
                <w:sz w:val="15"/>
              </w:rPr>
              <w:t>Normal</w:t>
            </w:r>
          </w:p>
        </w:tc>
        <w:tc>
          <w:tcPr>
            <w:tcW w:type="dxa" w:w="888"/>
            <w:vAlign w:val="center"/>
            <w:shd w:fill="2E75B6"/>
            <w:tcMar>
              <w:top w:w="80" w:type="dxa"/>
              <w:start w:w="120" w:type="dxa"/>
              <w:bottom w:w="80" w:type="dxa"/>
              <w:end w:w="120" w:type="dxa"/>
            </w:tcMar>
          </w:tcPr>
          <w:p>
            <w:pPr>
              <w:spacing w:before="0" w:after="0" w:line="240" w:lineRule="auto"/>
              <w:jc w:val="center"/>
            </w:pPr>
            <w:r/>
            <w:r>
              <w:rPr>
                <w:rFonts w:ascii="Calibri" w:hAnsi="Calibri" w:eastAsia="Microsoft YaHei"/>
                <w:b/>
                <w:color w:val="FFFFFF"/>
                <w:sz w:val="15"/>
              </w:rPr>
              <w:t>Fault</w:t>
            </w:r>
          </w:p>
        </w:tc>
        <w:tc>
          <w:tcPr>
            <w:tcW w:type="dxa" w:w="968"/>
            <w:vAlign w:val="center"/>
            <w:shd w:fill="2E75B6"/>
            <w:tcMar>
              <w:top w:w="80" w:type="dxa"/>
              <w:start w:w="120" w:type="dxa"/>
              <w:bottom w:w="80" w:type="dxa"/>
              <w:end w:w="120" w:type="dxa"/>
            </w:tcMar>
          </w:tcPr>
          <w:p>
            <w:pPr>
              <w:spacing w:before="0" w:after="0" w:line="240" w:lineRule="auto"/>
              <w:jc w:val="center"/>
            </w:pPr>
            <w:r/>
            <w:r>
              <w:rPr>
                <w:rFonts w:ascii="Calibri" w:hAnsi="Calibri" w:eastAsia="Microsoft YaHei"/>
                <w:b/>
                <w:color w:val="FFFFFF"/>
                <w:sz w:val="15"/>
              </w:rPr>
              <w:t>Clips</w:t>
            </w:r>
          </w:p>
        </w:tc>
        <w:tc>
          <w:tcPr>
            <w:tcW w:type="dxa" w:w="1291"/>
            <w:vAlign w:val="center"/>
            <w:shd w:fill="2E75B6"/>
            <w:tcMar>
              <w:top w:w="80" w:type="dxa"/>
              <w:start w:w="120" w:type="dxa"/>
              <w:bottom w:w="80" w:type="dxa"/>
              <w:end w:w="120" w:type="dxa"/>
            </w:tcMar>
          </w:tcPr>
          <w:p>
            <w:pPr>
              <w:spacing w:before="0" w:after="0" w:line="240" w:lineRule="auto"/>
              <w:jc w:val="center"/>
            </w:pPr>
            <w:r/>
            <w:r>
              <w:rPr>
                <w:rFonts w:ascii="Calibri" w:hAnsi="Calibri" w:eastAsia="Microsoft YaHei"/>
                <w:b/>
                <w:color w:val="FFFFFF"/>
                <w:sz w:val="15"/>
              </w:rPr>
              <w:t>Normal clips</w:t>
            </w:r>
          </w:p>
        </w:tc>
        <w:tc>
          <w:tcPr>
            <w:tcW w:type="dxa" w:w="1210"/>
            <w:vAlign w:val="center"/>
            <w:shd w:fill="2E75B6"/>
            <w:tcMar>
              <w:top w:w="80" w:type="dxa"/>
              <w:start w:w="120" w:type="dxa"/>
              <w:bottom w:w="80" w:type="dxa"/>
              <w:end w:w="120" w:type="dxa"/>
            </w:tcMar>
          </w:tcPr>
          <w:p>
            <w:pPr>
              <w:spacing w:before="0" w:after="0" w:line="240" w:lineRule="auto"/>
              <w:jc w:val="center"/>
            </w:pPr>
            <w:r/>
            <w:r>
              <w:rPr>
                <w:rFonts w:ascii="Calibri" w:hAnsi="Calibri" w:eastAsia="Microsoft YaHei"/>
                <w:b/>
                <w:color w:val="FFFFFF"/>
                <w:sz w:val="15"/>
              </w:rPr>
              <w:t>Fault clips</w:t>
            </w:r>
          </w:p>
        </w:tc>
        <w:tc>
          <w:tcPr>
            <w:tcW w:type="dxa" w:w="1291"/>
            <w:vAlign w:val="center"/>
            <w:shd w:fill="2E75B6"/>
            <w:tcMar>
              <w:top w:w="80" w:type="dxa"/>
              <w:start w:w="120" w:type="dxa"/>
              <w:bottom w:w="80" w:type="dxa"/>
              <w:end w:w="120" w:type="dxa"/>
            </w:tcMar>
          </w:tcPr>
          <w:p>
            <w:pPr>
              <w:spacing w:before="0" w:after="0" w:line="240" w:lineRule="auto"/>
              <w:jc w:val="center"/>
            </w:pPr>
            <w:r/>
            <w:r>
              <w:rPr>
                <w:rFonts w:ascii="Calibri" w:hAnsi="Calibri" w:eastAsia="Microsoft YaHei"/>
                <w:b/>
                <w:color w:val="FFFFFF"/>
                <w:sz w:val="15"/>
              </w:rPr>
              <w:t>Retained min</w:t>
            </w:r>
          </w:p>
        </w:tc>
        <w:tc>
          <w:tcPr>
            <w:tcW w:type="dxa" w:w="1210"/>
            <w:vAlign w:val="center"/>
            <w:shd w:fill="2E75B6"/>
            <w:tcMar>
              <w:top w:w="80" w:type="dxa"/>
              <w:start w:w="120" w:type="dxa"/>
              <w:bottom w:w="80" w:type="dxa"/>
              <w:end w:w="120" w:type="dxa"/>
            </w:tcMar>
          </w:tcPr>
          <w:p>
            <w:pPr>
              <w:spacing w:before="0" w:after="0" w:line="240" w:lineRule="auto"/>
              <w:jc w:val="center"/>
            </w:pPr>
            <w:r/>
            <w:r>
              <w:rPr>
                <w:rFonts w:ascii="Calibri" w:hAnsi="Calibri" w:eastAsia="Microsoft YaHei"/>
                <w:b/>
                <w:color w:val="FFFFFF"/>
                <w:sz w:val="15"/>
              </w:rPr>
              <w:t>BG share</w:t>
            </w:r>
          </w:p>
        </w:tc>
      </w:tr>
      <w:tr>
        <w:tc>
          <w:tcPr>
            <w:tcW w:type="dxa" w:w="565"/>
            <w:vAlign w:val="center"/>
            <w:tcMar>
              <w:top w:w="80" w:type="dxa"/>
              <w:start w:w="120" w:type="dxa"/>
              <w:bottom w:w="80" w:type="dxa"/>
              <w:end w:w="120" w:type="dxa"/>
            </w:tcMar>
          </w:tcPr>
          <w:p>
            <w:pPr>
              <w:spacing w:before="0" w:after="0" w:line="240" w:lineRule="auto"/>
              <w:jc w:val="left"/>
            </w:pPr>
            <w:r/>
            <w:r>
              <w:rPr>
                <w:rFonts w:ascii="Calibri" w:hAnsi="Calibri" w:eastAsia="Microsoft YaHei"/>
                <w:b w:val="0"/>
                <w:color w:val="000000"/>
                <w:sz w:val="15"/>
              </w:rPr>
              <w:t>A</w:t>
            </w:r>
          </w:p>
        </w:tc>
        <w:tc>
          <w:tcPr>
            <w:tcW w:type="dxa" w:w="888"/>
            <w:vAlign w:val="center"/>
            <w:tcMar>
              <w:top w:w="80" w:type="dxa"/>
              <w:start w:w="120" w:type="dxa"/>
              <w:bottom w:w="80" w:type="dxa"/>
              <w:end w:w="120" w:type="dxa"/>
            </w:tcMar>
          </w:tcPr>
          <w:p>
            <w:pPr>
              <w:spacing w:before="0" w:after="0" w:line="240" w:lineRule="auto"/>
              <w:jc w:val="center"/>
            </w:pPr>
            <w:r/>
            <w:r>
              <w:rPr>
                <w:rFonts w:ascii="Calibri" w:hAnsi="Calibri" w:eastAsia="Microsoft YaHei"/>
                <w:b w:val="0"/>
                <w:color w:val="000000"/>
                <w:sz w:val="15"/>
              </w:rPr>
              <w:t>24</w:t>
            </w:r>
          </w:p>
        </w:tc>
        <w:tc>
          <w:tcPr>
            <w:tcW w:type="dxa" w:w="1049"/>
            <w:vAlign w:val="center"/>
            <w:tcMar>
              <w:top w:w="80" w:type="dxa"/>
              <w:start w:w="120" w:type="dxa"/>
              <w:bottom w:w="80" w:type="dxa"/>
              <w:end w:w="120" w:type="dxa"/>
            </w:tcMar>
          </w:tcPr>
          <w:p>
            <w:pPr>
              <w:spacing w:before="0" w:after="0" w:line="240" w:lineRule="auto"/>
              <w:jc w:val="center"/>
            </w:pPr>
            <w:r/>
            <w:r>
              <w:rPr>
                <w:rFonts w:ascii="Calibri" w:hAnsi="Calibri" w:eastAsia="Microsoft YaHei"/>
                <w:b w:val="0"/>
                <w:color w:val="000000"/>
                <w:sz w:val="15"/>
              </w:rPr>
              <w:t>15</w:t>
            </w:r>
          </w:p>
        </w:tc>
        <w:tc>
          <w:tcPr>
            <w:tcW w:type="dxa" w:w="888"/>
            <w:vAlign w:val="center"/>
            <w:tcMar>
              <w:top w:w="80" w:type="dxa"/>
              <w:start w:w="120" w:type="dxa"/>
              <w:bottom w:w="80" w:type="dxa"/>
              <w:end w:w="120" w:type="dxa"/>
            </w:tcMar>
          </w:tcPr>
          <w:p>
            <w:pPr>
              <w:spacing w:before="0" w:after="0" w:line="240" w:lineRule="auto"/>
              <w:jc w:val="center"/>
            </w:pPr>
            <w:r/>
            <w:r>
              <w:rPr>
                <w:rFonts w:ascii="Calibri" w:hAnsi="Calibri" w:eastAsia="Microsoft YaHei"/>
                <w:b w:val="0"/>
                <w:color w:val="000000"/>
                <w:sz w:val="15"/>
              </w:rPr>
              <w:t>9</w:t>
            </w:r>
          </w:p>
        </w:tc>
        <w:tc>
          <w:tcPr>
            <w:tcW w:type="dxa" w:w="968"/>
            <w:vAlign w:val="center"/>
            <w:tcMar>
              <w:top w:w="80" w:type="dxa"/>
              <w:start w:w="120" w:type="dxa"/>
              <w:bottom w:w="80" w:type="dxa"/>
              <w:end w:w="120" w:type="dxa"/>
            </w:tcMar>
          </w:tcPr>
          <w:p>
            <w:pPr>
              <w:spacing w:before="0" w:after="0" w:line="240" w:lineRule="auto"/>
              <w:jc w:val="center"/>
            </w:pPr>
            <w:r/>
            <w:r>
              <w:rPr>
                <w:rFonts w:ascii="Calibri" w:hAnsi="Calibri" w:eastAsia="Microsoft YaHei"/>
                <w:b w:val="0"/>
                <w:color w:val="000000"/>
                <w:sz w:val="15"/>
              </w:rPr>
              <w:t>431</w:t>
            </w:r>
          </w:p>
        </w:tc>
        <w:tc>
          <w:tcPr>
            <w:tcW w:type="dxa" w:w="1291"/>
            <w:vAlign w:val="center"/>
            <w:tcMar>
              <w:top w:w="80" w:type="dxa"/>
              <w:start w:w="120" w:type="dxa"/>
              <w:bottom w:w="80" w:type="dxa"/>
              <w:end w:w="120" w:type="dxa"/>
            </w:tcMar>
          </w:tcPr>
          <w:p>
            <w:pPr>
              <w:spacing w:before="0" w:after="0" w:line="240" w:lineRule="auto"/>
              <w:jc w:val="center"/>
            </w:pPr>
            <w:r/>
            <w:r>
              <w:rPr>
                <w:rFonts w:ascii="Calibri" w:hAnsi="Calibri" w:eastAsia="Microsoft YaHei"/>
                <w:b w:val="0"/>
                <w:color w:val="000000"/>
                <w:sz w:val="15"/>
              </w:rPr>
              <w:t>294</w:t>
            </w:r>
          </w:p>
        </w:tc>
        <w:tc>
          <w:tcPr>
            <w:tcW w:type="dxa" w:w="1210"/>
            <w:vAlign w:val="center"/>
            <w:tcMar>
              <w:top w:w="80" w:type="dxa"/>
              <w:start w:w="120" w:type="dxa"/>
              <w:bottom w:w="80" w:type="dxa"/>
              <w:end w:w="120" w:type="dxa"/>
            </w:tcMar>
          </w:tcPr>
          <w:p>
            <w:pPr>
              <w:spacing w:before="0" w:after="0" w:line="240" w:lineRule="auto"/>
              <w:jc w:val="center"/>
            </w:pPr>
            <w:r/>
            <w:r>
              <w:rPr>
                <w:rFonts w:ascii="Calibri" w:hAnsi="Calibri" w:eastAsia="Microsoft YaHei"/>
                <w:b w:val="0"/>
                <w:color w:val="000000"/>
                <w:sz w:val="15"/>
              </w:rPr>
              <w:t>137</w:t>
            </w:r>
          </w:p>
        </w:tc>
        <w:tc>
          <w:tcPr>
            <w:tcW w:type="dxa" w:w="1291"/>
            <w:vAlign w:val="center"/>
            <w:tcMar>
              <w:top w:w="80" w:type="dxa"/>
              <w:start w:w="120" w:type="dxa"/>
              <w:bottom w:w="80" w:type="dxa"/>
              <w:end w:w="120" w:type="dxa"/>
            </w:tcMar>
          </w:tcPr>
          <w:p>
            <w:pPr>
              <w:spacing w:before="0" w:after="0" w:line="240" w:lineRule="auto"/>
              <w:jc w:val="left"/>
            </w:pPr>
            <w:r/>
            <w:r>
              <w:rPr>
                <w:rFonts w:ascii="Calibri" w:hAnsi="Calibri" w:eastAsia="Microsoft YaHei"/>
                <w:b w:val="0"/>
                <w:color w:val="000000"/>
                <w:sz w:val="15"/>
              </w:rPr>
              <w:t>31.2</w:t>
            </w:r>
          </w:p>
        </w:tc>
        <w:tc>
          <w:tcPr>
            <w:tcW w:type="dxa" w:w="1210"/>
            <w:vAlign w:val="center"/>
            <w:tcMar>
              <w:top w:w="80" w:type="dxa"/>
              <w:start w:w="120" w:type="dxa"/>
              <w:bottom w:w="80" w:type="dxa"/>
              <w:end w:w="120" w:type="dxa"/>
            </w:tcMar>
          </w:tcPr>
          <w:p>
            <w:pPr>
              <w:spacing w:before="0" w:after="0" w:line="240" w:lineRule="auto"/>
              <w:jc w:val="left"/>
            </w:pPr>
            <w:r/>
            <w:r>
              <w:rPr>
                <w:rFonts w:ascii="Calibri" w:hAnsi="Calibri" w:eastAsia="Microsoft YaHei"/>
                <w:b w:val="0"/>
                <w:color w:val="000000"/>
                <w:sz w:val="15"/>
              </w:rPr>
              <w:t>67.1%</w:t>
            </w:r>
          </w:p>
        </w:tc>
      </w:tr>
      <w:tr>
        <w:tc>
          <w:tcPr>
            <w:tcW w:type="dxa" w:w="565"/>
            <w:vAlign w:val="center"/>
            <w:shd w:fill="F8FAFC"/>
            <w:tcMar>
              <w:top w:w="80" w:type="dxa"/>
              <w:start w:w="120" w:type="dxa"/>
              <w:bottom w:w="80" w:type="dxa"/>
              <w:end w:w="120" w:type="dxa"/>
            </w:tcMar>
          </w:tcPr>
          <w:p>
            <w:pPr>
              <w:spacing w:before="0" w:after="0" w:line="240" w:lineRule="auto"/>
              <w:jc w:val="left"/>
            </w:pPr>
            <w:r/>
            <w:r>
              <w:rPr>
                <w:rFonts w:ascii="Calibri" w:hAnsi="Calibri" w:eastAsia="Microsoft YaHei"/>
                <w:b w:val="0"/>
                <w:color w:val="000000"/>
                <w:sz w:val="15"/>
              </w:rPr>
              <w:t>D</w:t>
            </w:r>
          </w:p>
        </w:tc>
        <w:tc>
          <w:tcPr>
            <w:tcW w:type="dxa" w:w="888"/>
            <w:vAlign w:val="center"/>
            <w:shd w:fill="F8FAFC"/>
            <w:tcMar>
              <w:top w:w="80" w:type="dxa"/>
              <w:start w:w="120" w:type="dxa"/>
              <w:bottom w:w="80" w:type="dxa"/>
              <w:end w:w="120" w:type="dxa"/>
            </w:tcMar>
          </w:tcPr>
          <w:p>
            <w:pPr>
              <w:spacing w:before="0" w:after="0" w:line="240" w:lineRule="auto"/>
              <w:jc w:val="center"/>
            </w:pPr>
            <w:r/>
            <w:r>
              <w:rPr>
                <w:rFonts w:ascii="Calibri" w:hAnsi="Calibri" w:eastAsia="Microsoft YaHei"/>
                <w:b w:val="0"/>
                <w:color w:val="000000"/>
                <w:sz w:val="15"/>
              </w:rPr>
              <w:t>25</w:t>
            </w:r>
          </w:p>
        </w:tc>
        <w:tc>
          <w:tcPr>
            <w:tcW w:type="dxa" w:w="1049"/>
            <w:vAlign w:val="center"/>
            <w:shd w:fill="F8FAFC"/>
            <w:tcMar>
              <w:top w:w="80" w:type="dxa"/>
              <w:start w:w="120" w:type="dxa"/>
              <w:bottom w:w="80" w:type="dxa"/>
              <w:end w:w="120" w:type="dxa"/>
            </w:tcMar>
          </w:tcPr>
          <w:p>
            <w:pPr>
              <w:spacing w:before="0" w:after="0" w:line="240" w:lineRule="auto"/>
              <w:jc w:val="center"/>
            </w:pPr>
            <w:r/>
            <w:r>
              <w:rPr>
                <w:rFonts w:ascii="Calibri" w:hAnsi="Calibri" w:eastAsia="Microsoft YaHei"/>
                <w:b w:val="0"/>
                <w:color w:val="000000"/>
                <w:sz w:val="15"/>
              </w:rPr>
              <w:t>21</w:t>
            </w:r>
          </w:p>
        </w:tc>
        <w:tc>
          <w:tcPr>
            <w:tcW w:type="dxa" w:w="888"/>
            <w:vAlign w:val="center"/>
            <w:shd w:fill="F8FAFC"/>
            <w:tcMar>
              <w:top w:w="80" w:type="dxa"/>
              <w:start w:w="120" w:type="dxa"/>
              <w:bottom w:w="80" w:type="dxa"/>
              <w:end w:w="120" w:type="dxa"/>
            </w:tcMar>
          </w:tcPr>
          <w:p>
            <w:pPr>
              <w:spacing w:before="0" w:after="0" w:line="240" w:lineRule="auto"/>
              <w:jc w:val="center"/>
            </w:pPr>
            <w:r/>
            <w:r>
              <w:rPr>
                <w:rFonts w:ascii="Calibri" w:hAnsi="Calibri" w:eastAsia="Microsoft YaHei"/>
                <w:b w:val="0"/>
                <w:color w:val="000000"/>
                <w:sz w:val="15"/>
              </w:rPr>
              <w:t>4</w:t>
            </w:r>
          </w:p>
        </w:tc>
        <w:tc>
          <w:tcPr>
            <w:tcW w:type="dxa" w:w="968"/>
            <w:vAlign w:val="center"/>
            <w:shd w:fill="F8FAFC"/>
            <w:tcMar>
              <w:top w:w="80" w:type="dxa"/>
              <w:start w:w="120" w:type="dxa"/>
              <w:bottom w:w="80" w:type="dxa"/>
              <w:end w:w="120" w:type="dxa"/>
            </w:tcMar>
          </w:tcPr>
          <w:p>
            <w:pPr>
              <w:spacing w:before="0" w:after="0" w:line="240" w:lineRule="auto"/>
              <w:jc w:val="center"/>
            </w:pPr>
            <w:r/>
            <w:r>
              <w:rPr>
                <w:rFonts w:ascii="Calibri" w:hAnsi="Calibri" w:eastAsia="Microsoft YaHei"/>
                <w:b w:val="0"/>
                <w:color w:val="000000"/>
                <w:sz w:val="15"/>
              </w:rPr>
              <w:t>462</w:t>
            </w:r>
          </w:p>
        </w:tc>
        <w:tc>
          <w:tcPr>
            <w:tcW w:type="dxa" w:w="1291"/>
            <w:vAlign w:val="center"/>
            <w:shd w:fill="F8FAFC"/>
            <w:tcMar>
              <w:top w:w="80" w:type="dxa"/>
              <w:start w:w="120" w:type="dxa"/>
              <w:bottom w:w="80" w:type="dxa"/>
              <w:end w:w="120" w:type="dxa"/>
            </w:tcMar>
          </w:tcPr>
          <w:p>
            <w:pPr>
              <w:spacing w:before="0" w:after="0" w:line="240" w:lineRule="auto"/>
              <w:jc w:val="center"/>
            </w:pPr>
            <w:r/>
            <w:r>
              <w:rPr>
                <w:rFonts w:ascii="Calibri" w:hAnsi="Calibri" w:eastAsia="Microsoft YaHei"/>
                <w:b w:val="0"/>
                <w:color w:val="000000"/>
                <w:sz w:val="15"/>
              </w:rPr>
              <w:t>400</w:t>
            </w:r>
          </w:p>
        </w:tc>
        <w:tc>
          <w:tcPr>
            <w:tcW w:type="dxa" w:w="1210"/>
            <w:vAlign w:val="center"/>
            <w:shd w:fill="F8FAFC"/>
            <w:tcMar>
              <w:top w:w="80" w:type="dxa"/>
              <w:start w:w="120" w:type="dxa"/>
              <w:bottom w:w="80" w:type="dxa"/>
              <w:end w:w="120" w:type="dxa"/>
            </w:tcMar>
          </w:tcPr>
          <w:p>
            <w:pPr>
              <w:spacing w:before="0" w:after="0" w:line="240" w:lineRule="auto"/>
              <w:jc w:val="center"/>
            </w:pPr>
            <w:r/>
            <w:r>
              <w:rPr>
                <w:rFonts w:ascii="Calibri" w:hAnsi="Calibri" w:eastAsia="Microsoft YaHei"/>
                <w:b w:val="0"/>
                <w:color w:val="000000"/>
                <w:sz w:val="15"/>
              </w:rPr>
              <w:t>62</w:t>
            </w:r>
          </w:p>
        </w:tc>
        <w:tc>
          <w:tcPr>
            <w:tcW w:type="dxa" w:w="1291"/>
            <w:vAlign w:val="center"/>
            <w:shd w:fill="F8FAFC"/>
            <w:tcMar>
              <w:top w:w="80" w:type="dxa"/>
              <w:start w:w="120" w:type="dxa"/>
              <w:bottom w:w="80" w:type="dxa"/>
              <w:end w:w="120" w:type="dxa"/>
            </w:tcMar>
          </w:tcPr>
          <w:p>
            <w:pPr>
              <w:spacing w:before="0" w:after="0" w:line="240" w:lineRule="auto"/>
              <w:jc w:val="left"/>
            </w:pPr>
            <w:r/>
            <w:r>
              <w:rPr>
                <w:rFonts w:ascii="Calibri" w:hAnsi="Calibri" w:eastAsia="Microsoft YaHei"/>
                <w:b w:val="0"/>
                <w:color w:val="000000"/>
                <w:sz w:val="15"/>
              </w:rPr>
              <w:t>37.6</w:t>
            </w:r>
          </w:p>
        </w:tc>
        <w:tc>
          <w:tcPr>
            <w:tcW w:type="dxa" w:w="1210"/>
            <w:vAlign w:val="center"/>
            <w:shd w:fill="F8FAFC"/>
            <w:tcMar>
              <w:top w:w="80" w:type="dxa"/>
              <w:start w:w="120" w:type="dxa"/>
              <w:bottom w:w="80" w:type="dxa"/>
              <w:end w:w="120" w:type="dxa"/>
            </w:tcMar>
          </w:tcPr>
          <w:p>
            <w:pPr>
              <w:spacing w:before="0" w:after="0" w:line="240" w:lineRule="auto"/>
              <w:jc w:val="left"/>
            </w:pPr>
            <w:r/>
            <w:r>
              <w:rPr>
                <w:rFonts w:ascii="Calibri" w:hAnsi="Calibri" w:eastAsia="Microsoft YaHei"/>
                <w:b w:val="0"/>
                <w:color w:val="000000"/>
                <w:sz w:val="15"/>
              </w:rPr>
              <w:t>62.6%</w:t>
            </w:r>
          </w:p>
        </w:tc>
      </w:tr>
      <w:tr>
        <w:tc>
          <w:tcPr>
            <w:tcW w:type="dxa" w:w="565"/>
            <w:vAlign w:val="center"/>
            <w:tcMar>
              <w:top w:w="80" w:type="dxa"/>
              <w:start w:w="120" w:type="dxa"/>
              <w:bottom w:w="80" w:type="dxa"/>
              <w:end w:w="120" w:type="dxa"/>
            </w:tcMar>
          </w:tcPr>
          <w:p>
            <w:pPr>
              <w:spacing w:before="0" w:after="0" w:line="240" w:lineRule="auto"/>
              <w:jc w:val="left"/>
            </w:pPr>
            <w:r/>
            <w:r>
              <w:rPr>
                <w:rFonts w:ascii="Calibri" w:hAnsi="Calibri" w:eastAsia="Microsoft YaHei"/>
                <w:b w:val="0"/>
                <w:color w:val="000000"/>
                <w:sz w:val="15"/>
              </w:rPr>
              <w:t>J</w:t>
            </w:r>
          </w:p>
        </w:tc>
        <w:tc>
          <w:tcPr>
            <w:tcW w:type="dxa" w:w="888"/>
            <w:vAlign w:val="center"/>
            <w:tcMar>
              <w:top w:w="80" w:type="dxa"/>
              <w:start w:w="120" w:type="dxa"/>
              <w:bottom w:w="80" w:type="dxa"/>
              <w:end w:w="120" w:type="dxa"/>
            </w:tcMar>
          </w:tcPr>
          <w:p>
            <w:pPr>
              <w:spacing w:before="0" w:after="0" w:line="240" w:lineRule="auto"/>
              <w:jc w:val="center"/>
            </w:pPr>
            <w:r/>
            <w:r>
              <w:rPr>
                <w:rFonts w:ascii="Calibri" w:hAnsi="Calibri" w:eastAsia="Microsoft YaHei"/>
                <w:b w:val="0"/>
                <w:color w:val="000000"/>
                <w:sz w:val="15"/>
              </w:rPr>
              <w:t>30</w:t>
            </w:r>
          </w:p>
        </w:tc>
        <w:tc>
          <w:tcPr>
            <w:tcW w:type="dxa" w:w="1049"/>
            <w:vAlign w:val="center"/>
            <w:tcMar>
              <w:top w:w="80" w:type="dxa"/>
              <w:start w:w="120" w:type="dxa"/>
              <w:bottom w:w="80" w:type="dxa"/>
              <w:end w:w="120" w:type="dxa"/>
            </w:tcMar>
          </w:tcPr>
          <w:p>
            <w:pPr>
              <w:spacing w:before="0" w:after="0" w:line="240" w:lineRule="auto"/>
              <w:jc w:val="center"/>
            </w:pPr>
            <w:r/>
            <w:r>
              <w:rPr>
                <w:rFonts w:ascii="Calibri" w:hAnsi="Calibri" w:eastAsia="Microsoft YaHei"/>
                <w:b w:val="0"/>
                <w:color w:val="000000"/>
                <w:sz w:val="15"/>
              </w:rPr>
              <w:t>21</w:t>
            </w:r>
          </w:p>
        </w:tc>
        <w:tc>
          <w:tcPr>
            <w:tcW w:type="dxa" w:w="888"/>
            <w:vAlign w:val="center"/>
            <w:tcMar>
              <w:top w:w="80" w:type="dxa"/>
              <w:start w:w="120" w:type="dxa"/>
              <w:bottom w:w="80" w:type="dxa"/>
              <w:end w:w="120" w:type="dxa"/>
            </w:tcMar>
          </w:tcPr>
          <w:p>
            <w:pPr>
              <w:spacing w:before="0" w:after="0" w:line="240" w:lineRule="auto"/>
              <w:jc w:val="center"/>
            </w:pPr>
            <w:r/>
            <w:r>
              <w:rPr>
                <w:rFonts w:ascii="Calibri" w:hAnsi="Calibri" w:eastAsia="Microsoft YaHei"/>
                <w:b w:val="0"/>
                <w:color w:val="000000"/>
                <w:sz w:val="15"/>
              </w:rPr>
              <w:t>9</w:t>
            </w:r>
          </w:p>
        </w:tc>
        <w:tc>
          <w:tcPr>
            <w:tcW w:type="dxa" w:w="968"/>
            <w:vAlign w:val="center"/>
            <w:tcMar>
              <w:top w:w="80" w:type="dxa"/>
              <w:start w:w="120" w:type="dxa"/>
              <w:bottom w:w="80" w:type="dxa"/>
              <w:end w:w="120" w:type="dxa"/>
            </w:tcMar>
          </w:tcPr>
          <w:p>
            <w:pPr>
              <w:spacing w:before="0" w:after="0" w:line="240" w:lineRule="auto"/>
              <w:jc w:val="center"/>
            </w:pPr>
            <w:r/>
            <w:r>
              <w:rPr>
                <w:rFonts w:ascii="Calibri" w:hAnsi="Calibri" w:eastAsia="Microsoft YaHei"/>
                <w:b w:val="0"/>
                <w:color w:val="000000"/>
                <w:sz w:val="15"/>
              </w:rPr>
              <w:t>555</w:t>
            </w:r>
          </w:p>
        </w:tc>
        <w:tc>
          <w:tcPr>
            <w:tcW w:type="dxa" w:w="1291"/>
            <w:vAlign w:val="center"/>
            <w:tcMar>
              <w:top w:w="80" w:type="dxa"/>
              <w:start w:w="120" w:type="dxa"/>
              <w:bottom w:w="80" w:type="dxa"/>
              <w:end w:w="120" w:type="dxa"/>
            </w:tcMar>
          </w:tcPr>
          <w:p>
            <w:pPr>
              <w:spacing w:before="0" w:after="0" w:line="240" w:lineRule="auto"/>
              <w:jc w:val="center"/>
            </w:pPr>
            <w:r/>
            <w:r>
              <w:rPr>
                <w:rFonts w:ascii="Calibri" w:hAnsi="Calibri" w:eastAsia="Microsoft YaHei"/>
                <w:b w:val="0"/>
                <w:color w:val="000000"/>
                <w:sz w:val="15"/>
              </w:rPr>
              <w:t>387</w:t>
            </w:r>
          </w:p>
        </w:tc>
        <w:tc>
          <w:tcPr>
            <w:tcW w:type="dxa" w:w="1210"/>
            <w:vAlign w:val="center"/>
            <w:tcMar>
              <w:top w:w="80" w:type="dxa"/>
              <w:start w:w="120" w:type="dxa"/>
              <w:bottom w:w="80" w:type="dxa"/>
              <w:end w:w="120" w:type="dxa"/>
            </w:tcMar>
          </w:tcPr>
          <w:p>
            <w:pPr>
              <w:spacing w:before="0" w:after="0" w:line="240" w:lineRule="auto"/>
              <w:jc w:val="center"/>
            </w:pPr>
            <w:r/>
            <w:r>
              <w:rPr>
                <w:rFonts w:ascii="Calibri" w:hAnsi="Calibri" w:eastAsia="Microsoft YaHei"/>
                <w:b w:val="0"/>
                <w:color w:val="000000"/>
                <w:sz w:val="15"/>
              </w:rPr>
              <w:t>168</w:t>
            </w:r>
          </w:p>
        </w:tc>
        <w:tc>
          <w:tcPr>
            <w:tcW w:type="dxa" w:w="1291"/>
            <w:vAlign w:val="center"/>
            <w:tcMar>
              <w:top w:w="80" w:type="dxa"/>
              <w:start w:w="120" w:type="dxa"/>
              <w:bottom w:w="80" w:type="dxa"/>
              <w:end w:w="120" w:type="dxa"/>
            </w:tcMar>
          </w:tcPr>
          <w:p>
            <w:pPr>
              <w:spacing w:before="0" w:after="0" w:line="240" w:lineRule="auto"/>
              <w:jc w:val="left"/>
            </w:pPr>
            <w:r/>
            <w:r>
              <w:rPr>
                <w:rFonts w:ascii="Calibri" w:hAnsi="Calibri" w:eastAsia="Microsoft YaHei"/>
                <w:b w:val="0"/>
                <w:color w:val="000000"/>
                <w:sz w:val="15"/>
              </w:rPr>
              <w:t>35.0</w:t>
            </w:r>
          </w:p>
        </w:tc>
        <w:tc>
          <w:tcPr>
            <w:tcW w:type="dxa" w:w="1210"/>
            <w:vAlign w:val="center"/>
            <w:tcMar>
              <w:top w:w="80" w:type="dxa"/>
              <w:start w:w="120" w:type="dxa"/>
              <w:bottom w:w="80" w:type="dxa"/>
              <w:end w:w="120" w:type="dxa"/>
            </w:tcMar>
          </w:tcPr>
          <w:p>
            <w:pPr>
              <w:spacing w:before="0" w:after="0" w:line="240" w:lineRule="auto"/>
              <w:jc w:val="left"/>
            </w:pPr>
            <w:r/>
            <w:r>
              <w:rPr>
                <w:rFonts w:ascii="Calibri" w:hAnsi="Calibri" w:eastAsia="Microsoft YaHei"/>
                <w:b w:val="0"/>
                <w:color w:val="000000"/>
                <w:sz w:val="15"/>
              </w:rPr>
              <w:t>57.7%</w:t>
            </w:r>
          </w:p>
        </w:tc>
      </w:tr>
      <w:tr>
        <w:tc>
          <w:tcPr>
            <w:tcW w:type="dxa" w:w="565"/>
            <w:vAlign w:val="center"/>
            <w:shd w:fill="F8FAFC"/>
            <w:tcMar>
              <w:top w:w="80" w:type="dxa"/>
              <w:start w:w="120" w:type="dxa"/>
              <w:bottom w:w="80" w:type="dxa"/>
              <w:end w:w="120" w:type="dxa"/>
            </w:tcMar>
          </w:tcPr>
          <w:p>
            <w:pPr>
              <w:spacing w:before="0" w:after="0" w:line="240" w:lineRule="auto"/>
              <w:jc w:val="left"/>
            </w:pPr>
            <w:r/>
            <w:r>
              <w:rPr>
                <w:rFonts w:ascii="Calibri" w:hAnsi="Calibri" w:eastAsia="Microsoft YaHei"/>
                <w:b w:val="0"/>
                <w:color w:val="000000"/>
                <w:sz w:val="15"/>
              </w:rPr>
              <w:t>M</w:t>
            </w:r>
          </w:p>
        </w:tc>
        <w:tc>
          <w:tcPr>
            <w:tcW w:type="dxa" w:w="888"/>
            <w:vAlign w:val="center"/>
            <w:shd w:fill="F8FAFC"/>
            <w:tcMar>
              <w:top w:w="80" w:type="dxa"/>
              <w:start w:w="120" w:type="dxa"/>
              <w:bottom w:w="80" w:type="dxa"/>
              <w:end w:w="120" w:type="dxa"/>
            </w:tcMar>
          </w:tcPr>
          <w:p>
            <w:pPr>
              <w:spacing w:before="0" w:after="0" w:line="240" w:lineRule="auto"/>
              <w:jc w:val="center"/>
            </w:pPr>
            <w:r/>
            <w:r>
              <w:rPr>
                <w:rFonts w:ascii="Calibri" w:hAnsi="Calibri" w:eastAsia="Microsoft YaHei"/>
                <w:b w:val="0"/>
                <w:color w:val="000000"/>
                <w:sz w:val="15"/>
              </w:rPr>
              <w:t>24</w:t>
            </w:r>
          </w:p>
        </w:tc>
        <w:tc>
          <w:tcPr>
            <w:tcW w:type="dxa" w:w="1049"/>
            <w:vAlign w:val="center"/>
            <w:shd w:fill="F8FAFC"/>
            <w:tcMar>
              <w:top w:w="80" w:type="dxa"/>
              <w:start w:w="120" w:type="dxa"/>
              <w:bottom w:w="80" w:type="dxa"/>
              <w:end w:w="120" w:type="dxa"/>
            </w:tcMar>
          </w:tcPr>
          <w:p>
            <w:pPr>
              <w:spacing w:before="0" w:after="0" w:line="240" w:lineRule="auto"/>
              <w:jc w:val="center"/>
            </w:pPr>
            <w:r/>
            <w:r>
              <w:rPr>
                <w:rFonts w:ascii="Calibri" w:hAnsi="Calibri" w:eastAsia="Microsoft YaHei"/>
                <w:b w:val="0"/>
                <w:color w:val="000000"/>
                <w:sz w:val="15"/>
              </w:rPr>
              <w:t>19</w:t>
            </w:r>
          </w:p>
        </w:tc>
        <w:tc>
          <w:tcPr>
            <w:tcW w:type="dxa" w:w="888"/>
            <w:vAlign w:val="center"/>
            <w:shd w:fill="F8FAFC"/>
            <w:tcMar>
              <w:top w:w="80" w:type="dxa"/>
              <w:start w:w="120" w:type="dxa"/>
              <w:bottom w:w="80" w:type="dxa"/>
              <w:end w:w="120" w:type="dxa"/>
            </w:tcMar>
          </w:tcPr>
          <w:p>
            <w:pPr>
              <w:spacing w:before="0" w:after="0" w:line="240" w:lineRule="auto"/>
              <w:jc w:val="center"/>
            </w:pPr>
            <w:r/>
            <w:r>
              <w:rPr>
                <w:rFonts w:ascii="Calibri" w:hAnsi="Calibri" w:eastAsia="Microsoft YaHei"/>
                <w:b w:val="0"/>
                <w:color w:val="000000"/>
                <w:sz w:val="15"/>
              </w:rPr>
              <w:t>5</w:t>
            </w:r>
          </w:p>
        </w:tc>
        <w:tc>
          <w:tcPr>
            <w:tcW w:type="dxa" w:w="968"/>
            <w:vAlign w:val="center"/>
            <w:shd w:fill="F8FAFC"/>
            <w:tcMar>
              <w:top w:w="80" w:type="dxa"/>
              <w:start w:w="120" w:type="dxa"/>
              <w:bottom w:w="80" w:type="dxa"/>
              <w:end w:w="120" w:type="dxa"/>
            </w:tcMar>
          </w:tcPr>
          <w:p>
            <w:pPr>
              <w:spacing w:before="0" w:after="0" w:line="240" w:lineRule="auto"/>
              <w:jc w:val="center"/>
            </w:pPr>
            <w:r/>
            <w:r>
              <w:rPr>
                <w:rFonts w:ascii="Calibri" w:hAnsi="Calibri" w:eastAsia="Microsoft YaHei"/>
                <w:b w:val="0"/>
                <w:color w:val="000000"/>
                <w:sz w:val="15"/>
              </w:rPr>
              <w:t>447</w:t>
            </w:r>
          </w:p>
        </w:tc>
        <w:tc>
          <w:tcPr>
            <w:tcW w:type="dxa" w:w="1291"/>
            <w:vAlign w:val="center"/>
            <w:shd w:fill="F8FAFC"/>
            <w:tcMar>
              <w:top w:w="80" w:type="dxa"/>
              <w:start w:w="120" w:type="dxa"/>
              <w:bottom w:w="80" w:type="dxa"/>
              <w:end w:w="120" w:type="dxa"/>
            </w:tcMar>
          </w:tcPr>
          <w:p>
            <w:pPr>
              <w:spacing w:before="0" w:after="0" w:line="240" w:lineRule="auto"/>
              <w:jc w:val="center"/>
            </w:pPr>
            <w:r/>
            <w:r>
              <w:rPr>
                <w:rFonts w:ascii="Calibri" w:hAnsi="Calibri" w:eastAsia="Microsoft YaHei"/>
                <w:b w:val="0"/>
                <w:color w:val="000000"/>
                <w:sz w:val="15"/>
              </w:rPr>
              <w:t>360</w:t>
            </w:r>
          </w:p>
        </w:tc>
        <w:tc>
          <w:tcPr>
            <w:tcW w:type="dxa" w:w="1210"/>
            <w:vAlign w:val="center"/>
            <w:shd w:fill="F8FAFC"/>
            <w:tcMar>
              <w:top w:w="80" w:type="dxa"/>
              <w:start w:w="120" w:type="dxa"/>
              <w:bottom w:w="80" w:type="dxa"/>
              <w:end w:w="120" w:type="dxa"/>
            </w:tcMar>
          </w:tcPr>
          <w:p>
            <w:pPr>
              <w:spacing w:before="0" w:after="0" w:line="240" w:lineRule="auto"/>
              <w:jc w:val="center"/>
            </w:pPr>
            <w:r/>
            <w:r>
              <w:rPr>
                <w:rFonts w:ascii="Calibri" w:hAnsi="Calibri" w:eastAsia="Microsoft YaHei"/>
                <w:b w:val="0"/>
                <w:color w:val="000000"/>
                <w:sz w:val="15"/>
              </w:rPr>
              <w:t>87</w:t>
            </w:r>
          </w:p>
        </w:tc>
        <w:tc>
          <w:tcPr>
            <w:tcW w:type="dxa" w:w="1291"/>
            <w:vAlign w:val="center"/>
            <w:shd w:fill="F8FAFC"/>
            <w:tcMar>
              <w:top w:w="80" w:type="dxa"/>
              <w:start w:w="120" w:type="dxa"/>
              <w:bottom w:w="80" w:type="dxa"/>
              <w:end w:w="120" w:type="dxa"/>
            </w:tcMar>
          </w:tcPr>
          <w:p>
            <w:pPr>
              <w:spacing w:before="0" w:after="0" w:line="240" w:lineRule="auto"/>
              <w:jc w:val="left"/>
            </w:pPr>
            <w:r/>
            <w:r>
              <w:rPr>
                <w:rFonts w:ascii="Calibri" w:hAnsi="Calibri" w:eastAsia="Microsoft YaHei"/>
                <w:b w:val="0"/>
                <w:color w:val="000000"/>
                <w:sz w:val="15"/>
              </w:rPr>
              <w:t>35.6</w:t>
            </w:r>
          </w:p>
        </w:tc>
        <w:tc>
          <w:tcPr>
            <w:tcW w:type="dxa" w:w="1210"/>
            <w:vAlign w:val="center"/>
            <w:shd w:fill="F8FAFC"/>
            <w:tcMar>
              <w:top w:w="80" w:type="dxa"/>
              <w:start w:w="120" w:type="dxa"/>
              <w:bottom w:w="80" w:type="dxa"/>
              <w:end w:w="120" w:type="dxa"/>
            </w:tcMar>
          </w:tcPr>
          <w:p>
            <w:pPr>
              <w:spacing w:before="0" w:after="0" w:line="240" w:lineRule="auto"/>
              <w:jc w:val="left"/>
            </w:pPr>
            <w:r/>
            <w:r>
              <w:rPr>
                <w:rFonts w:ascii="Calibri" w:hAnsi="Calibri" w:eastAsia="Microsoft YaHei"/>
                <w:b w:val="0"/>
                <w:color w:val="000000"/>
                <w:sz w:val="15"/>
              </w:rPr>
              <w:t>62.3%</w:t>
            </w:r>
          </w:p>
        </w:tc>
      </w:tr>
      <w:tr>
        <w:tc>
          <w:tcPr>
            <w:tcW w:type="dxa" w:w="565"/>
            <w:vAlign w:val="center"/>
            <w:tcMar>
              <w:top w:w="80" w:type="dxa"/>
              <w:start w:w="120" w:type="dxa"/>
              <w:bottom w:w="80" w:type="dxa"/>
              <w:end w:w="120" w:type="dxa"/>
            </w:tcMar>
          </w:tcPr>
          <w:p>
            <w:pPr>
              <w:spacing w:before="0" w:after="0" w:line="240" w:lineRule="auto"/>
              <w:jc w:val="left"/>
            </w:pPr>
            <w:r/>
            <w:r>
              <w:rPr>
                <w:rFonts w:ascii="Calibri" w:hAnsi="Calibri" w:eastAsia="Microsoft YaHei"/>
                <w:b w:val="0"/>
                <w:color w:val="000000"/>
                <w:sz w:val="15"/>
              </w:rPr>
              <w:t>Total</w:t>
            </w:r>
          </w:p>
        </w:tc>
        <w:tc>
          <w:tcPr>
            <w:tcW w:type="dxa" w:w="888"/>
            <w:vAlign w:val="center"/>
            <w:tcMar>
              <w:top w:w="80" w:type="dxa"/>
              <w:start w:w="120" w:type="dxa"/>
              <w:bottom w:w="80" w:type="dxa"/>
              <w:end w:w="120" w:type="dxa"/>
            </w:tcMar>
          </w:tcPr>
          <w:p>
            <w:pPr>
              <w:spacing w:before="0" w:after="0" w:line="240" w:lineRule="auto"/>
              <w:jc w:val="center"/>
            </w:pPr>
            <w:r/>
            <w:r>
              <w:rPr>
                <w:rFonts w:ascii="Calibri" w:hAnsi="Calibri" w:eastAsia="Microsoft YaHei"/>
                <w:b w:val="0"/>
                <w:color w:val="000000"/>
                <w:sz w:val="15"/>
              </w:rPr>
              <w:t>103</w:t>
            </w:r>
          </w:p>
        </w:tc>
        <w:tc>
          <w:tcPr>
            <w:tcW w:type="dxa" w:w="1049"/>
            <w:vAlign w:val="center"/>
            <w:tcMar>
              <w:top w:w="80" w:type="dxa"/>
              <w:start w:w="120" w:type="dxa"/>
              <w:bottom w:w="80" w:type="dxa"/>
              <w:end w:w="120" w:type="dxa"/>
            </w:tcMar>
          </w:tcPr>
          <w:p>
            <w:pPr>
              <w:spacing w:before="0" w:after="0" w:line="240" w:lineRule="auto"/>
              <w:jc w:val="center"/>
            </w:pPr>
            <w:r/>
            <w:r>
              <w:rPr>
                <w:rFonts w:ascii="Calibri" w:hAnsi="Calibri" w:eastAsia="Microsoft YaHei"/>
                <w:b w:val="0"/>
                <w:color w:val="000000"/>
                <w:sz w:val="15"/>
              </w:rPr>
              <w:t>76</w:t>
            </w:r>
          </w:p>
        </w:tc>
        <w:tc>
          <w:tcPr>
            <w:tcW w:type="dxa" w:w="888"/>
            <w:vAlign w:val="center"/>
            <w:tcMar>
              <w:top w:w="80" w:type="dxa"/>
              <w:start w:w="120" w:type="dxa"/>
              <w:bottom w:w="80" w:type="dxa"/>
              <w:end w:w="120" w:type="dxa"/>
            </w:tcMar>
          </w:tcPr>
          <w:p>
            <w:pPr>
              <w:spacing w:before="0" w:after="0" w:line="240" w:lineRule="auto"/>
              <w:jc w:val="center"/>
            </w:pPr>
            <w:r/>
            <w:r>
              <w:rPr>
                <w:rFonts w:ascii="Calibri" w:hAnsi="Calibri" w:eastAsia="Microsoft YaHei"/>
                <w:b w:val="0"/>
                <w:color w:val="000000"/>
                <w:sz w:val="15"/>
              </w:rPr>
              <w:t>27</w:t>
            </w:r>
          </w:p>
        </w:tc>
        <w:tc>
          <w:tcPr>
            <w:tcW w:type="dxa" w:w="968"/>
            <w:vAlign w:val="center"/>
            <w:tcMar>
              <w:top w:w="80" w:type="dxa"/>
              <w:start w:w="120" w:type="dxa"/>
              <w:bottom w:w="80" w:type="dxa"/>
              <w:end w:w="120" w:type="dxa"/>
            </w:tcMar>
          </w:tcPr>
          <w:p>
            <w:pPr>
              <w:spacing w:before="0" w:after="0" w:line="240" w:lineRule="auto"/>
              <w:jc w:val="center"/>
            </w:pPr>
            <w:r/>
            <w:r>
              <w:rPr>
                <w:rFonts w:ascii="Calibri" w:hAnsi="Calibri" w:eastAsia="Microsoft YaHei"/>
                <w:b w:val="0"/>
                <w:color w:val="000000"/>
                <w:sz w:val="15"/>
              </w:rPr>
              <w:t>1895</w:t>
            </w:r>
          </w:p>
        </w:tc>
        <w:tc>
          <w:tcPr>
            <w:tcW w:type="dxa" w:w="1291"/>
            <w:vAlign w:val="center"/>
            <w:tcMar>
              <w:top w:w="80" w:type="dxa"/>
              <w:start w:w="120" w:type="dxa"/>
              <w:bottom w:w="80" w:type="dxa"/>
              <w:end w:w="120" w:type="dxa"/>
            </w:tcMar>
          </w:tcPr>
          <w:p>
            <w:pPr>
              <w:spacing w:before="0" w:after="0" w:line="240" w:lineRule="auto"/>
              <w:jc w:val="center"/>
            </w:pPr>
            <w:r/>
            <w:r>
              <w:rPr>
                <w:rFonts w:ascii="Calibri" w:hAnsi="Calibri" w:eastAsia="Microsoft YaHei"/>
                <w:b w:val="0"/>
                <w:color w:val="000000"/>
                <w:sz w:val="15"/>
              </w:rPr>
              <w:t>1441</w:t>
            </w:r>
          </w:p>
        </w:tc>
        <w:tc>
          <w:tcPr>
            <w:tcW w:type="dxa" w:w="1210"/>
            <w:vAlign w:val="center"/>
            <w:tcMar>
              <w:top w:w="80" w:type="dxa"/>
              <w:start w:w="120" w:type="dxa"/>
              <w:bottom w:w="80" w:type="dxa"/>
              <w:end w:w="120" w:type="dxa"/>
            </w:tcMar>
          </w:tcPr>
          <w:p>
            <w:pPr>
              <w:spacing w:before="0" w:after="0" w:line="240" w:lineRule="auto"/>
              <w:jc w:val="center"/>
            </w:pPr>
            <w:r/>
            <w:r>
              <w:rPr>
                <w:rFonts w:ascii="Calibri" w:hAnsi="Calibri" w:eastAsia="Microsoft YaHei"/>
                <w:b w:val="0"/>
                <w:color w:val="000000"/>
                <w:sz w:val="15"/>
              </w:rPr>
              <w:t>454</w:t>
            </w:r>
          </w:p>
        </w:tc>
        <w:tc>
          <w:tcPr>
            <w:tcW w:type="dxa" w:w="1291"/>
            <w:vAlign w:val="center"/>
            <w:tcMar>
              <w:top w:w="80" w:type="dxa"/>
              <w:start w:w="120" w:type="dxa"/>
              <w:bottom w:w="80" w:type="dxa"/>
              <w:end w:w="120" w:type="dxa"/>
            </w:tcMar>
          </w:tcPr>
          <w:p>
            <w:pPr>
              <w:spacing w:before="0" w:after="0" w:line="240" w:lineRule="auto"/>
              <w:jc w:val="left"/>
            </w:pPr>
            <w:r/>
            <w:r>
              <w:rPr>
                <w:rFonts w:ascii="Calibri" w:hAnsi="Calibri" w:eastAsia="Microsoft YaHei"/>
                <w:b w:val="0"/>
                <w:color w:val="000000"/>
                <w:sz w:val="15"/>
              </w:rPr>
              <w:t>139.4</w:t>
            </w:r>
          </w:p>
        </w:tc>
        <w:tc>
          <w:tcPr>
            <w:tcW w:type="dxa" w:w="1210"/>
            <w:vAlign w:val="center"/>
            <w:tcMar>
              <w:top w:w="80" w:type="dxa"/>
              <w:start w:w="120" w:type="dxa"/>
              <w:bottom w:w="80" w:type="dxa"/>
              <w:end w:w="120" w:type="dxa"/>
            </w:tcMar>
          </w:tcPr>
          <w:p>
            <w:pPr>
              <w:spacing w:before="0" w:after="0" w:line="240" w:lineRule="auto"/>
              <w:jc w:val="left"/>
            </w:pPr>
            <w:r/>
            <w:r>
              <w:rPr>
                <w:rFonts w:ascii="Calibri" w:hAnsi="Calibri" w:eastAsia="Microsoft YaHei"/>
                <w:b w:val="0"/>
                <w:color w:val="000000"/>
                <w:sz w:val="15"/>
              </w:rPr>
              <w:t>62.3%</w:t>
            </w:r>
          </w:p>
        </w:tc>
      </w:tr>
    </w:tbl>
    <w:p>
      <w:pPr>
        <w:spacing w:after="40"/>
      </w:pPr>
    </w:p>
    <w:p>
      <w:r>
        <w:drawing>
          <wp:inline xmlns:a="http://schemas.openxmlformats.org/drawingml/2006/main" xmlns:pic="http://schemas.openxmlformats.org/drawingml/2006/picture">
            <wp:extent cx="5760720" cy="2747420"/>
            <wp:docPr id="1" name="Picture 1"/>
            <wp:cNvGraphicFramePr>
              <a:graphicFrameLocks noChangeAspect="1"/>
            </wp:cNvGraphicFramePr>
            <a:graphic>
              <a:graphicData uri="http://schemas.openxmlformats.org/drawingml/2006/picture">
                <pic:pic>
                  <pic:nvPicPr>
                    <pic:cNvPr id="0" name="participant_clips.png"/>
                    <pic:cNvPicPr/>
                  </pic:nvPicPr>
                  <pic:blipFill>
                    <a:blip r:embed="rId11"/>
                    <a:stretch>
                      <a:fillRect/>
                    </a:stretch>
                  </pic:blipFill>
                  <pic:spPr>
                    <a:xfrm>
                      <a:off x="0" y="0"/>
                      <a:ext cx="5760720" cy="2747420"/>
                    </a:xfrm>
                    <a:prstGeom prst="rect"/>
                  </pic:spPr>
                </pic:pic>
              </a:graphicData>
            </a:graphic>
          </wp:inline>
        </w:drawing>
      </w:r>
    </w:p>
    <w:p>
      <w:pPr>
        <w:spacing w:before="80" w:after="160"/>
        <w:jc w:val="center"/>
      </w:pPr>
      <w:r>
        <w:rPr>
          <w:rFonts w:ascii="Calibri" w:hAnsi="Calibri" w:eastAsia="Microsoft YaHei"/>
          <w:i/>
          <w:color w:val="667085"/>
          <w:sz w:val="18"/>
        </w:rPr>
        <w:t>Figure 1. Participant distribution of normal-run and fault-run action clips.</w:t>
      </w:r>
    </w:p>
    <w:p>
      <w:pPr>
        <w:spacing w:before="0" w:after="120" w:line="264" w:lineRule="auto"/>
      </w:pPr>
      <w:r>
        <w:rPr>
          <w:rFonts w:ascii="Calibri" w:hAnsi="Calibri" w:eastAsia="Microsoft YaHei"/>
          <w:b w:val="0"/>
          <w:i w:val="0"/>
          <w:color w:val="000000"/>
          <w:sz w:val="22"/>
        </w:rPr>
        <w:t>参与者 J 的动作片段最多（555），参与者 A 最少（431）；每人保留的连续序列时长约 31.2–37.6 分钟。逐帧背景比例在参与者间从 57.7%（J）到 67.1%（A）变化，因此分割结果应按参与者分别报告，避免把数据构成差异误当成纯模型差异。</w:t>
      </w:r>
    </w:p>
    <w:p>
      <w:pPr>
        <w:pStyle w:val="Heading2"/>
      </w:pPr>
      <w:r>
        <w:t>3.2 多模态传感器配置</w:t>
      </w:r>
    </w:p>
    <w:tbl>
      <w:tblPr>
        <w:tblStyle w:val="TableGrid"/>
        <w:tblW w:type="dxa" w:w="9360"/>
        <w:jc w:val="left"/>
        <w:tblLayout w:type="fixed"/>
        <w:tblLook w:firstColumn="1" w:firstRow="1" w:lastColumn="0" w:lastRow="0" w:noHBand="0" w:noVBand="1" w:val="04A0"/>
        <w:tblInd w:w="120" w:type="dxa"/>
      </w:tblPr>
      <w:tblGrid>
        <w:gridCol w:w="2088"/>
        <w:gridCol w:w="2304"/>
        <w:gridCol w:w="1296"/>
        <w:gridCol w:w="1656"/>
        <w:gridCol w:w="2016"/>
      </w:tblGrid>
      <w:tr>
        <w:trPr>
          <w:tblHeader w:val="true"/>
        </w:trPr>
        <w:tc>
          <w:tcPr>
            <w:tcW w:type="dxa" w:w="2088"/>
            <w:vAlign w:val="center"/>
            <w:shd w:fill="2E75B6"/>
            <w:tcMar>
              <w:top w:w="80" w:type="dxa"/>
              <w:start w:w="120" w:type="dxa"/>
              <w:bottom w:w="80" w:type="dxa"/>
              <w:end w:w="120" w:type="dxa"/>
            </w:tcMar>
          </w:tcPr>
          <w:p>
            <w:pPr>
              <w:spacing w:before="0" w:after="0" w:line="240" w:lineRule="auto"/>
              <w:jc w:val="center"/>
            </w:pPr>
            <w:r/>
            <w:r>
              <w:rPr>
                <w:rFonts w:ascii="Calibri" w:hAnsi="Calibri" w:eastAsia="Microsoft YaHei"/>
                <w:b/>
                <w:color w:val="FFFFFF"/>
                <w:sz w:val="15"/>
              </w:rPr>
              <w:t>Source</w:t>
            </w:r>
          </w:p>
        </w:tc>
        <w:tc>
          <w:tcPr>
            <w:tcW w:type="dxa" w:w="2304"/>
            <w:vAlign w:val="center"/>
            <w:shd w:fill="2E75B6"/>
            <w:tcMar>
              <w:top w:w="80" w:type="dxa"/>
              <w:start w:w="120" w:type="dxa"/>
              <w:bottom w:w="80" w:type="dxa"/>
              <w:end w:w="120" w:type="dxa"/>
            </w:tcMar>
          </w:tcPr>
          <w:p>
            <w:pPr>
              <w:spacing w:before="0" w:after="0" w:line="240" w:lineRule="auto"/>
              <w:jc w:val="center"/>
            </w:pPr>
            <w:r/>
            <w:r>
              <w:rPr>
                <w:rFonts w:ascii="Calibri" w:hAnsi="Calibri" w:eastAsia="Microsoft YaHei"/>
                <w:b/>
                <w:color w:val="FFFFFF"/>
                <w:sz w:val="15"/>
              </w:rPr>
              <w:t>Signals</w:t>
            </w:r>
          </w:p>
        </w:tc>
        <w:tc>
          <w:tcPr>
            <w:tcW w:type="dxa" w:w="1296"/>
            <w:vAlign w:val="center"/>
            <w:shd w:fill="2E75B6"/>
            <w:tcMar>
              <w:top w:w="80" w:type="dxa"/>
              <w:start w:w="120" w:type="dxa"/>
              <w:bottom w:w="80" w:type="dxa"/>
              <w:end w:w="120" w:type="dxa"/>
            </w:tcMar>
          </w:tcPr>
          <w:p>
            <w:pPr>
              <w:spacing w:before="0" w:after="0" w:line="240" w:lineRule="auto"/>
              <w:jc w:val="center"/>
            </w:pPr>
            <w:r/>
            <w:r>
              <w:rPr>
                <w:rFonts w:ascii="Calibri" w:hAnsi="Calibri" w:eastAsia="Microsoft YaHei"/>
                <w:b/>
                <w:color w:val="FFFFFF"/>
                <w:sz w:val="15"/>
              </w:rPr>
              <w:t>Shape</w:t>
            </w:r>
          </w:p>
        </w:tc>
        <w:tc>
          <w:tcPr>
            <w:tcW w:type="dxa" w:w="1656"/>
            <w:vAlign w:val="center"/>
            <w:shd w:fill="2E75B6"/>
            <w:tcMar>
              <w:top w:w="80" w:type="dxa"/>
              <w:start w:w="120" w:type="dxa"/>
              <w:bottom w:w="80" w:type="dxa"/>
              <w:end w:w="120" w:type="dxa"/>
            </w:tcMar>
          </w:tcPr>
          <w:p>
            <w:pPr>
              <w:spacing w:before="0" w:after="0" w:line="240" w:lineRule="auto"/>
              <w:jc w:val="center"/>
            </w:pPr>
            <w:r/>
            <w:r>
              <w:rPr>
                <w:rFonts w:ascii="Calibri" w:hAnsi="Calibri" w:eastAsia="Microsoft YaHei"/>
                <w:b/>
                <w:color w:val="FFFFFF"/>
                <w:sz w:val="15"/>
              </w:rPr>
              <w:t>Observed rate</w:t>
            </w:r>
          </w:p>
        </w:tc>
        <w:tc>
          <w:tcPr>
            <w:tcW w:type="dxa" w:w="2016"/>
            <w:vAlign w:val="center"/>
            <w:shd w:fill="2E75B6"/>
            <w:tcMar>
              <w:top w:w="80" w:type="dxa"/>
              <w:start w:w="120" w:type="dxa"/>
              <w:bottom w:w="80" w:type="dxa"/>
              <w:end w:w="120" w:type="dxa"/>
            </w:tcMar>
          </w:tcPr>
          <w:p>
            <w:pPr>
              <w:spacing w:before="0" w:after="0" w:line="240" w:lineRule="auto"/>
              <w:jc w:val="center"/>
            </w:pPr>
            <w:r/>
            <w:r>
              <w:rPr>
                <w:rFonts w:ascii="Calibri" w:hAnsi="Calibri" w:eastAsia="Microsoft YaHei"/>
                <w:b/>
                <w:color w:val="FFFFFF"/>
                <w:sz w:val="15"/>
              </w:rPr>
              <w:t>Notes</w:t>
            </w:r>
          </w:p>
        </w:tc>
      </w:tr>
      <w:tr>
        <w:tc>
          <w:tcPr>
            <w:tcW w:type="dxa" w:w="2088"/>
            <w:vAlign w:val="center"/>
            <w:tcMar>
              <w:top w:w="80" w:type="dxa"/>
              <w:start w:w="120" w:type="dxa"/>
              <w:bottom w:w="80" w:type="dxa"/>
              <w:end w:w="120" w:type="dxa"/>
            </w:tcMar>
          </w:tcPr>
          <w:p>
            <w:pPr>
              <w:spacing w:before="0" w:after="0" w:line="240" w:lineRule="auto"/>
              <w:jc w:val="left"/>
            </w:pPr>
            <w:r/>
            <w:r>
              <w:rPr>
                <w:rFonts w:ascii="Calibri" w:hAnsi="Calibri" w:eastAsia="Microsoft YaHei"/>
                <w:b w:val="0"/>
                <w:color w:val="000000"/>
                <w:sz w:val="15"/>
              </w:rPr>
              <w:t>RGB camera 001431512812</w:t>
            </w:r>
          </w:p>
        </w:tc>
        <w:tc>
          <w:tcPr>
            <w:tcW w:type="dxa" w:w="2304"/>
            <w:vAlign w:val="center"/>
            <w:tcMar>
              <w:top w:w="80" w:type="dxa"/>
              <w:start w:w="120" w:type="dxa"/>
              <w:bottom w:w="80" w:type="dxa"/>
              <w:end w:w="120" w:type="dxa"/>
            </w:tcMar>
          </w:tcPr>
          <w:p>
            <w:pPr>
              <w:spacing w:before="0" w:after="0" w:line="240" w:lineRule="auto"/>
              <w:jc w:val="left"/>
            </w:pPr>
            <w:r/>
            <w:r>
              <w:rPr>
                <w:rFonts w:ascii="Calibri" w:hAnsi="Calibri" w:eastAsia="Microsoft YaHei"/>
                <w:b w:val="0"/>
                <w:color w:val="000000"/>
                <w:sz w:val="15"/>
              </w:rPr>
              <w:t>RGB</w:t>
            </w:r>
          </w:p>
        </w:tc>
        <w:tc>
          <w:tcPr>
            <w:tcW w:type="dxa" w:w="1296"/>
            <w:vAlign w:val="center"/>
            <w:tcMar>
              <w:top w:w="80" w:type="dxa"/>
              <w:start w:w="120" w:type="dxa"/>
              <w:bottom w:w="80" w:type="dxa"/>
              <w:end w:w="120" w:type="dxa"/>
            </w:tcMar>
          </w:tcPr>
          <w:p>
            <w:pPr>
              <w:spacing w:before="0" w:after="0" w:line="240" w:lineRule="auto"/>
              <w:jc w:val="left"/>
            </w:pPr>
            <w:r/>
            <w:r>
              <w:rPr>
                <w:rFonts w:ascii="Calibri" w:hAnsi="Calibri" w:eastAsia="Microsoft YaHei"/>
                <w:b w:val="0"/>
                <w:color w:val="000000"/>
                <w:sz w:val="15"/>
              </w:rPr>
              <w:t>1280×720</w:t>
            </w:r>
          </w:p>
        </w:tc>
        <w:tc>
          <w:tcPr>
            <w:tcW w:type="dxa" w:w="1656"/>
            <w:vAlign w:val="center"/>
            <w:tcMar>
              <w:top w:w="80" w:type="dxa"/>
              <w:start w:w="120" w:type="dxa"/>
              <w:bottom w:w="80" w:type="dxa"/>
              <w:end w:w="120" w:type="dxa"/>
            </w:tcMar>
          </w:tcPr>
          <w:p>
            <w:pPr>
              <w:spacing w:before="0" w:after="0" w:line="240" w:lineRule="auto"/>
              <w:jc w:val="left"/>
            </w:pPr>
            <w:r/>
            <w:r>
              <w:rPr>
                <w:rFonts w:ascii="Calibri" w:hAnsi="Calibri" w:eastAsia="Microsoft YaHei"/>
                <w:b w:val="0"/>
                <w:color w:val="000000"/>
                <w:sz w:val="15"/>
              </w:rPr>
              <w:t>约 30 Hz（时间戳估计）</w:t>
            </w:r>
          </w:p>
        </w:tc>
        <w:tc>
          <w:tcPr>
            <w:tcW w:type="dxa" w:w="2016"/>
            <w:vAlign w:val="center"/>
            <w:tcMar>
              <w:top w:w="80" w:type="dxa"/>
              <w:start w:w="120" w:type="dxa"/>
              <w:bottom w:w="80" w:type="dxa"/>
              <w:end w:w="120" w:type="dxa"/>
            </w:tcMar>
          </w:tcPr>
          <w:p>
            <w:pPr>
              <w:spacing w:before="0" w:after="0" w:line="240" w:lineRule="auto"/>
              <w:jc w:val="left"/>
            </w:pPr>
            <w:r/>
            <w:r>
              <w:rPr>
                <w:rFonts w:ascii="Calibri" w:hAnsi="Calibri" w:eastAsia="Microsoft YaHei"/>
                <w:b w:val="0"/>
                <w:color w:val="000000"/>
                <w:sz w:val="15"/>
              </w:rPr>
              <w:t>左/右/整体视角身份需在论文补充</w:t>
            </w:r>
          </w:p>
        </w:tc>
      </w:tr>
      <w:tr>
        <w:tc>
          <w:tcPr>
            <w:tcW w:type="dxa" w:w="2088"/>
            <w:vAlign w:val="center"/>
            <w:shd w:fill="F8FAFC"/>
            <w:tcMar>
              <w:top w:w="80" w:type="dxa"/>
              <w:start w:w="120" w:type="dxa"/>
              <w:bottom w:w="80" w:type="dxa"/>
              <w:end w:w="120" w:type="dxa"/>
            </w:tcMar>
          </w:tcPr>
          <w:p>
            <w:pPr>
              <w:spacing w:before="0" w:after="0" w:line="240" w:lineRule="auto"/>
              <w:jc w:val="left"/>
            </w:pPr>
            <w:r/>
            <w:r>
              <w:rPr>
                <w:rFonts w:ascii="Calibri" w:hAnsi="Calibri" w:eastAsia="Microsoft YaHei"/>
                <w:b w:val="0"/>
                <w:color w:val="000000"/>
                <w:sz w:val="15"/>
              </w:rPr>
              <w:t>RGB camera 001484412812</w:t>
            </w:r>
          </w:p>
        </w:tc>
        <w:tc>
          <w:tcPr>
            <w:tcW w:type="dxa" w:w="2304"/>
            <w:vAlign w:val="center"/>
            <w:shd w:fill="F8FAFC"/>
            <w:tcMar>
              <w:top w:w="80" w:type="dxa"/>
              <w:start w:w="120" w:type="dxa"/>
              <w:bottom w:w="80" w:type="dxa"/>
              <w:end w:w="120" w:type="dxa"/>
            </w:tcMar>
          </w:tcPr>
          <w:p>
            <w:pPr>
              <w:spacing w:before="0" w:after="0" w:line="240" w:lineRule="auto"/>
              <w:jc w:val="left"/>
            </w:pPr>
            <w:r/>
            <w:r>
              <w:rPr>
                <w:rFonts w:ascii="Calibri" w:hAnsi="Calibri" w:eastAsia="Microsoft YaHei"/>
                <w:b w:val="0"/>
                <w:color w:val="000000"/>
                <w:sz w:val="15"/>
              </w:rPr>
              <w:t>RGB; reference</w:t>
            </w:r>
          </w:p>
        </w:tc>
        <w:tc>
          <w:tcPr>
            <w:tcW w:type="dxa" w:w="1296"/>
            <w:vAlign w:val="center"/>
            <w:shd w:fill="F8FAFC"/>
            <w:tcMar>
              <w:top w:w="80" w:type="dxa"/>
              <w:start w:w="120" w:type="dxa"/>
              <w:bottom w:w="80" w:type="dxa"/>
              <w:end w:w="120" w:type="dxa"/>
            </w:tcMar>
          </w:tcPr>
          <w:p>
            <w:pPr>
              <w:spacing w:before="0" w:after="0" w:line="240" w:lineRule="auto"/>
              <w:jc w:val="left"/>
            </w:pPr>
            <w:r/>
            <w:r>
              <w:rPr>
                <w:rFonts w:ascii="Calibri" w:hAnsi="Calibri" w:eastAsia="Microsoft YaHei"/>
                <w:b w:val="0"/>
                <w:color w:val="000000"/>
                <w:sz w:val="15"/>
              </w:rPr>
              <w:t>1280×720</w:t>
            </w:r>
          </w:p>
        </w:tc>
        <w:tc>
          <w:tcPr>
            <w:tcW w:type="dxa" w:w="1656"/>
            <w:vAlign w:val="center"/>
            <w:shd w:fill="F8FAFC"/>
            <w:tcMar>
              <w:top w:w="80" w:type="dxa"/>
              <w:start w:w="120" w:type="dxa"/>
              <w:bottom w:w="80" w:type="dxa"/>
              <w:end w:w="120" w:type="dxa"/>
            </w:tcMar>
          </w:tcPr>
          <w:p>
            <w:pPr>
              <w:spacing w:before="0" w:after="0" w:line="240" w:lineRule="auto"/>
              <w:jc w:val="left"/>
            </w:pPr>
            <w:r/>
            <w:r>
              <w:rPr>
                <w:rFonts w:ascii="Calibri" w:hAnsi="Calibri" w:eastAsia="Microsoft YaHei"/>
                <w:b w:val="0"/>
                <w:color w:val="000000"/>
                <w:sz w:val="15"/>
              </w:rPr>
              <w:t>30.045±0.030 Hz（运行级估计）</w:t>
            </w:r>
          </w:p>
        </w:tc>
        <w:tc>
          <w:tcPr>
            <w:tcW w:type="dxa" w:w="2016"/>
            <w:vAlign w:val="center"/>
            <w:shd w:fill="F8FAFC"/>
            <w:tcMar>
              <w:top w:w="80" w:type="dxa"/>
              <w:start w:w="120" w:type="dxa"/>
              <w:bottom w:w="80" w:type="dxa"/>
              <w:end w:w="120" w:type="dxa"/>
            </w:tcMar>
          </w:tcPr>
          <w:p>
            <w:pPr>
              <w:spacing w:before="0" w:after="0" w:line="240" w:lineRule="auto"/>
              <w:jc w:val="left"/>
            </w:pPr>
            <w:r/>
            <w:r>
              <w:rPr>
                <w:rFonts w:ascii="Calibri" w:hAnsi="Calibri" w:eastAsia="Microsoft YaHei"/>
                <w:b w:val="0"/>
                <w:color w:val="000000"/>
                <w:sz w:val="15"/>
              </w:rPr>
              <w:t>逐帧标注和裁剪统计的参考相机</w:t>
            </w:r>
          </w:p>
        </w:tc>
      </w:tr>
      <w:tr>
        <w:tc>
          <w:tcPr>
            <w:tcW w:type="dxa" w:w="2088"/>
            <w:vAlign w:val="center"/>
            <w:tcMar>
              <w:top w:w="80" w:type="dxa"/>
              <w:start w:w="120" w:type="dxa"/>
              <w:bottom w:w="80" w:type="dxa"/>
              <w:end w:w="120" w:type="dxa"/>
            </w:tcMar>
          </w:tcPr>
          <w:p>
            <w:pPr>
              <w:spacing w:before="0" w:after="0" w:line="240" w:lineRule="auto"/>
              <w:jc w:val="left"/>
            </w:pPr>
            <w:r/>
            <w:r>
              <w:rPr>
                <w:rFonts w:ascii="Calibri" w:hAnsi="Calibri" w:eastAsia="Microsoft YaHei"/>
                <w:b w:val="0"/>
                <w:color w:val="000000"/>
                <w:sz w:val="15"/>
              </w:rPr>
              <w:t>RGB camera 001528512812</w:t>
            </w:r>
          </w:p>
        </w:tc>
        <w:tc>
          <w:tcPr>
            <w:tcW w:type="dxa" w:w="2304"/>
            <w:vAlign w:val="center"/>
            <w:tcMar>
              <w:top w:w="80" w:type="dxa"/>
              <w:start w:w="120" w:type="dxa"/>
              <w:bottom w:w="80" w:type="dxa"/>
              <w:end w:w="120" w:type="dxa"/>
            </w:tcMar>
          </w:tcPr>
          <w:p>
            <w:pPr>
              <w:spacing w:before="0" w:after="0" w:line="240" w:lineRule="auto"/>
              <w:jc w:val="left"/>
            </w:pPr>
            <w:r/>
            <w:r>
              <w:rPr>
                <w:rFonts w:ascii="Calibri" w:hAnsi="Calibri" w:eastAsia="Microsoft YaHei"/>
                <w:b w:val="0"/>
                <w:color w:val="000000"/>
                <w:sz w:val="15"/>
              </w:rPr>
              <w:t>RGB</w:t>
            </w:r>
          </w:p>
        </w:tc>
        <w:tc>
          <w:tcPr>
            <w:tcW w:type="dxa" w:w="1296"/>
            <w:vAlign w:val="center"/>
            <w:tcMar>
              <w:top w:w="80" w:type="dxa"/>
              <w:start w:w="120" w:type="dxa"/>
              <w:bottom w:w="80" w:type="dxa"/>
              <w:end w:w="120" w:type="dxa"/>
            </w:tcMar>
          </w:tcPr>
          <w:p>
            <w:pPr>
              <w:spacing w:before="0" w:after="0" w:line="240" w:lineRule="auto"/>
              <w:jc w:val="left"/>
            </w:pPr>
            <w:r/>
            <w:r>
              <w:rPr>
                <w:rFonts w:ascii="Calibri" w:hAnsi="Calibri" w:eastAsia="Microsoft YaHei"/>
                <w:b w:val="0"/>
                <w:color w:val="000000"/>
                <w:sz w:val="15"/>
              </w:rPr>
              <w:t>1280×720</w:t>
            </w:r>
          </w:p>
        </w:tc>
        <w:tc>
          <w:tcPr>
            <w:tcW w:type="dxa" w:w="1656"/>
            <w:vAlign w:val="center"/>
            <w:tcMar>
              <w:top w:w="80" w:type="dxa"/>
              <w:start w:w="120" w:type="dxa"/>
              <w:bottom w:w="80" w:type="dxa"/>
              <w:end w:w="120" w:type="dxa"/>
            </w:tcMar>
          </w:tcPr>
          <w:p>
            <w:pPr>
              <w:spacing w:before="0" w:after="0" w:line="240" w:lineRule="auto"/>
              <w:jc w:val="left"/>
            </w:pPr>
            <w:r/>
            <w:r>
              <w:rPr>
                <w:rFonts w:ascii="Calibri" w:hAnsi="Calibri" w:eastAsia="Microsoft YaHei"/>
                <w:b w:val="0"/>
                <w:color w:val="000000"/>
                <w:sz w:val="15"/>
              </w:rPr>
              <w:t>约 30 Hz（时间戳估计）</w:t>
            </w:r>
          </w:p>
        </w:tc>
        <w:tc>
          <w:tcPr>
            <w:tcW w:type="dxa" w:w="2016"/>
            <w:vAlign w:val="center"/>
            <w:tcMar>
              <w:top w:w="80" w:type="dxa"/>
              <w:start w:w="120" w:type="dxa"/>
              <w:bottom w:w="80" w:type="dxa"/>
              <w:end w:w="120" w:type="dxa"/>
            </w:tcMar>
          </w:tcPr>
          <w:p>
            <w:pPr>
              <w:spacing w:before="0" w:after="0" w:line="240" w:lineRule="auto"/>
              <w:jc w:val="left"/>
            </w:pPr>
            <w:r/>
            <w:r>
              <w:rPr>
                <w:rFonts w:ascii="Calibri" w:hAnsi="Calibri" w:eastAsia="Microsoft YaHei"/>
                <w:b w:val="0"/>
                <w:color w:val="000000"/>
                <w:sz w:val="15"/>
              </w:rPr>
              <w:t>与参考视角存在少量帧数差</w:t>
            </w:r>
          </w:p>
        </w:tc>
      </w:tr>
      <w:tr>
        <w:tc>
          <w:tcPr>
            <w:tcW w:type="dxa" w:w="2088"/>
            <w:vAlign w:val="center"/>
            <w:shd w:fill="F8FAFC"/>
            <w:tcMar>
              <w:top w:w="80" w:type="dxa"/>
              <w:start w:w="120" w:type="dxa"/>
              <w:bottom w:w="80" w:type="dxa"/>
              <w:end w:w="120" w:type="dxa"/>
            </w:tcMar>
          </w:tcPr>
          <w:p>
            <w:pPr>
              <w:spacing w:before="0" w:after="0" w:line="240" w:lineRule="auto"/>
              <w:jc w:val="left"/>
            </w:pPr>
            <w:r/>
            <w:r>
              <w:rPr>
                <w:rFonts w:ascii="Calibri" w:hAnsi="Calibri" w:eastAsia="Microsoft YaHei"/>
                <w:b w:val="0"/>
                <w:color w:val="000000"/>
                <w:sz w:val="15"/>
              </w:rPr>
              <w:t>MindRove left</w:t>
            </w:r>
          </w:p>
        </w:tc>
        <w:tc>
          <w:tcPr>
            <w:tcW w:type="dxa" w:w="2304"/>
            <w:vAlign w:val="center"/>
            <w:shd w:fill="F8FAFC"/>
            <w:tcMar>
              <w:top w:w="80" w:type="dxa"/>
              <w:start w:w="120" w:type="dxa"/>
              <w:bottom w:w="80" w:type="dxa"/>
              <w:end w:w="120" w:type="dxa"/>
            </w:tcMar>
          </w:tcPr>
          <w:p>
            <w:pPr>
              <w:spacing w:before="0" w:after="0" w:line="240" w:lineRule="auto"/>
              <w:jc w:val="left"/>
            </w:pPr>
            <w:r/>
            <w:r>
              <w:rPr>
                <w:rFonts w:ascii="Calibri" w:hAnsi="Calibri" w:eastAsia="Microsoft YaHei"/>
                <w:b w:val="0"/>
                <w:color w:val="000000"/>
                <w:sz w:val="15"/>
              </w:rPr>
              <w:t>8 EMG + 3 Acc + 3 Gyro</w:t>
            </w:r>
          </w:p>
        </w:tc>
        <w:tc>
          <w:tcPr>
            <w:tcW w:type="dxa" w:w="1296"/>
            <w:vAlign w:val="center"/>
            <w:shd w:fill="F8FAFC"/>
            <w:tcMar>
              <w:top w:w="80" w:type="dxa"/>
              <w:start w:w="120" w:type="dxa"/>
              <w:bottom w:w="80" w:type="dxa"/>
              <w:end w:w="120" w:type="dxa"/>
            </w:tcMar>
          </w:tcPr>
          <w:p>
            <w:pPr>
              <w:spacing w:before="0" w:after="0" w:line="240" w:lineRule="auto"/>
              <w:jc w:val="left"/>
            </w:pPr>
            <w:r/>
            <w:r>
              <w:rPr>
                <w:rFonts w:ascii="Calibri" w:hAnsi="Calibri" w:eastAsia="Microsoft YaHei"/>
                <w:b w:val="0"/>
                <w:color w:val="000000"/>
                <w:sz w:val="15"/>
              </w:rPr>
              <w:t>14 signal channels</w:t>
            </w:r>
          </w:p>
        </w:tc>
        <w:tc>
          <w:tcPr>
            <w:tcW w:type="dxa" w:w="1656"/>
            <w:vAlign w:val="center"/>
            <w:shd w:fill="F8FAFC"/>
            <w:tcMar>
              <w:top w:w="80" w:type="dxa"/>
              <w:start w:w="120" w:type="dxa"/>
              <w:bottom w:w="80" w:type="dxa"/>
              <w:end w:w="120" w:type="dxa"/>
            </w:tcMar>
          </w:tcPr>
          <w:p>
            <w:pPr>
              <w:spacing w:before="0" w:after="0" w:line="240" w:lineRule="auto"/>
              <w:jc w:val="left"/>
            </w:pPr>
            <w:r/>
            <w:r>
              <w:rPr>
                <w:rFonts w:ascii="Calibri" w:hAnsi="Calibri" w:eastAsia="Microsoft YaHei"/>
                <w:b w:val="0"/>
                <w:color w:val="000000"/>
                <w:sz w:val="15"/>
              </w:rPr>
              <w:t>有效约 500.9 Hz</w:t>
            </w:r>
          </w:p>
        </w:tc>
        <w:tc>
          <w:tcPr>
            <w:tcW w:type="dxa" w:w="2016"/>
            <w:vAlign w:val="center"/>
            <w:shd w:fill="F8FAFC"/>
            <w:tcMar>
              <w:top w:w="80" w:type="dxa"/>
              <w:start w:w="120" w:type="dxa"/>
              <w:bottom w:w="80" w:type="dxa"/>
              <w:end w:w="120" w:type="dxa"/>
            </w:tcMar>
          </w:tcPr>
          <w:p>
            <w:pPr>
              <w:spacing w:before="0" w:after="0" w:line="240" w:lineRule="auto"/>
              <w:jc w:val="left"/>
            </w:pPr>
            <w:r/>
            <w:r>
              <w:rPr>
                <w:rFonts w:ascii="Calibri" w:hAnsi="Calibri" w:eastAsia="Microsoft YaHei"/>
                <w:b w:val="0"/>
                <w:color w:val="000000"/>
                <w:sz w:val="15"/>
              </w:rPr>
              <w:t>含 board_ts</w:t>
            </w:r>
          </w:p>
        </w:tc>
      </w:tr>
      <w:tr>
        <w:tc>
          <w:tcPr>
            <w:tcW w:type="dxa" w:w="2088"/>
            <w:vAlign w:val="center"/>
            <w:tcMar>
              <w:top w:w="80" w:type="dxa"/>
              <w:start w:w="120" w:type="dxa"/>
              <w:bottom w:w="80" w:type="dxa"/>
              <w:end w:w="120" w:type="dxa"/>
            </w:tcMar>
          </w:tcPr>
          <w:p>
            <w:pPr>
              <w:spacing w:before="0" w:after="0" w:line="240" w:lineRule="auto"/>
              <w:jc w:val="left"/>
            </w:pPr>
            <w:r/>
            <w:r>
              <w:rPr>
                <w:rFonts w:ascii="Calibri" w:hAnsi="Calibri" w:eastAsia="Microsoft YaHei"/>
                <w:b w:val="0"/>
                <w:color w:val="000000"/>
                <w:sz w:val="15"/>
              </w:rPr>
              <w:t>MindRove right</w:t>
            </w:r>
          </w:p>
        </w:tc>
        <w:tc>
          <w:tcPr>
            <w:tcW w:type="dxa" w:w="2304"/>
            <w:vAlign w:val="center"/>
            <w:tcMar>
              <w:top w:w="80" w:type="dxa"/>
              <w:start w:w="120" w:type="dxa"/>
              <w:bottom w:w="80" w:type="dxa"/>
              <w:end w:w="120" w:type="dxa"/>
            </w:tcMar>
          </w:tcPr>
          <w:p>
            <w:pPr>
              <w:spacing w:before="0" w:after="0" w:line="240" w:lineRule="auto"/>
              <w:jc w:val="left"/>
            </w:pPr>
            <w:r/>
            <w:r>
              <w:rPr>
                <w:rFonts w:ascii="Calibri" w:hAnsi="Calibri" w:eastAsia="Microsoft YaHei"/>
                <w:b w:val="0"/>
                <w:color w:val="000000"/>
                <w:sz w:val="15"/>
              </w:rPr>
              <w:t>8 EMG + 3 Acc + 3 Gyro</w:t>
            </w:r>
          </w:p>
        </w:tc>
        <w:tc>
          <w:tcPr>
            <w:tcW w:type="dxa" w:w="1296"/>
            <w:vAlign w:val="center"/>
            <w:tcMar>
              <w:top w:w="80" w:type="dxa"/>
              <w:start w:w="120" w:type="dxa"/>
              <w:bottom w:w="80" w:type="dxa"/>
              <w:end w:w="120" w:type="dxa"/>
            </w:tcMar>
          </w:tcPr>
          <w:p>
            <w:pPr>
              <w:spacing w:before="0" w:after="0" w:line="240" w:lineRule="auto"/>
              <w:jc w:val="left"/>
            </w:pPr>
            <w:r/>
            <w:r>
              <w:rPr>
                <w:rFonts w:ascii="Calibri" w:hAnsi="Calibri" w:eastAsia="Microsoft YaHei"/>
                <w:b w:val="0"/>
                <w:color w:val="000000"/>
                <w:sz w:val="15"/>
              </w:rPr>
              <w:t>14 signal channels</w:t>
            </w:r>
          </w:p>
        </w:tc>
        <w:tc>
          <w:tcPr>
            <w:tcW w:type="dxa" w:w="1656"/>
            <w:vAlign w:val="center"/>
            <w:tcMar>
              <w:top w:w="80" w:type="dxa"/>
              <w:start w:w="120" w:type="dxa"/>
              <w:bottom w:w="80" w:type="dxa"/>
              <w:end w:w="120" w:type="dxa"/>
            </w:tcMar>
          </w:tcPr>
          <w:p>
            <w:pPr>
              <w:spacing w:before="0" w:after="0" w:line="240" w:lineRule="auto"/>
              <w:jc w:val="left"/>
            </w:pPr>
            <w:r/>
            <w:r>
              <w:rPr>
                <w:rFonts w:ascii="Calibri" w:hAnsi="Calibri" w:eastAsia="Microsoft YaHei"/>
                <w:b w:val="0"/>
                <w:color w:val="000000"/>
                <w:sz w:val="15"/>
              </w:rPr>
              <w:t>有效约 501.3 Hz</w:t>
            </w:r>
          </w:p>
        </w:tc>
        <w:tc>
          <w:tcPr>
            <w:tcW w:type="dxa" w:w="2016"/>
            <w:vAlign w:val="center"/>
            <w:tcMar>
              <w:top w:w="80" w:type="dxa"/>
              <w:start w:w="120" w:type="dxa"/>
              <w:bottom w:w="80" w:type="dxa"/>
              <w:end w:w="120" w:type="dxa"/>
            </w:tcMar>
          </w:tcPr>
          <w:p>
            <w:pPr>
              <w:spacing w:before="0" w:after="0" w:line="240" w:lineRule="auto"/>
              <w:jc w:val="left"/>
            </w:pPr>
            <w:r/>
            <w:r>
              <w:rPr>
                <w:rFonts w:ascii="Calibri" w:hAnsi="Calibri" w:eastAsia="Microsoft YaHei"/>
                <w:b w:val="0"/>
                <w:color w:val="000000"/>
                <w:sz w:val="15"/>
              </w:rPr>
              <w:t>含 board_ts</w:t>
            </w:r>
          </w:p>
        </w:tc>
      </w:tr>
    </w:tbl>
    <w:p>
      <w:pPr>
        <w:spacing w:after="40"/>
      </w:pPr>
    </w:p>
    <w:p>
      <w:pPr>
        <w:spacing w:before="0" w:after="120" w:line="264" w:lineRule="auto"/>
      </w:pPr>
      <w:r>
        <w:rPr>
          <w:rFonts w:ascii="Calibri" w:hAnsi="Calibri" w:eastAsia="Microsoft YaHei"/>
          <w:b w:val="0"/>
          <w:i w:val="0"/>
          <w:color w:val="000000"/>
          <w:sz w:val="22"/>
        </w:rPr>
        <w:t>识别数据中的 RGB .pt 是 uint8 张量字典，frames 形状为 [T,3,256,256]，由 1280×720 图像离线缩放得到。论文现有模型段落中的“均匀采样 16 帧并缩放到 224×224”属于模型预处理，而不是数据集原始存储分辨率，两者应分别表述。双侧 MindRove 合计提供 28 个信号通道（不计时间戳）。</w:t>
      </w:r>
    </w:p>
    <w:tbl>
      <w:tblPr>
        <w:tblW w:type="dxa" w:w="9360"/>
        <w:jc w:val="left"/>
        <w:tblLook w:firstColumn="1" w:firstRow="1" w:lastColumn="0" w:lastRow="0" w:noHBand="0" w:noVBand="1" w:val="04A0"/>
        <w:tblInd w:w="120" w:type="dxa"/>
      </w:tblPr>
      <w:tblGrid>
        <w:gridCol w:w="9360"/>
      </w:tblGrid>
      <w:tr>
        <w:tc>
          <w:tcPr>
            <w:tcW w:type="dxa" w:w="9360"/>
            <w:shd w:fill="FEF0C7"/>
            <w:tcMar>
              <w:top w:w="80" w:type="dxa"/>
              <w:start w:w="120" w:type="dxa"/>
              <w:bottom w:w="80" w:type="dxa"/>
              <w:end w:w="120" w:type="dxa"/>
            </w:tcMar>
          </w:tcPr>
          <w:p>
            <w:pPr>
              <w:spacing w:after="80"/>
            </w:pPr>
            <w:r>
              <w:rPr>
                <w:rFonts w:ascii="Calibri" w:hAnsi="Calibri" w:eastAsia="Microsoft YaHei"/>
                <w:b/>
                <w:color w:val="B54708"/>
                <w:sz w:val="21"/>
              </w:rPr>
              <w:t>待补充的采集元数据</w:t>
            </w:r>
          </w:p>
          <w:p>
            <w:pPr>
              <w:spacing w:after="0" w:line="264" w:lineRule="auto"/>
            </w:pPr>
            <w:r>
              <w:rPr>
                <w:rFonts w:ascii="Calibri" w:hAnsi="Calibri" w:eastAsia="Microsoft YaHei"/>
                <w:sz w:val="20"/>
              </w:rPr>
              <w:t>相机型号与镜头、三视角位置、正式额定帧率、光照与工位、硬件/软件同步机制、MindRove 额定采样率与单位、传感器佩戴位置、参与者人口学与经验、伦理审批/豁免、同意与隐私处理、数据可用性声明。目录本身不足以可靠推断这些信息。</w:t>
            </w:r>
          </w:p>
        </w:tc>
      </w:tr>
    </w:tbl>
    <w:p>
      <w:pPr>
        <w:spacing w:after="40"/>
      </w:pPr>
    </w:p>
    <w:p>
      <w:pPr>
        <w:pStyle w:val="Heading1"/>
      </w:pPr>
      <w:r>
        <w:t>4. 流程节点/动作识别数据集统计</w:t>
      </w:r>
    </w:p>
    <w:p>
      <w:pPr>
        <w:pStyle w:val="Heading2"/>
      </w:pPr>
      <w:r>
        <w:t>4.1 样本结构与规模</w:t>
      </w:r>
    </w:p>
    <w:tbl>
      <w:tblPr>
        <w:tblStyle w:val="TableGrid"/>
        <w:tblW w:type="dxa" w:w="9360"/>
        <w:jc w:val="left"/>
        <w:tblLayout w:type="fixed"/>
        <w:tblLook w:firstColumn="1" w:firstRow="1" w:lastColumn="0" w:lastRow="0" w:noHBand="0" w:noVBand="1" w:val="04A0"/>
        <w:tblInd w:w="120" w:type="dxa"/>
      </w:tblPr>
      <w:tblGrid>
        <w:gridCol w:w="2736"/>
        <w:gridCol w:w="2448"/>
        <w:gridCol w:w="4176"/>
      </w:tblGrid>
      <w:tr>
        <w:trPr>
          <w:tblHeader w:val="true"/>
        </w:trPr>
        <w:tc>
          <w:tcPr>
            <w:tcW w:type="dxa" w:w="2736"/>
            <w:vAlign w:val="center"/>
            <w:shd w:fill="2E75B6"/>
            <w:tcMar>
              <w:top w:w="80" w:type="dxa"/>
              <w:start w:w="120" w:type="dxa"/>
              <w:bottom w:w="80" w:type="dxa"/>
              <w:end w:w="120" w:type="dxa"/>
            </w:tcMar>
          </w:tcPr>
          <w:p>
            <w:pPr>
              <w:spacing w:before="0" w:after="0" w:line="240" w:lineRule="auto"/>
              <w:jc w:val="center"/>
            </w:pPr>
            <w:r/>
            <w:r>
              <w:rPr>
                <w:rFonts w:ascii="Calibri" w:hAnsi="Calibri" w:eastAsia="Microsoft YaHei"/>
                <w:b/>
                <w:color w:val="FFFFFF"/>
                <w:sz w:val="17"/>
              </w:rPr>
              <w:t>Measure</w:t>
            </w:r>
          </w:p>
        </w:tc>
        <w:tc>
          <w:tcPr>
            <w:tcW w:type="dxa" w:w="2448"/>
            <w:vAlign w:val="center"/>
            <w:shd w:fill="2E75B6"/>
            <w:tcMar>
              <w:top w:w="80" w:type="dxa"/>
              <w:start w:w="120" w:type="dxa"/>
              <w:bottom w:w="80" w:type="dxa"/>
              <w:end w:w="120" w:type="dxa"/>
            </w:tcMar>
          </w:tcPr>
          <w:p>
            <w:pPr>
              <w:spacing w:before="0" w:after="0" w:line="240" w:lineRule="auto"/>
              <w:jc w:val="center"/>
            </w:pPr>
            <w:r/>
            <w:r>
              <w:rPr>
                <w:rFonts w:ascii="Calibri" w:hAnsi="Calibri" w:eastAsia="Microsoft YaHei"/>
                <w:b/>
                <w:color w:val="FFFFFF"/>
                <w:sz w:val="17"/>
              </w:rPr>
              <w:t>Value</w:t>
            </w:r>
          </w:p>
        </w:tc>
        <w:tc>
          <w:tcPr>
            <w:tcW w:type="dxa" w:w="4176"/>
            <w:vAlign w:val="center"/>
            <w:shd w:fill="2E75B6"/>
            <w:tcMar>
              <w:top w:w="80" w:type="dxa"/>
              <w:start w:w="120" w:type="dxa"/>
              <w:bottom w:w="80" w:type="dxa"/>
              <w:end w:w="120" w:type="dxa"/>
            </w:tcMar>
          </w:tcPr>
          <w:p>
            <w:pPr>
              <w:spacing w:before="0" w:after="0" w:line="240" w:lineRule="auto"/>
              <w:jc w:val="center"/>
            </w:pPr>
            <w:r/>
            <w:r>
              <w:rPr>
                <w:rFonts w:ascii="Calibri" w:hAnsi="Calibri" w:eastAsia="Microsoft YaHei"/>
                <w:b/>
                <w:color w:val="FFFFFF"/>
                <w:sz w:val="17"/>
              </w:rPr>
              <w:t>Interpretation</w:t>
            </w:r>
          </w:p>
        </w:tc>
      </w:tr>
      <w:tr>
        <w:tc>
          <w:tcPr>
            <w:tcW w:type="dxa" w:w="2736"/>
            <w:vAlign w:val="center"/>
            <w:tcMar>
              <w:top w:w="80" w:type="dxa"/>
              <w:start w:w="120" w:type="dxa"/>
              <w:bottom w:w="80" w:type="dxa"/>
              <w:end w:w="120" w:type="dxa"/>
            </w:tcMar>
          </w:tcPr>
          <w:p>
            <w:pPr>
              <w:spacing w:before="0" w:after="0" w:line="240" w:lineRule="auto"/>
              <w:jc w:val="left"/>
            </w:pPr>
            <w:r/>
            <w:r>
              <w:rPr>
                <w:rFonts w:ascii="Calibri" w:hAnsi="Calibri" w:eastAsia="Microsoft YaHei"/>
                <w:b w:val="0"/>
                <w:color w:val="000000"/>
                <w:sz w:val="17"/>
              </w:rPr>
              <w:t>Samples</w:t>
            </w:r>
          </w:p>
        </w:tc>
        <w:tc>
          <w:tcPr>
            <w:tcW w:type="dxa" w:w="2448"/>
            <w:vAlign w:val="center"/>
            <w:tcMar>
              <w:top w:w="80" w:type="dxa"/>
              <w:start w:w="120" w:type="dxa"/>
              <w:bottom w:w="80" w:type="dxa"/>
              <w:end w:w="120" w:type="dxa"/>
            </w:tcMar>
          </w:tcPr>
          <w:p>
            <w:pPr>
              <w:spacing w:before="0" w:after="0" w:line="240" w:lineRule="auto"/>
              <w:jc w:val="left"/>
            </w:pPr>
            <w:r/>
            <w:r>
              <w:rPr>
                <w:rFonts w:ascii="Calibri" w:hAnsi="Calibri" w:eastAsia="Microsoft YaHei"/>
                <w:b w:val="0"/>
                <w:color w:val="000000"/>
                <w:sz w:val="17"/>
              </w:rPr>
              <w:t>1,895</w:t>
            </w:r>
          </w:p>
        </w:tc>
        <w:tc>
          <w:tcPr>
            <w:tcW w:type="dxa" w:w="4176"/>
            <w:vAlign w:val="center"/>
            <w:tcMar>
              <w:top w:w="80" w:type="dxa"/>
              <w:start w:w="120" w:type="dxa"/>
              <w:bottom w:w="80" w:type="dxa"/>
              <w:end w:w="120" w:type="dxa"/>
            </w:tcMar>
          </w:tcPr>
          <w:p>
            <w:pPr>
              <w:spacing w:before="0" w:after="0" w:line="240" w:lineRule="auto"/>
              <w:jc w:val="left"/>
            </w:pPr>
            <w:r/>
            <w:r>
              <w:rPr>
                <w:rFonts w:ascii="Calibri" w:hAnsi="Calibri" w:eastAsia="Microsoft YaHei"/>
                <w:b w:val="0"/>
                <w:color w:val="000000"/>
                <w:sz w:val="17"/>
              </w:rPr>
              <w:t>每个样本对应一个人工标注动作片段</w:t>
            </w:r>
          </w:p>
        </w:tc>
      </w:tr>
      <w:tr>
        <w:tc>
          <w:tcPr>
            <w:tcW w:type="dxa" w:w="2736"/>
            <w:vAlign w:val="center"/>
            <w:shd w:fill="F8FAFC"/>
            <w:tcMar>
              <w:top w:w="80" w:type="dxa"/>
              <w:start w:w="120" w:type="dxa"/>
              <w:bottom w:w="80" w:type="dxa"/>
              <w:end w:w="120" w:type="dxa"/>
            </w:tcMar>
          </w:tcPr>
          <w:p>
            <w:pPr>
              <w:spacing w:before="0" w:after="0" w:line="240" w:lineRule="auto"/>
              <w:jc w:val="left"/>
            </w:pPr>
            <w:r/>
            <w:r>
              <w:rPr>
                <w:rFonts w:ascii="Calibri" w:hAnsi="Calibri" w:eastAsia="Microsoft YaHei"/>
                <w:b w:val="0"/>
                <w:color w:val="000000"/>
                <w:sz w:val="17"/>
              </w:rPr>
              <w:t>Camera 001431512812 frames</w:t>
            </w:r>
          </w:p>
        </w:tc>
        <w:tc>
          <w:tcPr>
            <w:tcW w:type="dxa" w:w="2448"/>
            <w:vAlign w:val="center"/>
            <w:shd w:fill="F8FAFC"/>
            <w:tcMar>
              <w:top w:w="80" w:type="dxa"/>
              <w:start w:w="120" w:type="dxa"/>
              <w:bottom w:w="80" w:type="dxa"/>
              <w:end w:w="120" w:type="dxa"/>
            </w:tcMar>
          </w:tcPr>
          <w:p>
            <w:pPr>
              <w:spacing w:before="0" w:after="0" w:line="240" w:lineRule="auto"/>
              <w:jc w:val="left"/>
            </w:pPr>
            <w:r/>
            <w:r>
              <w:rPr>
                <w:rFonts w:ascii="Calibri" w:hAnsi="Calibri" w:eastAsia="Microsoft YaHei"/>
                <w:b w:val="0"/>
                <w:color w:val="000000"/>
                <w:sz w:val="17"/>
              </w:rPr>
              <w:t>92,845</w:t>
            </w:r>
          </w:p>
        </w:tc>
        <w:tc>
          <w:tcPr>
            <w:tcW w:type="dxa" w:w="4176"/>
            <w:vAlign w:val="center"/>
            <w:shd w:fill="F8FAFC"/>
            <w:tcMar>
              <w:top w:w="80" w:type="dxa"/>
              <w:start w:w="120" w:type="dxa"/>
              <w:bottom w:w="80" w:type="dxa"/>
              <w:end w:w="120" w:type="dxa"/>
            </w:tcMar>
          </w:tcPr>
          <w:p>
            <w:pPr>
              <w:spacing w:before="0" w:after="0" w:line="240" w:lineRule="auto"/>
              <w:jc w:val="left"/>
            </w:pPr>
            <w:r/>
            <w:r>
              <w:rPr>
                <w:rFonts w:ascii="Calibri" w:hAnsi="Calibri" w:eastAsia="Microsoft YaHei"/>
                <w:b w:val="0"/>
                <w:color w:val="000000"/>
                <w:sz w:val="17"/>
              </w:rPr>
              <w:t>跨 1,895 个片段累计</w:t>
            </w:r>
          </w:p>
        </w:tc>
      </w:tr>
      <w:tr>
        <w:tc>
          <w:tcPr>
            <w:tcW w:type="dxa" w:w="2736"/>
            <w:vAlign w:val="center"/>
            <w:tcMar>
              <w:top w:w="80" w:type="dxa"/>
              <w:start w:w="120" w:type="dxa"/>
              <w:bottom w:w="80" w:type="dxa"/>
              <w:end w:w="120" w:type="dxa"/>
            </w:tcMar>
          </w:tcPr>
          <w:p>
            <w:pPr>
              <w:spacing w:before="0" w:after="0" w:line="240" w:lineRule="auto"/>
              <w:jc w:val="left"/>
            </w:pPr>
            <w:r/>
            <w:r>
              <w:rPr>
                <w:rFonts w:ascii="Calibri" w:hAnsi="Calibri" w:eastAsia="Microsoft YaHei"/>
                <w:b w:val="0"/>
                <w:color w:val="000000"/>
                <w:sz w:val="17"/>
              </w:rPr>
              <w:t>Camera 001484412812 frames</w:t>
            </w:r>
          </w:p>
        </w:tc>
        <w:tc>
          <w:tcPr>
            <w:tcW w:type="dxa" w:w="2448"/>
            <w:vAlign w:val="center"/>
            <w:tcMar>
              <w:top w:w="80" w:type="dxa"/>
              <w:start w:w="120" w:type="dxa"/>
              <w:bottom w:w="80" w:type="dxa"/>
              <w:end w:w="120" w:type="dxa"/>
            </w:tcMar>
          </w:tcPr>
          <w:p>
            <w:pPr>
              <w:spacing w:before="0" w:after="0" w:line="240" w:lineRule="auto"/>
              <w:jc w:val="left"/>
            </w:pPr>
            <w:r/>
            <w:r>
              <w:rPr>
                <w:rFonts w:ascii="Calibri" w:hAnsi="Calibri" w:eastAsia="Microsoft YaHei"/>
                <w:b w:val="0"/>
                <w:color w:val="000000"/>
                <w:sz w:val="17"/>
              </w:rPr>
              <w:t>94,724</w:t>
            </w:r>
          </w:p>
        </w:tc>
        <w:tc>
          <w:tcPr>
            <w:tcW w:type="dxa" w:w="4176"/>
            <w:vAlign w:val="center"/>
            <w:tcMar>
              <w:top w:w="80" w:type="dxa"/>
              <w:start w:w="120" w:type="dxa"/>
              <w:bottom w:w="80" w:type="dxa"/>
              <w:end w:w="120" w:type="dxa"/>
            </w:tcMar>
          </w:tcPr>
          <w:p>
            <w:pPr>
              <w:spacing w:before="0" w:after="0" w:line="240" w:lineRule="auto"/>
              <w:jc w:val="left"/>
            </w:pPr>
            <w:r/>
            <w:r>
              <w:rPr>
                <w:rFonts w:ascii="Calibri" w:hAnsi="Calibri" w:eastAsia="Microsoft YaHei"/>
                <w:b w:val="0"/>
                <w:color w:val="000000"/>
                <w:sz w:val="17"/>
              </w:rPr>
              <w:t>论文草稿中报告的 evaluated/reference view</w:t>
            </w:r>
          </w:p>
        </w:tc>
      </w:tr>
      <w:tr>
        <w:tc>
          <w:tcPr>
            <w:tcW w:type="dxa" w:w="2736"/>
            <w:vAlign w:val="center"/>
            <w:shd w:fill="F8FAFC"/>
            <w:tcMar>
              <w:top w:w="80" w:type="dxa"/>
              <w:start w:w="120" w:type="dxa"/>
              <w:bottom w:w="80" w:type="dxa"/>
              <w:end w:w="120" w:type="dxa"/>
            </w:tcMar>
          </w:tcPr>
          <w:p>
            <w:pPr>
              <w:spacing w:before="0" w:after="0" w:line="240" w:lineRule="auto"/>
              <w:jc w:val="left"/>
            </w:pPr>
            <w:r/>
            <w:r>
              <w:rPr>
                <w:rFonts w:ascii="Calibri" w:hAnsi="Calibri" w:eastAsia="Microsoft YaHei"/>
                <w:b w:val="0"/>
                <w:color w:val="000000"/>
                <w:sz w:val="17"/>
              </w:rPr>
              <w:t>Camera 001528512812 frames</w:t>
            </w:r>
          </w:p>
        </w:tc>
        <w:tc>
          <w:tcPr>
            <w:tcW w:type="dxa" w:w="2448"/>
            <w:vAlign w:val="center"/>
            <w:shd w:fill="F8FAFC"/>
            <w:tcMar>
              <w:top w:w="80" w:type="dxa"/>
              <w:start w:w="120" w:type="dxa"/>
              <w:bottom w:w="80" w:type="dxa"/>
              <w:end w:w="120" w:type="dxa"/>
            </w:tcMar>
          </w:tcPr>
          <w:p>
            <w:pPr>
              <w:spacing w:before="0" w:after="0" w:line="240" w:lineRule="auto"/>
              <w:jc w:val="left"/>
            </w:pPr>
            <w:r/>
            <w:r>
              <w:rPr>
                <w:rFonts w:ascii="Calibri" w:hAnsi="Calibri" w:eastAsia="Microsoft YaHei"/>
                <w:b w:val="0"/>
                <w:color w:val="000000"/>
                <w:sz w:val="17"/>
              </w:rPr>
              <w:t>92,899</w:t>
            </w:r>
          </w:p>
        </w:tc>
        <w:tc>
          <w:tcPr>
            <w:tcW w:type="dxa" w:w="4176"/>
            <w:vAlign w:val="center"/>
            <w:shd w:fill="F8FAFC"/>
            <w:tcMar>
              <w:top w:w="80" w:type="dxa"/>
              <w:start w:w="120" w:type="dxa"/>
              <w:bottom w:w="80" w:type="dxa"/>
              <w:end w:w="120" w:type="dxa"/>
            </w:tcMar>
          </w:tcPr>
          <w:p>
            <w:pPr>
              <w:spacing w:before="0" w:after="0" w:line="240" w:lineRule="auto"/>
              <w:jc w:val="left"/>
            </w:pPr>
            <w:r/>
            <w:r>
              <w:rPr>
                <w:rFonts w:ascii="Calibri" w:hAnsi="Calibri" w:eastAsia="Microsoft YaHei"/>
                <w:b w:val="0"/>
                <w:color w:val="000000"/>
                <w:sz w:val="17"/>
              </w:rPr>
              <w:t>跨 1,895 个片段累计</w:t>
            </w:r>
          </w:p>
        </w:tc>
      </w:tr>
      <w:tr>
        <w:tc>
          <w:tcPr>
            <w:tcW w:type="dxa" w:w="2736"/>
            <w:vAlign w:val="center"/>
            <w:tcMar>
              <w:top w:w="80" w:type="dxa"/>
              <w:start w:w="120" w:type="dxa"/>
              <w:bottom w:w="80" w:type="dxa"/>
              <w:end w:w="120" w:type="dxa"/>
            </w:tcMar>
          </w:tcPr>
          <w:p>
            <w:pPr>
              <w:spacing w:before="0" w:after="0" w:line="240" w:lineRule="auto"/>
              <w:jc w:val="left"/>
            </w:pPr>
            <w:r/>
            <w:r>
              <w:rPr>
                <w:rFonts w:ascii="Calibri" w:hAnsi="Calibri" w:eastAsia="Microsoft YaHei"/>
                <w:b w:val="0"/>
                <w:color w:val="000000"/>
                <w:sz w:val="17"/>
              </w:rPr>
              <w:t>Action duration</w:t>
            </w:r>
          </w:p>
        </w:tc>
        <w:tc>
          <w:tcPr>
            <w:tcW w:type="dxa" w:w="2448"/>
            <w:vAlign w:val="center"/>
            <w:tcMar>
              <w:top w:w="80" w:type="dxa"/>
              <w:start w:w="120" w:type="dxa"/>
              <w:bottom w:w="80" w:type="dxa"/>
              <w:end w:w="120" w:type="dxa"/>
            </w:tcMar>
          </w:tcPr>
          <w:p>
            <w:pPr>
              <w:spacing w:before="0" w:after="0" w:line="240" w:lineRule="auto"/>
              <w:jc w:val="left"/>
            </w:pPr>
            <w:r/>
            <w:r>
              <w:rPr>
                <w:rFonts w:ascii="Calibri" w:hAnsi="Calibri" w:eastAsia="Microsoft YaHei"/>
                <w:b w:val="0"/>
                <w:color w:val="000000"/>
                <w:sz w:val="17"/>
              </w:rPr>
              <w:t>mean 1.63 s; median 1.32 s</w:t>
            </w:r>
          </w:p>
        </w:tc>
        <w:tc>
          <w:tcPr>
            <w:tcW w:type="dxa" w:w="4176"/>
            <w:vAlign w:val="center"/>
            <w:tcMar>
              <w:top w:w="80" w:type="dxa"/>
              <w:start w:w="120" w:type="dxa"/>
              <w:bottom w:w="80" w:type="dxa"/>
              <w:end w:w="120" w:type="dxa"/>
            </w:tcMar>
          </w:tcPr>
          <w:p>
            <w:pPr>
              <w:spacing w:before="0" w:after="0" w:line="240" w:lineRule="auto"/>
              <w:jc w:val="left"/>
            </w:pPr>
            <w:r/>
            <w:r>
              <w:rPr>
                <w:rFonts w:ascii="Calibri" w:hAnsi="Calibri" w:eastAsia="Microsoft YaHei"/>
                <w:b w:val="0"/>
                <w:color w:val="000000"/>
                <w:sz w:val="17"/>
              </w:rPr>
              <w:t>range 0.31–21.74 s</w:t>
            </w:r>
          </w:p>
        </w:tc>
      </w:tr>
      <w:tr>
        <w:tc>
          <w:tcPr>
            <w:tcW w:type="dxa" w:w="2736"/>
            <w:vAlign w:val="center"/>
            <w:shd w:fill="F8FAFC"/>
            <w:tcMar>
              <w:top w:w="80" w:type="dxa"/>
              <w:start w:w="120" w:type="dxa"/>
              <w:bottom w:w="80" w:type="dxa"/>
              <w:end w:w="120" w:type="dxa"/>
            </w:tcMar>
          </w:tcPr>
          <w:p>
            <w:pPr>
              <w:spacing w:before="0" w:after="0" w:line="240" w:lineRule="auto"/>
              <w:jc w:val="left"/>
            </w:pPr>
            <w:r/>
            <w:r>
              <w:rPr>
                <w:rFonts w:ascii="Calibri" w:hAnsi="Calibri" w:eastAsia="Microsoft YaHei"/>
                <w:b w:val="0"/>
                <w:color w:val="000000"/>
                <w:sz w:val="17"/>
              </w:rPr>
              <w:t>Total annotated action time</w:t>
            </w:r>
          </w:p>
        </w:tc>
        <w:tc>
          <w:tcPr>
            <w:tcW w:type="dxa" w:w="2448"/>
            <w:vAlign w:val="center"/>
            <w:shd w:fill="F8FAFC"/>
            <w:tcMar>
              <w:top w:w="80" w:type="dxa"/>
              <w:start w:w="120" w:type="dxa"/>
              <w:bottom w:w="80" w:type="dxa"/>
              <w:end w:w="120" w:type="dxa"/>
            </w:tcMar>
          </w:tcPr>
          <w:p>
            <w:pPr>
              <w:spacing w:before="0" w:after="0" w:line="240" w:lineRule="auto"/>
              <w:jc w:val="left"/>
            </w:pPr>
            <w:r/>
            <w:r>
              <w:rPr>
                <w:rFonts w:ascii="Calibri" w:hAnsi="Calibri" w:eastAsia="Microsoft YaHei"/>
                <w:b w:val="0"/>
                <w:color w:val="000000"/>
                <w:sz w:val="17"/>
              </w:rPr>
              <w:t>51.58 min</w:t>
            </w:r>
          </w:p>
        </w:tc>
        <w:tc>
          <w:tcPr>
            <w:tcW w:type="dxa" w:w="4176"/>
            <w:vAlign w:val="center"/>
            <w:shd w:fill="F8FAFC"/>
            <w:tcMar>
              <w:top w:w="80" w:type="dxa"/>
              <w:start w:w="120" w:type="dxa"/>
              <w:bottom w:w="80" w:type="dxa"/>
              <w:end w:w="120" w:type="dxa"/>
            </w:tcMar>
          </w:tcPr>
          <w:p>
            <w:pPr>
              <w:spacing w:before="0" w:after="0" w:line="240" w:lineRule="auto"/>
              <w:jc w:val="left"/>
            </w:pPr>
            <w:r/>
            <w:r>
              <w:rPr>
                <w:rFonts w:ascii="Calibri" w:hAnsi="Calibri" w:eastAsia="Microsoft YaHei"/>
                <w:b w:val="0"/>
                <w:color w:val="000000"/>
                <w:sz w:val="17"/>
              </w:rPr>
              <w:t>不包含动作间背景</w:t>
            </w:r>
          </w:p>
        </w:tc>
      </w:tr>
    </w:tbl>
    <w:p>
      <w:pPr>
        <w:spacing w:after="40"/>
      </w:pPr>
    </w:p>
    <w:p>
      <w:pPr>
        <w:spacing w:before="0" w:after="120" w:line="264" w:lineRule="auto"/>
      </w:pPr>
      <w:r>
        <w:rPr>
          <w:rFonts w:ascii="Calibri" w:hAnsi="Calibri" w:eastAsia="Microsoft YaHei"/>
          <w:b w:val="0"/>
          <w:i w:val="0"/>
          <w:color w:val="000000"/>
          <w:sz w:val="22"/>
        </w:rPr>
        <w:t>三个视角的片段帧数不是逐样本完全相同：每个样本三视角帧数极差的中位数为 1 帧，95 分位为 4 帧，最大为 13 帧。多视角融合时应使用时间戳对齐或明确的采样规则，而不是假设相同索引代表同一时刻。</w:t>
      </w:r>
    </w:p>
    <w:p>
      <w:pPr>
        <w:pStyle w:val="Heading2"/>
      </w:pPr>
      <w:r>
        <w:t>4.2 标签层级、流程节点与阶段</w:t>
      </w:r>
    </w:p>
    <w:tbl>
      <w:tblPr>
        <w:tblStyle w:val="TableGrid"/>
        <w:tblW w:type="dxa" w:w="9360"/>
        <w:jc w:val="left"/>
        <w:tblLayout w:type="fixed"/>
        <w:tblLook w:firstColumn="1" w:firstRow="1" w:lastColumn="0" w:lastRow="0" w:noHBand="0" w:noVBand="1" w:val="04A0"/>
        <w:tblInd w:w="120" w:type="dxa"/>
      </w:tblPr>
      <w:tblGrid>
        <w:gridCol w:w="1728"/>
        <w:gridCol w:w="1152"/>
        <w:gridCol w:w="6480"/>
      </w:tblGrid>
      <w:tr>
        <w:trPr>
          <w:tblHeader w:val="true"/>
        </w:trPr>
        <w:tc>
          <w:tcPr>
            <w:tcW w:type="dxa" w:w="1728"/>
            <w:vAlign w:val="center"/>
            <w:shd w:fill="2E75B6"/>
            <w:tcMar>
              <w:top w:w="80" w:type="dxa"/>
              <w:start w:w="120" w:type="dxa"/>
              <w:bottom w:w="80" w:type="dxa"/>
              <w:end w:w="120" w:type="dxa"/>
            </w:tcMar>
          </w:tcPr>
          <w:p>
            <w:pPr>
              <w:spacing w:before="0" w:after="0" w:line="240" w:lineRule="auto"/>
              <w:jc w:val="center"/>
            </w:pPr>
            <w:r/>
            <w:r>
              <w:rPr>
                <w:rFonts w:ascii="Calibri" w:hAnsi="Calibri" w:eastAsia="Microsoft YaHei"/>
                <w:b/>
                <w:color w:val="FFFFFF"/>
                <w:sz w:val="18"/>
              </w:rPr>
              <w:t>Level</w:t>
            </w:r>
          </w:p>
        </w:tc>
        <w:tc>
          <w:tcPr>
            <w:tcW w:type="dxa" w:w="1152"/>
            <w:vAlign w:val="center"/>
            <w:shd w:fill="2E75B6"/>
            <w:tcMar>
              <w:top w:w="80" w:type="dxa"/>
              <w:start w:w="120" w:type="dxa"/>
              <w:bottom w:w="80" w:type="dxa"/>
              <w:end w:w="120" w:type="dxa"/>
            </w:tcMar>
          </w:tcPr>
          <w:p>
            <w:pPr>
              <w:spacing w:before="0" w:after="0" w:line="240" w:lineRule="auto"/>
              <w:jc w:val="center"/>
            </w:pPr>
            <w:r/>
            <w:r>
              <w:rPr>
                <w:rFonts w:ascii="Calibri" w:hAnsi="Calibri" w:eastAsia="Microsoft YaHei"/>
                <w:b/>
                <w:color w:val="FFFFFF"/>
                <w:sz w:val="18"/>
              </w:rPr>
              <w:t>Classes</w:t>
            </w:r>
          </w:p>
        </w:tc>
        <w:tc>
          <w:tcPr>
            <w:tcW w:type="dxa" w:w="6480"/>
            <w:vAlign w:val="center"/>
            <w:shd w:fill="2E75B6"/>
            <w:tcMar>
              <w:top w:w="80" w:type="dxa"/>
              <w:start w:w="120" w:type="dxa"/>
              <w:bottom w:w="80" w:type="dxa"/>
              <w:end w:w="120" w:type="dxa"/>
            </w:tcMar>
          </w:tcPr>
          <w:p>
            <w:pPr>
              <w:spacing w:before="0" w:after="0" w:line="240" w:lineRule="auto"/>
              <w:jc w:val="center"/>
            </w:pPr>
            <w:r/>
            <w:r>
              <w:rPr>
                <w:rFonts w:ascii="Calibri" w:hAnsi="Calibri" w:eastAsia="Microsoft YaHei"/>
                <w:b/>
                <w:color w:val="FFFFFF"/>
                <w:sz w:val="18"/>
              </w:rPr>
              <w:t>Meaning</w:t>
            </w:r>
          </w:p>
        </w:tc>
      </w:tr>
      <w:tr>
        <w:tc>
          <w:tcPr>
            <w:tcW w:type="dxa" w:w="1728"/>
            <w:vAlign w:val="center"/>
            <w:tcMar>
              <w:top w:w="80" w:type="dxa"/>
              <w:start w:w="120" w:type="dxa"/>
              <w:bottom w:w="80" w:type="dxa"/>
              <w:end w:w="120" w:type="dxa"/>
            </w:tcMar>
          </w:tcPr>
          <w:p>
            <w:pPr>
              <w:spacing w:before="0" w:after="0" w:line="240" w:lineRule="auto"/>
              <w:jc w:val="left"/>
            </w:pPr>
            <w:r/>
            <w:r>
              <w:rPr>
                <w:rFonts w:ascii="Calibri" w:hAnsi="Calibri" w:eastAsia="Microsoft YaHei"/>
                <w:b w:val="0"/>
                <w:color w:val="000000"/>
                <w:sz w:val="18"/>
              </w:rPr>
              <w:t>Tier-1</w:t>
            </w:r>
          </w:p>
        </w:tc>
        <w:tc>
          <w:tcPr>
            <w:tcW w:type="dxa" w:w="1152"/>
            <w:vAlign w:val="center"/>
            <w:tcMar>
              <w:top w:w="80" w:type="dxa"/>
              <w:start w:w="120" w:type="dxa"/>
              <w:bottom w:w="80" w:type="dxa"/>
              <w:end w:w="120" w:type="dxa"/>
            </w:tcMar>
          </w:tcPr>
          <w:p>
            <w:pPr>
              <w:spacing w:before="0" w:after="0" w:line="240" w:lineRule="auto"/>
              <w:jc w:val="center"/>
            </w:pPr>
            <w:r/>
            <w:r>
              <w:rPr>
                <w:rFonts w:ascii="Calibri" w:hAnsi="Calibri" w:eastAsia="Microsoft YaHei"/>
                <w:b w:val="0"/>
                <w:color w:val="000000"/>
                <w:sz w:val="18"/>
              </w:rPr>
              <w:t>14</w:t>
            </w:r>
          </w:p>
        </w:tc>
        <w:tc>
          <w:tcPr>
            <w:tcW w:type="dxa" w:w="6480"/>
            <w:vAlign w:val="center"/>
            <w:tcMar>
              <w:top w:w="80" w:type="dxa"/>
              <w:start w:w="120" w:type="dxa"/>
              <w:bottom w:w="80" w:type="dxa"/>
              <w:end w:w="120" w:type="dxa"/>
            </w:tcMar>
          </w:tcPr>
          <w:p>
            <w:pPr>
              <w:spacing w:before="0" w:after="0" w:line="240" w:lineRule="auto"/>
              <w:jc w:val="left"/>
            </w:pPr>
            <w:r/>
            <w:r>
              <w:rPr>
                <w:rFonts w:ascii="Calibri" w:hAnsi="Calibri" w:eastAsia="Microsoft YaHei"/>
                <w:b w:val="0"/>
                <w:color w:val="000000"/>
                <w:sz w:val="18"/>
              </w:rPr>
              <w:t>动作动词，例如 put、grip、press</w:t>
            </w:r>
          </w:p>
        </w:tc>
      </w:tr>
      <w:tr>
        <w:tc>
          <w:tcPr>
            <w:tcW w:type="dxa" w:w="1728"/>
            <w:vAlign w:val="center"/>
            <w:shd w:fill="F8FAFC"/>
            <w:tcMar>
              <w:top w:w="80" w:type="dxa"/>
              <w:start w:w="120" w:type="dxa"/>
              <w:bottom w:w="80" w:type="dxa"/>
              <w:end w:w="120" w:type="dxa"/>
            </w:tcMar>
          </w:tcPr>
          <w:p>
            <w:pPr>
              <w:spacing w:before="0" w:after="0" w:line="240" w:lineRule="auto"/>
              <w:jc w:val="left"/>
            </w:pPr>
            <w:r/>
            <w:r>
              <w:rPr>
                <w:rFonts w:ascii="Calibri" w:hAnsi="Calibri" w:eastAsia="Microsoft YaHei"/>
                <w:b w:val="0"/>
                <w:color w:val="000000"/>
                <w:sz w:val="18"/>
              </w:rPr>
              <w:t>Tier-2</w:t>
            </w:r>
          </w:p>
        </w:tc>
        <w:tc>
          <w:tcPr>
            <w:tcW w:type="dxa" w:w="1152"/>
            <w:vAlign w:val="center"/>
            <w:shd w:fill="F8FAFC"/>
            <w:tcMar>
              <w:top w:w="80" w:type="dxa"/>
              <w:start w:w="120" w:type="dxa"/>
              <w:bottom w:w="80" w:type="dxa"/>
              <w:end w:w="120" w:type="dxa"/>
            </w:tcMar>
          </w:tcPr>
          <w:p>
            <w:pPr>
              <w:spacing w:before="0" w:after="0" w:line="240" w:lineRule="auto"/>
              <w:jc w:val="center"/>
            </w:pPr>
            <w:r/>
            <w:r>
              <w:rPr>
                <w:rFonts w:ascii="Calibri" w:hAnsi="Calibri" w:eastAsia="Microsoft YaHei"/>
                <w:b w:val="0"/>
                <w:color w:val="000000"/>
                <w:sz w:val="18"/>
              </w:rPr>
              <w:t>27</w:t>
            </w:r>
          </w:p>
        </w:tc>
        <w:tc>
          <w:tcPr>
            <w:tcW w:type="dxa" w:w="6480"/>
            <w:vAlign w:val="center"/>
            <w:shd w:fill="F8FAFC"/>
            <w:tcMar>
              <w:top w:w="80" w:type="dxa"/>
              <w:start w:w="120" w:type="dxa"/>
              <w:bottom w:w="80" w:type="dxa"/>
              <w:end w:w="120" w:type="dxa"/>
            </w:tcMar>
          </w:tcPr>
          <w:p>
            <w:pPr>
              <w:spacing w:before="0" w:after="0" w:line="240" w:lineRule="auto"/>
              <w:jc w:val="left"/>
            </w:pPr>
            <w:r/>
            <w:r>
              <w:rPr>
                <w:rFonts w:ascii="Calibri" w:hAnsi="Calibri" w:eastAsia="Microsoft YaHei"/>
                <w:b w:val="0"/>
                <w:color w:val="000000"/>
                <w:sz w:val="18"/>
              </w:rPr>
              <w:t>动词+对象，例如 grip sample</w:t>
            </w:r>
          </w:p>
        </w:tc>
      </w:tr>
      <w:tr>
        <w:tc>
          <w:tcPr>
            <w:tcW w:type="dxa" w:w="1728"/>
            <w:vAlign w:val="center"/>
            <w:tcMar>
              <w:top w:w="80" w:type="dxa"/>
              <w:start w:w="120" w:type="dxa"/>
              <w:bottom w:w="80" w:type="dxa"/>
              <w:end w:w="120" w:type="dxa"/>
            </w:tcMar>
          </w:tcPr>
          <w:p>
            <w:pPr>
              <w:spacing w:before="0" w:after="0" w:line="240" w:lineRule="auto"/>
              <w:jc w:val="left"/>
            </w:pPr>
            <w:r/>
            <w:r>
              <w:rPr>
                <w:rFonts w:ascii="Calibri" w:hAnsi="Calibri" w:eastAsia="Microsoft YaHei"/>
                <w:b w:val="0"/>
                <w:color w:val="000000"/>
                <w:sz w:val="18"/>
              </w:rPr>
              <w:t>Tier-3</w:t>
            </w:r>
          </w:p>
        </w:tc>
        <w:tc>
          <w:tcPr>
            <w:tcW w:type="dxa" w:w="1152"/>
            <w:vAlign w:val="center"/>
            <w:tcMar>
              <w:top w:w="80" w:type="dxa"/>
              <w:start w:w="120" w:type="dxa"/>
              <w:bottom w:w="80" w:type="dxa"/>
              <w:end w:w="120" w:type="dxa"/>
            </w:tcMar>
          </w:tcPr>
          <w:p>
            <w:pPr>
              <w:spacing w:before="0" w:after="0" w:line="240" w:lineRule="auto"/>
              <w:jc w:val="center"/>
            </w:pPr>
            <w:r/>
            <w:r>
              <w:rPr>
                <w:rFonts w:ascii="Calibri" w:hAnsi="Calibri" w:eastAsia="Microsoft YaHei"/>
                <w:b w:val="0"/>
                <w:color w:val="000000"/>
                <w:sz w:val="18"/>
              </w:rPr>
              <w:t>31</w:t>
            </w:r>
          </w:p>
        </w:tc>
        <w:tc>
          <w:tcPr>
            <w:tcW w:type="dxa" w:w="6480"/>
            <w:vAlign w:val="center"/>
            <w:tcMar>
              <w:top w:w="80" w:type="dxa"/>
              <w:start w:w="120" w:type="dxa"/>
              <w:bottom w:w="80" w:type="dxa"/>
              <w:end w:w="120" w:type="dxa"/>
            </w:tcMar>
          </w:tcPr>
          <w:p>
            <w:pPr>
              <w:spacing w:before="0" w:after="0" w:line="240" w:lineRule="auto"/>
              <w:jc w:val="left"/>
            </w:pPr>
            <w:r/>
            <w:r>
              <w:rPr>
                <w:rFonts w:ascii="Calibri" w:hAnsi="Calibri" w:eastAsia="Microsoft YaHei"/>
                <w:b w:val="0"/>
                <w:color w:val="000000"/>
                <w:sz w:val="18"/>
              </w:rPr>
              <w:t>加入来源/去向等限定，例如 grip sample from machine table</w:t>
            </w:r>
          </w:p>
        </w:tc>
      </w:tr>
      <w:tr>
        <w:tc>
          <w:tcPr>
            <w:tcW w:type="dxa" w:w="1728"/>
            <w:vAlign w:val="center"/>
            <w:shd w:fill="F8FAFC"/>
            <w:tcMar>
              <w:top w:w="80" w:type="dxa"/>
              <w:start w:w="120" w:type="dxa"/>
              <w:bottom w:w="80" w:type="dxa"/>
              <w:end w:w="120" w:type="dxa"/>
            </w:tcMar>
          </w:tcPr>
          <w:p>
            <w:pPr>
              <w:spacing w:before="0" w:after="0" w:line="240" w:lineRule="auto"/>
              <w:jc w:val="left"/>
            </w:pPr>
            <w:r/>
            <w:r>
              <w:rPr>
                <w:rFonts w:ascii="Calibri" w:hAnsi="Calibri" w:eastAsia="Microsoft YaHei"/>
                <w:b w:val="0"/>
                <w:color w:val="000000"/>
                <w:sz w:val="18"/>
              </w:rPr>
              <w:t>Process node</w:t>
            </w:r>
          </w:p>
        </w:tc>
        <w:tc>
          <w:tcPr>
            <w:tcW w:type="dxa" w:w="1152"/>
            <w:vAlign w:val="center"/>
            <w:shd w:fill="F8FAFC"/>
            <w:tcMar>
              <w:top w:w="80" w:type="dxa"/>
              <w:start w:w="120" w:type="dxa"/>
              <w:bottom w:w="80" w:type="dxa"/>
              <w:end w:w="120" w:type="dxa"/>
            </w:tcMar>
          </w:tcPr>
          <w:p>
            <w:pPr>
              <w:spacing w:before="0" w:after="0" w:line="240" w:lineRule="auto"/>
              <w:jc w:val="center"/>
            </w:pPr>
            <w:r/>
            <w:r>
              <w:rPr>
                <w:rFonts w:ascii="Calibri" w:hAnsi="Calibri" w:eastAsia="Microsoft YaHei"/>
                <w:b w:val="0"/>
                <w:color w:val="000000"/>
                <w:sz w:val="18"/>
              </w:rPr>
              <w:t>35</w:t>
            </w:r>
          </w:p>
        </w:tc>
        <w:tc>
          <w:tcPr>
            <w:tcW w:type="dxa" w:w="6480"/>
            <w:vAlign w:val="center"/>
            <w:shd w:fill="F8FAFC"/>
            <w:tcMar>
              <w:top w:w="80" w:type="dxa"/>
              <w:start w:w="120" w:type="dxa"/>
              <w:bottom w:w="80" w:type="dxa"/>
              <w:end w:w="120" w:type="dxa"/>
            </w:tcMar>
          </w:tcPr>
          <w:p>
            <w:pPr>
              <w:spacing w:before="0" w:after="0" w:line="240" w:lineRule="auto"/>
              <w:jc w:val="left"/>
            </w:pPr>
            <w:r/>
            <w:r>
              <w:rPr>
                <w:rFonts w:ascii="Calibri" w:hAnsi="Calibri" w:eastAsia="Microsoft YaHei"/>
                <w:b w:val="0"/>
                <w:color w:val="000000"/>
                <w:sz w:val="18"/>
              </w:rPr>
              <w:t>Tier-3 动作在任务图中的具体流程位置</w:t>
            </w:r>
          </w:p>
        </w:tc>
      </w:tr>
      <w:tr>
        <w:tc>
          <w:tcPr>
            <w:tcW w:type="dxa" w:w="1728"/>
            <w:vAlign w:val="center"/>
            <w:tcMar>
              <w:top w:w="80" w:type="dxa"/>
              <w:start w:w="120" w:type="dxa"/>
              <w:bottom w:w="80" w:type="dxa"/>
              <w:end w:w="120" w:type="dxa"/>
            </w:tcMar>
          </w:tcPr>
          <w:p>
            <w:pPr>
              <w:spacing w:before="0" w:after="0" w:line="240" w:lineRule="auto"/>
              <w:jc w:val="left"/>
            </w:pPr>
            <w:r/>
            <w:r>
              <w:rPr>
                <w:rFonts w:ascii="Calibri" w:hAnsi="Calibri" w:eastAsia="Microsoft YaHei"/>
                <w:b w:val="0"/>
                <w:color w:val="000000"/>
                <w:sz w:val="18"/>
              </w:rPr>
              <w:t>Stage</w:t>
            </w:r>
          </w:p>
        </w:tc>
        <w:tc>
          <w:tcPr>
            <w:tcW w:type="dxa" w:w="1152"/>
            <w:vAlign w:val="center"/>
            <w:tcMar>
              <w:top w:w="80" w:type="dxa"/>
              <w:start w:w="120" w:type="dxa"/>
              <w:bottom w:w="80" w:type="dxa"/>
              <w:end w:w="120" w:type="dxa"/>
            </w:tcMar>
          </w:tcPr>
          <w:p>
            <w:pPr>
              <w:spacing w:before="0" w:after="0" w:line="240" w:lineRule="auto"/>
              <w:jc w:val="center"/>
            </w:pPr>
            <w:r/>
            <w:r>
              <w:rPr>
                <w:rFonts w:ascii="Calibri" w:hAnsi="Calibri" w:eastAsia="Microsoft YaHei"/>
                <w:b w:val="0"/>
                <w:color w:val="000000"/>
                <w:sz w:val="18"/>
              </w:rPr>
              <w:t>3</w:t>
            </w:r>
          </w:p>
        </w:tc>
        <w:tc>
          <w:tcPr>
            <w:tcW w:type="dxa" w:w="6480"/>
            <w:vAlign w:val="center"/>
            <w:tcMar>
              <w:top w:w="80" w:type="dxa"/>
              <w:start w:w="120" w:type="dxa"/>
              <w:bottom w:w="80" w:type="dxa"/>
              <w:end w:w="120" w:type="dxa"/>
            </w:tcMar>
          </w:tcPr>
          <w:p>
            <w:pPr>
              <w:spacing w:before="0" w:after="0" w:line="240" w:lineRule="auto"/>
              <w:jc w:val="left"/>
            </w:pPr>
            <w:r/>
            <w:r>
              <w:rPr>
                <w:rFonts w:ascii="Calibri" w:hAnsi="Calibri" w:eastAsia="Microsoft YaHei"/>
                <w:b w:val="0"/>
                <w:color w:val="000000"/>
                <w:sz w:val="18"/>
              </w:rPr>
              <w:t>Stage 1/2/3</w:t>
            </w:r>
          </w:p>
        </w:tc>
      </w:tr>
    </w:tbl>
    <w:p>
      <w:pPr>
        <w:spacing w:after="40"/>
      </w:pPr>
    </w:p>
    <w:tbl>
      <w:tblPr>
        <w:tblStyle w:val="TableGrid"/>
        <w:tblW w:type="dxa" w:w="9360"/>
        <w:jc w:val="left"/>
        <w:tblLayout w:type="fixed"/>
        <w:tblLook w:firstColumn="1" w:firstRow="1" w:lastColumn="0" w:lastRow="0" w:noHBand="0" w:noVBand="1" w:val="04A0"/>
        <w:tblInd w:w="120" w:type="dxa"/>
      </w:tblPr>
      <w:tblGrid>
        <w:gridCol w:w="1456"/>
        <w:gridCol w:w="1872"/>
        <w:gridCol w:w="1872"/>
        <w:gridCol w:w="1664"/>
        <w:gridCol w:w="2496"/>
      </w:tblGrid>
      <w:tr>
        <w:trPr>
          <w:tblHeader w:val="true"/>
        </w:trPr>
        <w:tc>
          <w:tcPr>
            <w:tcW w:type="dxa" w:w="1456"/>
            <w:vAlign w:val="center"/>
            <w:shd w:fill="2E75B6"/>
            <w:tcMar>
              <w:top w:w="80" w:type="dxa"/>
              <w:start w:w="120" w:type="dxa"/>
              <w:bottom w:w="80" w:type="dxa"/>
              <w:end w:w="120" w:type="dxa"/>
            </w:tcMar>
          </w:tcPr>
          <w:p>
            <w:pPr>
              <w:spacing w:before="0" w:after="0" w:line="240" w:lineRule="auto"/>
              <w:jc w:val="center"/>
            </w:pPr>
            <w:r/>
            <w:r>
              <w:rPr>
                <w:rFonts w:ascii="Calibri" w:hAnsi="Calibri" w:eastAsia="Microsoft YaHei"/>
                <w:b/>
                <w:color w:val="FFFFFF"/>
                <w:sz w:val="17"/>
              </w:rPr>
              <w:t>Stage</w:t>
            </w:r>
          </w:p>
        </w:tc>
        <w:tc>
          <w:tcPr>
            <w:tcW w:type="dxa" w:w="1872"/>
            <w:vAlign w:val="center"/>
            <w:shd w:fill="2E75B6"/>
            <w:tcMar>
              <w:top w:w="80" w:type="dxa"/>
              <w:start w:w="120" w:type="dxa"/>
              <w:bottom w:w="80" w:type="dxa"/>
              <w:end w:w="120" w:type="dxa"/>
            </w:tcMar>
          </w:tcPr>
          <w:p>
            <w:pPr>
              <w:spacing w:before="0" w:after="0" w:line="240" w:lineRule="auto"/>
              <w:jc w:val="center"/>
            </w:pPr>
            <w:r/>
            <w:r>
              <w:rPr>
                <w:rFonts w:ascii="Calibri" w:hAnsi="Calibri" w:eastAsia="Microsoft YaHei"/>
                <w:b/>
                <w:color w:val="FFFFFF"/>
                <w:sz w:val="17"/>
              </w:rPr>
              <w:t>Clips</w:t>
            </w:r>
          </w:p>
        </w:tc>
        <w:tc>
          <w:tcPr>
            <w:tcW w:type="dxa" w:w="1872"/>
            <w:vAlign w:val="center"/>
            <w:shd w:fill="2E75B6"/>
            <w:tcMar>
              <w:top w:w="80" w:type="dxa"/>
              <w:start w:w="120" w:type="dxa"/>
              <w:bottom w:w="80" w:type="dxa"/>
              <w:end w:w="120" w:type="dxa"/>
            </w:tcMar>
          </w:tcPr>
          <w:p>
            <w:pPr>
              <w:spacing w:before="0" w:after="0" w:line="240" w:lineRule="auto"/>
              <w:jc w:val="center"/>
            </w:pPr>
            <w:r/>
            <w:r>
              <w:rPr>
                <w:rFonts w:ascii="Calibri" w:hAnsi="Calibri" w:eastAsia="Microsoft YaHei"/>
                <w:b/>
                <w:color w:val="FFFFFF"/>
                <w:sz w:val="17"/>
              </w:rPr>
              <w:t>Share</w:t>
            </w:r>
          </w:p>
        </w:tc>
        <w:tc>
          <w:tcPr>
            <w:tcW w:type="dxa" w:w="1664"/>
            <w:vAlign w:val="center"/>
            <w:shd w:fill="2E75B6"/>
            <w:tcMar>
              <w:top w:w="80" w:type="dxa"/>
              <w:start w:w="120" w:type="dxa"/>
              <w:bottom w:w="80" w:type="dxa"/>
              <w:end w:w="120" w:type="dxa"/>
            </w:tcMar>
          </w:tcPr>
          <w:p>
            <w:pPr>
              <w:spacing w:before="0" w:after="0" w:line="240" w:lineRule="auto"/>
              <w:jc w:val="center"/>
            </w:pPr>
            <w:r/>
            <w:r>
              <w:rPr>
                <w:rFonts w:ascii="Calibri" w:hAnsi="Calibri" w:eastAsia="Microsoft YaHei"/>
                <w:b/>
                <w:color w:val="FFFFFF"/>
                <w:sz w:val="17"/>
              </w:rPr>
              <w:t>Nodes</w:t>
            </w:r>
          </w:p>
        </w:tc>
        <w:tc>
          <w:tcPr>
            <w:tcW w:type="dxa" w:w="2496"/>
            <w:vAlign w:val="center"/>
            <w:shd w:fill="2E75B6"/>
            <w:tcMar>
              <w:top w:w="80" w:type="dxa"/>
              <w:start w:w="120" w:type="dxa"/>
              <w:bottom w:w="80" w:type="dxa"/>
              <w:end w:w="120" w:type="dxa"/>
            </w:tcMar>
          </w:tcPr>
          <w:p>
            <w:pPr>
              <w:spacing w:before="0" w:after="0" w:line="240" w:lineRule="auto"/>
              <w:jc w:val="center"/>
            </w:pPr>
            <w:r/>
            <w:r>
              <w:rPr>
                <w:rFonts w:ascii="Calibri" w:hAnsi="Calibri" w:eastAsia="Microsoft YaHei"/>
                <w:b/>
                <w:color w:val="FFFFFF"/>
                <w:sz w:val="17"/>
              </w:rPr>
              <w:t>Tier-3 classes</w:t>
            </w:r>
          </w:p>
        </w:tc>
      </w:tr>
      <w:tr>
        <w:tc>
          <w:tcPr>
            <w:tcW w:type="dxa" w:w="1456"/>
            <w:vAlign w:val="center"/>
            <w:tcMar>
              <w:top w:w="80" w:type="dxa"/>
              <w:start w:w="120" w:type="dxa"/>
              <w:bottom w:w="80" w:type="dxa"/>
              <w:end w:w="120" w:type="dxa"/>
            </w:tcMar>
          </w:tcPr>
          <w:p>
            <w:pPr>
              <w:spacing w:before="0" w:after="0" w:line="240" w:lineRule="auto"/>
              <w:jc w:val="center"/>
            </w:pPr>
            <w:r/>
            <w:r>
              <w:rPr>
                <w:rFonts w:ascii="Calibri" w:hAnsi="Calibri" w:eastAsia="Microsoft YaHei"/>
                <w:b w:val="0"/>
                <w:color w:val="000000"/>
                <w:sz w:val="17"/>
              </w:rPr>
              <w:t>1</w:t>
            </w:r>
          </w:p>
        </w:tc>
        <w:tc>
          <w:tcPr>
            <w:tcW w:type="dxa" w:w="1872"/>
            <w:vAlign w:val="center"/>
            <w:tcMar>
              <w:top w:w="80" w:type="dxa"/>
              <w:start w:w="120" w:type="dxa"/>
              <w:bottom w:w="80" w:type="dxa"/>
              <w:end w:w="120" w:type="dxa"/>
            </w:tcMar>
          </w:tcPr>
          <w:p>
            <w:pPr>
              <w:spacing w:before="0" w:after="0" w:line="240" w:lineRule="auto"/>
              <w:jc w:val="center"/>
            </w:pPr>
            <w:r/>
            <w:r>
              <w:rPr>
                <w:rFonts w:ascii="Calibri" w:hAnsi="Calibri" w:eastAsia="Microsoft YaHei"/>
                <w:b w:val="0"/>
                <w:color w:val="000000"/>
                <w:sz w:val="17"/>
              </w:rPr>
              <w:t>242</w:t>
            </w:r>
          </w:p>
        </w:tc>
        <w:tc>
          <w:tcPr>
            <w:tcW w:type="dxa" w:w="1872"/>
            <w:vAlign w:val="center"/>
            <w:tcMar>
              <w:top w:w="80" w:type="dxa"/>
              <w:start w:w="120" w:type="dxa"/>
              <w:bottom w:w="80" w:type="dxa"/>
              <w:end w:w="120" w:type="dxa"/>
            </w:tcMar>
          </w:tcPr>
          <w:p>
            <w:pPr>
              <w:spacing w:before="0" w:after="0" w:line="240" w:lineRule="auto"/>
              <w:jc w:val="left"/>
            </w:pPr>
            <w:r/>
            <w:r>
              <w:rPr>
                <w:rFonts w:ascii="Calibri" w:hAnsi="Calibri" w:eastAsia="Microsoft YaHei"/>
                <w:b w:val="0"/>
                <w:color w:val="000000"/>
                <w:sz w:val="17"/>
              </w:rPr>
              <w:t>12.8%</w:t>
            </w:r>
          </w:p>
        </w:tc>
        <w:tc>
          <w:tcPr>
            <w:tcW w:type="dxa" w:w="1664"/>
            <w:vAlign w:val="center"/>
            <w:tcMar>
              <w:top w:w="80" w:type="dxa"/>
              <w:start w:w="120" w:type="dxa"/>
              <w:bottom w:w="80" w:type="dxa"/>
              <w:end w:w="120" w:type="dxa"/>
            </w:tcMar>
          </w:tcPr>
          <w:p>
            <w:pPr>
              <w:spacing w:before="0" w:after="0" w:line="240" w:lineRule="auto"/>
              <w:jc w:val="center"/>
            </w:pPr>
            <w:r/>
            <w:r>
              <w:rPr>
                <w:rFonts w:ascii="Calibri" w:hAnsi="Calibri" w:eastAsia="Microsoft YaHei"/>
                <w:b w:val="0"/>
                <w:color w:val="000000"/>
                <w:sz w:val="17"/>
              </w:rPr>
              <w:t>11</w:t>
            </w:r>
          </w:p>
        </w:tc>
        <w:tc>
          <w:tcPr>
            <w:tcW w:type="dxa" w:w="2496"/>
            <w:vAlign w:val="center"/>
            <w:tcMar>
              <w:top w:w="80" w:type="dxa"/>
              <w:start w:w="120" w:type="dxa"/>
              <w:bottom w:w="80" w:type="dxa"/>
              <w:end w:w="120" w:type="dxa"/>
            </w:tcMar>
          </w:tcPr>
          <w:p>
            <w:pPr>
              <w:spacing w:before="0" w:after="0" w:line="240" w:lineRule="auto"/>
              <w:jc w:val="center"/>
            </w:pPr>
            <w:r/>
            <w:r>
              <w:rPr>
                <w:rFonts w:ascii="Calibri" w:hAnsi="Calibri" w:eastAsia="Microsoft YaHei"/>
                <w:b w:val="0"/>
                <w:color w:val="000000"/>
                <w:sz w:val="17"/>
              </w:rPr>
              <w:t>11</w:t>
            </w:r>
          </w:p>
        </w:tc>
      </w:tr>
      <w:tr>
        <w:tc>
          <w:tcPr>
            <w:tcW w:type="dxa" w:w="1456"/>
            <w:vAlign w:val="center"/>
            <w:shd w:fill="F8FAFC"/>
            <w:tcMar>
              <w:top w:w="80" w:type="dxa"/>
              <w:start w:w="120" w:type="dxa"/>
              <w:bottom w:w="80" w:type="dxa"/>
              <w:end w:w="120" w:type="dxa"/>
            </w:tcMar>
          </w:tcPr>
          <w:p>
            <w:pPr>
              <w:spacing w:before="0" w:after="0" w:line="240" w:lineRule="auto"/>
              <w:jc w:val="center"/>
            </w:pPr>
            <w:r/>
            <w:r>
              <w:rPr>
                <w:rFonts w:ascii="Calibri" w:hAnsi="Calibri" w:eastAsia="Microsoft YaHei"/>
                <w:b w:val="0"/>
                <w:color w:val="000000"/>
                <w:sz w:val="17"/>
              </w:rPr>
              <w:t>2</w:t>
            </w:r>
          </w:p>
        </w:tc>
        <w:tc>
          <w:tcPr>
            <w:tcW w:type="dxa" w:w="1872"/>
            <w:vAlign w:val="center"/>
            <w:shd w:fill="F8FAFC"/>
            <w:tcMar>
              <w:top w:w="80" w:type="dxa"/>
              <w:start w:w="120" w:type="dxa"/>
              <w:bottom w:w="80" w:type="dxa"/>
              <w:end w:w="120" w:type="dxa"/>
            </w:tcMar>
          </w:tcPr>
          <w:p>
            <w:pPr>
              <w:spacing w:before="0" w:after="0" w:line="240" w:lineRule="auto"/>
              <w:jc w:val="center"/>
            </w:pPr>
            <w:r/>
            <w:r>
              <w:rPr>
                <w:rFonts w:ascii="Calibri" w:hAnsi="Calibri" w:eastAsia="Microsoft YaHei"/>
                <w:b w:val="0"/>
                <w:color w:val="000000"/>
                <w:sz w:val="17"/>
              </w:rPr>
              <w:t>1397</w:t>
            </w:r>
          </w:p>
        </w:tc>
        <w:tc>
          <w:tcPr>
            <w:tcW w:type="dxa" w:w="1872"/>
            <w:vAlign w:val="center"/>
            <w:shd w:fill="F8FAFC"/>
            <w:tcMar>
              <w:top w:w="80" w:type="dxa"/>
              <w:start w:w="120" w:type="dxa"/>
              <w:bottom w:w="80" w:type="dxa"/>
              <w:end w:w="120" w:type="dxa"/>
            </w:tcMar>
          </w:tcPr>
          <w:p>
            <w:pPr>
              <w:spacing w:before="0" w:after="0" w:line="240" w:lineRule="auto"/>
              <w:jc w:val="left"/>
            </w:pPr>
            <w:r/>
            <w:r>
              <w:rPr>
                <w:rFonts w:ascii="Calibri" w:hAnsi="Calibri" w:eastAsia="Microsoft YaHei"/>
                <w:b w:val="0"/>
                <w:color w:val="000000"/>
                <w:sz w:val="17"/>
              </w:rPr>
              <w:t>73.7%</w:t>
            </w:r>
          </w:p>
        </w:tc>
        <w:tc>
          <w:tcPr>
            <w:tcW w:type="dxa" w:w="1664"/>
            <w:vAlign w:val="center"/>
            <w:shd w:fill="F8FAFC"/>
            <w:tcMar>
              <w:top w:w="80" w:type="dxa"/>
              <w:start w:w="120" w:type="dxa"/>
              <w:bottom w:w="80" w:type="dxa"/>
              <w:end w:w="120" w:type="dxa"/>
            </w:tcMar>
          </w:tcPr>
          <w:p>
            <w:pPr>
              <w:spacing w:before="0" w:after="0" w:line="240" w:lineRule="auto"/>
              <w:jc w:val="center"/>
            </w:pPr>
            <w:r/>
            <w:r>
              <w:rPr>
                <w:rFonts w:ascii="Calibri" w:hAnsi="Calibri" w:eastAsia="Microsoft YaHei"/>
                <w:b w:val="0"/>
                <w:color w:val="000000"/>
                <w:sz w:val="17"/>
              </w:rPr>
              <w:t>14</w:t>
            </w:r>
          </w:p>
        </w:tc>
        <w:tc>
          <w:tcPr>
            <w:tcW w:type="dxa" w:w="2496"/>
            <w:vAlign w:val="center"/>
            <w:shd w:fill="F8FAFC"/>
            <w:tcMar>
              <w:top w:w="80" w:type="dxa"/>
              <w:start w:w="120" w:type="dxa"/>
              <w:bottom w:w="80" w:type="dxa"/>
              <w:end w:w="120" w:type="dxa"/>
            </w:tcMar>
          </w:tcPr>
          <w:p>
            <w:pPr>
              <w:spacing w:before="0" w:after="0" w:line="240" w:lineRule="auto"/>
              <w:jc w:val="center"/>
            </w:pPr>
            <w:r/>
            <w:r>
              <w:rPr>
                <w:rFonts w:ascii="Calibri" w:hAnsi="Calibri" w:eastAsia="Microsoft YaHei"/>
                <w:b w:val="0"/>
                <w:color w:val="000000"/>
                <w:sz w:val="17"/>
              </w:rPr>
              <w:t>10</w:t>
            </w:r>
          </w:p>
        </w:tc>
      </w:tr>
      <w:tr>
        <w:tc>
          <w:tcPr>
            <w:tcW w:type="dxa" w:w="1456"/>
            <w:vAlign w:val="center"/>
            <w:tcMar>
              <w:top w:w="80" w:type="dxa"/>
              <w:start w:w="120" w:type="dxa"/>
              <w:bottom w:w="80" w:type="dxa"/>
              <w:end w:w="120" w:type="dxa"/>
            </w:tcMar>
          </w:tcPr>
          <w:p>
            <w:pPr>
              <w:spacing w:before="0" w:after="0" w:line="240" w:lineRule="auto"/>
              <w:jc w:val="center"/>
            </w:pPr>
            <w:r/>
            <w:r>
              <w:rPr>
                <w:rFonts w:ascii="Calibri" w:hAnsi="Calibri" w:eastAsia="Microsoft YaHei"/>
                <w:b w:val="0"/>
                <w:color w:val="000000"/>
                <w:sz w:val="17"/>
              </w:rPr>
              <w:t>3</w:t>
            </w:r>
          </w:p>
        </w:tc>
        <w:tc>
          <w:tcPr>
            <w:tcW w:type="dxa" w:w="1872"/>
            <w:vAlign w:val="center"/>
            <w:tcMar>
              <w:top w:w="80" w:type="dxa"/>
              <w:start w:w="120" w:type="dxa"/>
              <w:bottom w:w="80" w:type="dxa"/>
              <w:end w:w="120" w:type="dxa"/>
            </w:tcMar>
          </w:tcPr>
          <w:p>
            <w:pPr>
              <w:spacing w:before="0" w:after="0" w:line="240" w:lineRule="auto"/>
              <w:jc w:val="center"/>
            </w:pPr>
            <w:r/>
            <w:r>
              <w:rPr>
                <w:rFonts w:ascii="Calibri" w:hAnsi="Calibri" w:eastAsia="Microsoft YaHei"/>
                <w:b w:val="0"/>
                <w:color w:val="000000"/>
                <w:sz w:val="17"/>
              </w:rPr>
              <w:t>256</w:t>
            </w:r>
          </w:p>
        </w:tc>
        <w:tc>
          <w:tcPr>
            <w:tcW w:type="dxa" w:w="1872"/>
            <w:vAlign w:val="center"/>
            <w:tcMar>
              <w:top w:w="80" w:type="dxa"/>
              <w:start w:w="120" w:type="dxa"/>
              <w:bottom w:w="80" w:type="dxa"/>
              <w:end w:w="120" w:type="dxa"/>
            </w:tcMar>
          </w:tcPr>
          <w:p>
            <w:pPr>
              <w:spacing w:before="0" w:after="0" w:line="240" w:lineRule="auto"/>
              <w:jc w:val="left"/>
            </w:pPr>
            <w:r/>
            <w:r>
              <w:rPr>
                <w:rFonts w:ascii="Calibri" w:hAnsi="Calibri" w:eastAsia="Microsoft YaHei"/>
                <w:b w:val="0"/>
                <w:color w:val="000000"/>
                <w:sz w:val="17"/>
              </w:rPr>
              <w:t>13.5%</w:t>
            </w:r>
          </w:p>
        </w:tc>
        <w:tc>
          <w:tcPr>
            <w:tcW w:type="dxa" w:w="1664"/>
            <w:vAlign w:val="center"/>
            <w:tcMar>
              <w:top w:w="80" w:type="dxa"/>
              <w:start w:w="120" w:type="dxa"/>
              <w:bottom w:w="80" w:type="dxa"/>
              <w:end w:w="120" w:type="dxa"/>
            </w:tcMar>
          </w:tcPr>
          <w:p>
            <w:pPr>
              <w:spacing w:before="0" w:after="0" w:line="240" w:lineRule="auto"/>
              <w:jc w:val="center"/>
            </w:pPr>
            <w:r/>
            <w:r>
              <w:rPr>
                <w:rFonts w:ascii="Calibri" w:hAnsi="Calibri" w:eastAsia="Microsoft YaHei"/>
                <w:b w:val="0"/>
                <w:color w:val="000000"/>
                <w:sz w:val="17"/>
              </w:rPr>
              <w:t>10</w:t>
            </w:r>
          </w:p>
        </w:tc>
        <w:tc>
          <w:tcPr>
            <w:tcW w:type="dxa" w:w="2496"/>
            <w:vAlign w:val="center"/>
            <w:tcMar>
              <w:top w:w="80" w:type="dxa"/>
              <w:start w:w="120" w:type="dxa"/>
              <w:bottom w:w="80" w:type="dxa"/>
              <w:end w:w="120" w:type="dxa"/>
            </w:tcMar>
          </w:tcPr>
          <w:p>
            <w:pPr>
              <w:spacing w:before="0" w:after="0" w:line="240" w:lineRule="auto"/>
              <w:jc w:val="center"/>
            </w:pPr>
            <w:r/>
            <w:r>
              <w:rPr>
                <w:rFonts w:ascii="Calibri" w:hAnsi="Calibri" w:eastAsia="Microsoft YaHei"/>
                <w:b w:val="0"/>
                <w:color w:val="000000"/>
                <w:sz w:val="17"/>
              </w:rPr>
              <w:t>10</w:t>
            </w:r>
          </w:p>
        </w:tc>
      </w:tr>
    </w:tbl>
    <w:p>
      <w:pPr>
        <w:spacing w:after="40"/>
      </w:pPr>
    </w:p>
    <w:p>
      <w:pPr>
        <w:spacing w:before="0" w:after="120" w:line="264" w:lineRule="auto"/>
      </w:pPr>
      <w:r>
        <w:rPr>
          <w:rFonts w:ascii="Calibri" w:hAnsi="Calibri" w:eastAsia="Microsoft YaHei"/>
          <w:b w:val="0"/>
          <w:i w:val="0"/>
          <w:color w:val="000000"/>
          <w:sz w:val="22"/>
        </w:rPr>
        <w:t>Stage 2 占 1,397/1,895（73.7%），明显主导数据集。35 个节点与 31 个 Tier-3 动作的差异来自 4 个重复语义动作各出现在两个不同流程节点：grip sample from machine table、place sample under electrodes、press pedal、put sample on machine table。节点识别因此比语义动作识别更依赖历史与流程位置。</w:t>
      </w:r>
    </w:p>
    <w:p>
      <w:pPr>
        <w:pStyle w:val="Heading2"/>
      </w:pPr>
      <w:r>
        <w:t>4.3 类别不平衡</w:t>
      </w:r>
    </w:p>
    <w:tbl>
      <w:tblPr>
        <w:tblStyle w:val="TableGrid"/>
        <w:tblW w:type="dxa" w:w="9359"/>
        <w:jc w:val="left"/>
        <w:tblLayout w:type="fixed"/>
        <w:tblLook w:firstColumn="1" w:firstRow="1" w:lastColumn="0" w:lastRow="0" w:noHBand="0" w:noVBand="1" w:val="04A0"/>
        <w:tblInd w:w="120" w:type="dxa"/>
      </w:tblPr>
      <w:tblGrid>
        <w:gridCol w:w="2717"/>
        <w:gridCol w:w="1610"/>
        <w:gridCol w:w="1610"/>
        <w:gridCol w:w="1610"/>
        <w:gridCol w:w="1812"/>
      </w:tblGrid>
      <w:tr>
        <w:trPr>
          <w:tblHeader w:val="true"/>
        </w:trPr>
        <w:tc>
          <w:tcPr>
            <w:tcW w:type="dxa" w:w="2717"/>
            <w:vAlign w:val="center"/>
            <w:shd w:fill="2E75B6"/>
            <w:tcMar>
              <w:top w:w="80" w:type="dxa"/>
              <w:start w:w="120" w:type="dxa"/>
              <w:bottom w:w="80" w:type="dxa"/>
              <w:end w:w="120" w:type="dxa"/>
            </w:tcMar>
          </w:tcPr>
          <w:p>
            <w:pPr>
              <w:spacing w:before="0" w:after="0" w:line="240" w:lineRule="auto"/>
              <w:jc w:val="center"/>
            </w:pPr>
            <w:r/>
            <w:r>
              <w:rPr>
                <w:rFonts w:ascii="Calibri" w:hAnsi="Calibri" w:eastAsia="Microsoft YaHei"/>
                <w:b/>
                <w:color w:val="FFFFFF"/>
                <w:sz w:val="18"/>
              </w:rPr>
              <w:t>Target</w:t>
            </w:r>
          </w:p>
        </w:tc>
        <w:tc>
          <w:tcPr>
            <w:tcW w:type="dxa" w:w="1610"/>
            <w:vAlign w:val="center"/>
            <w:shd w:fill="2E75B6"/>
            <w:tcMar>
              <w:top w:w="80" w:type="dxa"/>
              <w:start w:w="120" w:type="dxa"/>
              <w:bottom w:w="80" w:type="dxa"/>
              <w:end w:w="120" w:type="dxa"/>
            </w:tcMar>
          </w:tcPr>
          <w:p>
            <w:pPr>
              <w:spacing w:before="0" w:after="0" w:line="240" w:lineRule="auto"/>
              <w:jc w:val="center"/>
            </w:pPr>
            <w:r/>
            <w:r>
              <w:rPr>
                <w:rFonts w:ascii="Calibri" w:hAnsi="Calibri" w:eastAsia="Microsoft YaHei"/>
                <w:b/>
                <w:color w:val="FFFFFF"/>
                <w:sz w:val="18"/>
              </w:rPr>
              <w:t>Classes</w:t>
            </w:r>
          </w:p>
        </w:tc>
        <w:tc>
          <w:tcPr>
            <w:tcW w:type="dxa" w:w="1610"/>
            <w:vAlign w:val="center"/>
            <w:shd w:fill="2E75B6"/>
            <w:tcMar>
              <w:top w:w="80" w:type="dxa"/>
              <w:start w:w="120" w:type="dxa"/>
              <w:bottom w:w="80" w:type="dxa"/>
              <w:end w:w="120" w:type="dxa"/>
            </w:tcMar>
          </w:tcPr>
          <w:p>
            <w:pPr>
              <w:spacing w:before="0" w:after="0" w:line="240" w:lineRule="auto"/>
              <w:jc w:val="center"/>
            </w:pPr>
            <w:r/>
            <w:r>
              <w:rPr>
                <w:rFonts w:ascii="Calibri" w:hAnsi="Calibri" w:eastAsia="Microsoft YaHei"/>
                <w:b/>
                <w:color w:val="FFFFFF"/>
                <w:sz w:val="18"/>
              </w:rPr>
              <w:t>Min</w:t>
            </w:r>
          </w:p>
        </w:tc>
        <w:tc>
          <w:tcPr>
            <w:tcW w:type="dxa" w:w="1610"/>
            <w:vAlign w:val="center"/>
            <w:shd w:fill="2E75B6"/>
            <w:tcMar>
              <w:top w:w="80" w:type="dxa"/>
              <w:start w:w="120" w:type="dxa"/>
              <w:bottom w:w="80" w:type="dxa"/>
              <w:end w:w="120" w:type="dxa"/>
            </w:tcMar>
          </w:tcPr>
          <w:p>
            <w:pPr>
              <w:spacing w:before="0" w:after="0" w:line="240" w:lineRule="auto"/>
              <w:jc w:val="center"/>
            </w:pPr>
            <w:r/>
            <w:r>
              <w:rPr>
                <w:rFonts w:ascii="Calibri" w:hAnsi="Calibri" w:eastAsia="Microsoft YaHei"/>
                <w:b/>
                <w:color w:val="FFFFFF"/>
                <w:sz w:val="18"/>
              </w:rPr>
              <w:t>Max</w:t>
            </w:r>
          </w:p>
        </w:tc>
        <w:tc>
          <w:tcPr>
            <w:tcW w:type="dxa" w:w="1812"/>
            <w:vAlign w:val="center"/>
            <w:shd w:fill="2E75B6"/>
            <w:tcMar>
              <w:top w:w="80" w:type="dxa"/>
              <w:start w:w="120" w:type="dxa"/>
              <w:bottom w:w="80" w:type="dxa"/>
              <w:end w:w="120" w:type="dxa"/>
            </w:tcMar>
          </w:tcPr>
          <w:p>
            <w:pPr>
              <w:spacing w:before="0" w:after="0" w:line="240" w:lineRule="auto"/>
              <w:jc w:val="center"/>
            </w:pPr>
            <w:r/>
            <w:r>
              <w:rPr>
                <w:rFonts w:ascii="Calibri" w:hAnsi="Calibri" w:eastAsia="Microsoft YaHei"/>
                <w:b/>
                <w:color w:val="FFFFFF"/>
                <w:sz w:val="18"/>
              </w:rPr>
              <w:t>Max/min</w:t>
            </w:r>
          </w:p>
        </w:tc>
      </w:tr>
      <w:tr>
        <w:tc>
          <w:tcPr>
            <w:tcW w:type="dxa" w:w="2717"/>
            <w:vAlign w:val="center"/>
            <w:tcMar>
              <w:top w:w="80" w:type="dxa"/>
              <w:start w:w="120" w:type="dxa"/>
              <w:bottom w:w="80" w:type="dxa"/>
              <w:end w:w="120" w:type="dxa"/>
            </w:tcMar>
          </w:tcPr>
          <w:p>
            <w:pPr>
              <w:spacing w:before="0" w:after="0" w:line="240" w:lineRule="auto"/>
              <w:jc w:val="left"/>
            </w:pPr>
            <w:r/>
            <w:r>
              <w:rPr>
                <w:rFonts w:ascii="Calibri" w:hAnsi="Calibri" w:eastAsia="Microsoft YaHei"/>
                <w:b w:val="0"/>
                <w:color w:val="000000"/>
                <w:sz w:val="18"/>
              </w:rPr>
              <w:t>Tier-1</w:t>
            </w:r>
          </w:p>
        </w:tc>
        <w:tc>
          <w:tcPr>
            <w:tcW w:type="dxa" w:w="1610"/>
            <w:vAlign w:val="center"/>
            <w:tcMar>
              <w:top w:w="80" w:type="dxa"/>
              <w:start w:w="120" w:type="dxa"/>
              <w:bottom w:w="80" w:type="dxa"/>
              <w:end w:w="120" w:type="dxa"/>
            </w:tcMar>
          </w:tcPr>
          <w:p>
            <w:pPr>
              <w:spacing w:before="0" w:after="0" w:line="240" w:lineRule="auto"/>
              <w:jc w:val="left"/>
            </w:pPr>
            <w:r/>
            <w:r>
              <w:rPr>
                <w:rFonts w:ascii="Calibri" w:hAnsi="Calibri" w:eastAsia="Microsoft YaHei"/>
                <w:b w:val="0"/>
                <w:color w:val="000000"/>
                <w:sz w:val="18"/>
              </w:rPr>
              <w:t>14</w:t>
            </w:r>
          </w:p>
        </w:tc>
        <w:tc>
          <w:tcPr>
            <w:tcW w:type="dxa" w:w="1610"/>
            <w:vAlign w:val="center"/>
            <w:tcMar>
              <w:top w:w="80" w:type="dxa"/>
              <w:start w:w="120" w:type="dxa"/>
              <w:bottom w:w="80" w:type="dxa"/>
              <w:end w:w="120" w:type="dxa"/>
            </w:tcMar>
          </w:tcPr>
          <w:p>
            <w:pPr>
              <w:spacing w:before="0" w:after="0" w:line="240" w:lineRule="auto"/>
              <w:jc w:val="left"/>
            </w:pPr>
            <w:r/>
            <w:r>
              <w:rPr>
                <w:rFonts w:ascii="Calibri" w:hAnsi="Calibri" w:eastAsia="Microsoft YaHei"/>
                <w:b w:val="0"/>
                <w:color w:val="000000"/>
                <w:sz w:val="18"/>
              </w:rPr>
              <w:t>22</w:t>
            </w:r>
          </w:p>
        </w:tc>
        <w:tc>
          <w:tcPr>
            <w:tcW w:type="dxa" w:w="1610"/>
            <w:vAlign w:val="center"/>
            <w:tcMar>
              <w:top w:w="80" w:type="dxa"/>
              <w:start w:w="120" w:type="dxa"/>
              <w:bottom w:w="80" w:type="dxa"/>
              <w:end w:w="120" w:type="dxa"/>
            </w:tcMar>
          </w:tcPr>
          <w:p>
            <w:pPr>
              <w:spacing w:before="0" w:after="0" w:line="240" w:lineRule="auto"/>
              <w:jc w:val="left"/>
            </w:pPr>
            <w:r/>
            <w:r>
              <w:rPr>
                <w:rFonts w:ascii="Calibri" w:hAnsi="Calibri" w:eastAsia="Microsoft YaHei"/>
                <w:b w:val="0"/>
                <w:color w:val="000000"/>
                <w:sz w:val="18"/>
              </w:rPr>
              <w:t>473</w:t>
            </w:r>
          </w:p>
        </w:tc>
        <w:tc>
          <w:tcPr>
            <w:tcW w:type="dxa" w:w="1812"/>
            <w:vAlign w:val="center"/>
            <w:tcMar>
              <w:top w:w="80" w:type="dxa"/>
              <w:start w:w="120" w:type="dxa"/>
              <w:bottom w:w="80" w:type="dxa"/>
              <w:end w:w="120" w:type="dxa"/>
            </w:tcMar>
          </w:tcPr>
          <w:p>
            <w:pPr>
              <w:spacing w:before="0" w:after="0" w:line="240" w:lineRule="auto"/>
              <w:jc w:val="left"/>
            </w:pPr>
            <w:r/>
            <w:r>
              <w:rPr>
                <w:rFonts w:ascii="Calibri" w:hAnsi="Calibri" w:eastAsia="Microsoft YaHei"/>
                <w:b w:val="0"/>
                <w:color w:val="000000"/>
                <w:sz w:val="18"/>
              </w:rPr>
              <w:t>21.50:1</w:t>
            </w:r>
          </w:p>
        </w:tc>
      </w:tr>
      <w:tr>
        <w:tc>
          <w:tcPr>
            <w:tcW w:type="dxa" w:w="2717"/>
            <w:vAlign w:val="center"/>
            <w:shd w:fill="F8FAFC"/>
            <w:tcMar>
              <w:top w:w="80" w:type="dxa"/>
              <w:start w:w="120" w:type="dxa"/>
              <w:bottom w:w="80" w:type="dxa"/>
              <w:end w:w="120" w:type="dxa"/>
            </w:tcMar>
          </w:tcPr>
          <w:p>
            <w:pPr>
              <w:spacing w:before="0" w:after="0" w:line="240" w:lineRule="auto"/>
              <w:jc w:val="left"/>
            </w:pPr>
            <w:r/>
            <w:r>
              <w:rPr>
                <w:rFonts w:ascii="Calibri" w:hAnsi="Calibri" w:eastAsia="Microsoft YaHei"/>
                <w:b w:val="0"/>
                <w:color w:val="000000"/>
                <w:sz w:val="18"/>
              </w:rPr>
              <w:t>Tier-2</w:t>
            </w:r>
          </w:p>
        </w:tc>
        <w:tc>
          <w:tcPr>
            <w:tcW w:type="dxa" w:w="1610"/>
            <w:vAlign w:val="center"/>
            <w:shd w:fill="F8FAFC"/>
            <w:tcMar>
              <w:top w:w="80" w:type="dxa"/>
              <w:start w:w="120" w:type="dxa"/>
              <w:bottom w:w="80" w:type="dxa"/>
              <w:end w:w="120" w:type="dxa"/>
            </w:tcMar>
          </w:tcPr>
          <w:p>
            <w:pPr>
              <w:spacing w:before="0" w:after="0" w:line="240" w:lineRule="auto"/>
              <w:jc w:val="left"/>
            </w:pPr>
            <w:r/>
            <w:r>
              <w:rPr>
                <w:rFonts w:ascii="Calibri" w:hAnsi="Calibri" w:eastAsia="Microsoft YaHei"/>
                <w:b w:val="0"/>
                <w:color w:val="000000"/>
                <w:sz w:val="18"/>
              </w:rPr>
              <w:t>27</w:t>
            </w:r>
          </w:p>
        </w:tc>
        <w:tc>
          <w:tcPr>
            <w:tcW w:type="dxa" w:w="1610"/>
            <w:vAlign w:val="center"/>
            <w:shd w:fill="F8FAFC"/>
            <w:tcMar>
              <w:top w:w="80" w:type="dxa"/>
              <w:start w:w="120" w:type="dxa"/>
              <w:bottom w:w="80" w:type="dxa"/>
              <w:end w:w="120" w:type="dxa"/>
            </w:tcMar>
          </w:tcPr>
          <w:p>
            <w:pPr>
              <w:spacing w:before="0" w:after="0" w:line="240" w:lineRule="auto"/>
              <w:jc w:val="left"/>
            </w:pPr>
            <w:r/>
            <w:r>
              <w:rPr>
                <w:rFonts w:ascii="Calibri" w:hAnsi="Calibri" w:eastAsia="Microsoft YaHei"/>
                <w:b w:val="0"/>
                <w:color w:val="000000"/>
                <w:sz w:val="18"/>
              </w:rPr>
              <w:t>22</w:t>
            </w:r>
          </w:p>
        </w:tc>
        <w:tc>
          <w:tcPr>
            <w:tcW w:type="dxa" w:w="1610"/>
            <w:vAlign w:val="center"/>
            <w:shd w:fill="F8FAFC"/>
            <w:tcMar>
              <w:top w:w="80" w:type="dxa"/>
              <w:start w:w="120" w:type="dxa"/>
              <w:bottom w:w="80" w:type="dxa"/>
              <w:end w:w="120" w:type="dxa"/>
            </w:tcMar>
          </w:tcPr>
          <w:p>
            <w:pPr>
              <w:spacing w:before="0" w:after="0" w:line="240" w:lineRule="auto"/>
              <w:jc w:val="left"/>
            </w:pPr>
            <w:r/>
            <w:r>
              <w:rPr>
                <w:rFonts w:ascii="Calibri" w:hAnsi="Calibri" w:eastAsia="Microsoft YaHei"/>
                <w:b w:val="0"/>
                <w:color w:val="000000"/>
                <w:sz w:val="18"/>
              </w:rPr>
              <w:t>301</w:t>
            </w:r>
          </w:p>
        </w:tc>
        <w:tc>
          <w:tcPr>
            <w:tcW w:type="dxa" w:w="1812"/>
            <w:vAlign w:val="center"/>
            <w:shd w:fill="F8FAFC"/>
            <w:tcMar>
              <w:top w:w="80" w:type="dxa"/>
              <w:start w:w="120" w:type="dxa"/>
              <w:bottom w:w="80" w:type="dxa"/>
              <w:end w:w="120" w:type="dxa"/>
            </w:tcMar>
          </w:tcPr>
          <w:p>
            <w:pPr>
              <w:spacing w:before="0" w:after="0" w:line="240" w:lineRule="auto"/>
              <w:jc w:val="left"/>
            </w:pPr>
            <w:r/>
            <w:r>
              <w:rPr>
                <w:rFonts w:ascii="Calibri" w:hAnsi="Calibri" w:eastAsia="Microsoft YaHei"/>
                <w:b w:val="0"/>
                <w:color w:val="000000"/>
                <w:sz w:val="18"/>
              </w:rPr>
              <w:t>13.68:1</w:t>
            </w:r>
          </w:p>
        </w:tc>
      </w:tr>
      <w:tr>
        <w:tc>
          <w:tcPr>
            <w:tcW w:type="dxa" w:w="2717"/>
            <w:vAlign w:val="center"/>
            <w:tcMar>
              <w:top w:w="80" w:type="dxa"/>
              <w:start w:w="120" w:type="dxa"/>
              <w:bottom w:w="80" w:type="dxa"/>
              <w:end w:w="120" w:type="dxa"/>
            </w:tcMar>
          </w:tcPr>
          <w:p>
            <w:pPr>
              <w:spacing w:before="0" w:after="0" w:line="240" w:lineRule="auto"/>
              <w:jc w:val="left"/>
            </w:pPr>
            <w:r/>
            <w:r>
              <w:rPr>
                <w:rFonts w:ascii="Calibri" w:hAnsi="Calibri" w:eastAsia="Microsoft YaHei"/>
                <w:b w:val="0"/>
                <w:color w:val="000000"/>
                <w:sz w:val="18"/>
              </w:rPr>
              <w:t>Tier-3</w:t>
            </w:r>
          </w:p>
        </w:tc>
        <w:tc>
          <w:tcPr>
            <w:tcW w:type="dxa" w:w="1610"/>
            <w:vAlign w:val="center"/>
            <w:tcMar>
              <w:top w:w="80" w:type="dxa"/>
              <w:start w:w="120" w:type="dxa"/>
              <w:bottom w:w="80" w:type="dxa"/>
              <w:end w:w="120" w:type="dxa"/>
            </w:tcMar>
          </w:tcPr>
          <w:p>
            <w:pPr>
              <w:spacing w:before="0" w:after="0" w:line="240" w:lineRule="auto"/>
              <w:jc w:val="left"/>
            </w:pPr>
            <w:r/>
            <w:r>
              <w:rPr>
                <w:rFonts w:ascii="Calibri" w:hAnsi="Calibri" w:eastAsia="Microsoft YaHei"/>
                <w:b w:val="0"/>
                <w:color w:val="000000"/>
                <w:sz w:val="18"/>
              </w:rPr>
              <w:t>31</w:t>
            </w:r>
          </w:p>
        </w:tc>
        <w:tc>
          <w:tcPr>
            <w:tcW w:type="dxa" w:w="1610"/>
            <w:vAlign w:val="center"/>
            <w:tcMar>
              <w:top w:w="80" w:type="dxa"/>
              <w:start w:w="120" w:type="dxa"/>
              <w:bottom w:w="80" w:type="dxa"/>
              <w:end w:w="120" w:type="dxa"/>
            </w:tcMar>
          </w:tcPr>
          <w:p>
            <w:pPr>
              <w:spacing w:before="0" w:after="0" w:line="240" w:lineRule="auto"/>
              <w:jc w:val="left"/>
            </w:pPr>
            <w:r/>
            <w:r>
              <w:rPr>
                <w:rFonts w:ascii="Calibri" w:hAnsi="Calibri" w:eastAsia="Microsoft YaHei"/>
                <w:b w:val="0"/>
                <w:color w:val="000000"/>
                <w:sz w:val="18"/>
              </w:rPr>
              <w:t>22</w:t>
            </w:r>
          </w:p>
        </w:tc>
        <w:tc>
          <w:tcPr>
            <w:tcW w:type="dxa" w:w="1610"/>
            <w:vAlign w:val="center"/>
            <w:tcMar>
              <w:top w:w="80" w:type="dxa"/>
              <w:start w:w="120" w:type="dxa"/>
              <w:bottom w:w="80" w:type="dxa"/>
              <w:end w:w="120" w:type="dxa"/>
            </w:tcMar>
          </w:tcPr>
          <w:p>
            <w:pPr>
              <w:spacing w:before="0" w:after="0" w:line="240" w:lineRule="auto"/>
              <w:jc w:val="left"/>
            </w:pPr>
            <w:r/>
            <w:r>
              <w:rPr>
                <w:rFonts w:ascii="Calibri" w:hAnsi="Calibri" w:eastAsia="Microsoft YaHei"/>
                <w:b w:val="0"/>
                <w:color w:val="000000"/>
                <w:sz w:val="18"/>
              </w:rPr>
              <w:t>202</w:t>
            </w:r>
          </w:p>
        </w:tc>
        <w:tc>
          <w:tcPr>
            <w:tcW w:type="dxa" w:w="1812"/>
            <w:vAlign w:val="center"/>
            <w:tcMar>
              <w:top w:w="80" w:type="dxa"/>
              <w:start w:w="120" w:type="dxa"/>
              <w:bottom w:w="80" w:type="dxa"/>
              <w:end w:w="120" w:type="dxa"/>
            </w:tcMar>
          </w:tcPr>
          <w:p>
            <w:pPr>
              <w:spacing w:before="0" w:after="0" w:line="240" w:lineRule="auto"/>
              <w:jc w:val="left"/>
            </w:pPr>
            <w:r/>
            <w:r>
              <w:rPr>
                <w:rFonts w:ascii="Calibri" w:hAnsi="Calibri" w:eastAsia="Microsoft YaHei"/>
                <w:b w:val="0"/>
                <w:color w:val="000000"/>
                <w:sz w:val="18"/>
              </w:rPr>
              <w:t>9.18:1</w:t>
            </w:r>
          </w:p>
        </w:tc>
      </w:tr>
      <w:tr>
        <w:tc>
          <w:tcPr>
            <w:tcW w:type="dxa" w:w="2717"/>
            <w:vAlign w:val="center"/>
            <w:shd w:fill="F8FAFC"/>
            <w:tcMar>
              <w:top w:w="80" w:type="dxa"/>
              <w:start w:w="120" w:type="dxa"/>
              <w:bottom w:w="80" w:type="dxa"/>
              <w:end w:w="120" w:type="dxa"/>
            </w:tcMar>
          </w:tcPr>
          <w:p>
            <w:pPr>
              <w:spacing w:before="0" w:after="0" w:line="240" w:lineRule="auto"/>
              <w:jc w:val="left"/>
            </w:pPr>
            <w:r/>
            <w:r>
              <w:rPr>
                <w:rFonts w:ascii="Calibri" w:hAnsi="Calibri" w:eastAsia="Microsoft YaHei"/>
                <w:b w:val="0"/>
                <w:color w:val="000000"/>
                <w:sz w:val="18"/>
              </w:rPr>
              <w:t>Process node</w:t>
            </w:r>
          </w:p>
        </w:tc>
        <w:tc>
          <w:tcPr>
            <w:tcW w:type="dxa" w:w="1610"/>
            <w:vAlign w:val="center"/>
            <w:shd w:fill="F8FAFC"/>
            <w:tcMar>
              <w:top w:w="80" w:type="dxa"/>
              <w:start w:w="120" w:type="dxa"/>
              <w:bottom w:w="80" w:type="dxa"/>
              <w:end w:w="120" w:type="dxa"/>
            </w:tcMar>
          </w:tcPr>
          <w:p>
            <w:pPr>
              <w:spacing w:before="0" w:after="0" w:line="240" w:lineRule="auto"/>
              <w:jc w:val="left"/>
            </w:pPr>
            <w:r/>
            <w:r>
              <w:rPr>
                <w:rFonts w:ascii="Calibri" w:hAnsi="Calibri" w:eastAsia="Microsoft YaHei"/>
                <w:b w:val="0"/>
                <w:color w:val="000000"/>
                <w:sz w:val="18"/>
              </w:rPr>
              <w:t>35</w:t>
            </w:r>
          </w:p>
        </w:tc>
        <w:tc>
          <w:tcPr>
            <w:tcW w:type="dxa" w:w="1610"/>
            <w:vAlign w:val="center"/>
            <w:shd w:fill="F8FAFC"/>
            <w:tcMar>
              <w:top w:w="80" w:type="dxa"/>
              <w:start w:w="120" w:type="dxa"/>
              <w:bottom w:w="80" w:type="dxa"/>
              <w:end w:w="120" w:type="dxa"/>
            </w:tcMar>
          </w:tcPr>
          <w:p>
            <w:pPr>
              <w:spacing w:before="0" w:after="0" w:line="240" w:lineRule="auto"/>
              <w:jc w:val="left"/>
            </w:pPr>
            <w:r/>
            <w:r>
              <w:rPr>
                <w:rFonts w:ascii="Calibri" w:hAnsi="Calibri" w:eastAsia="Microsoft YaHei"/>
                <w:b w:val="0"/>
                <w:color w:val="000000"/>
                <w:sz w:val="18"/>
              </w:rPr>
              <w:t>22</w:t>
            </w:r>
          </w:p>
        </w:tc>
        <w:tc>
          <w:tcPr>
            <w:tcW w:type="dxa" w:w="1610"/>
            <w:vAlign w:val="center"/>
            <w:shd w:fill="F8FAFC"/>
            <w:tcMar>
              <w:top w:w="80" w:type="dxa"/>
              <w:start w:w="120" w:type="dxa"/>
              <w:bottom w:w="80" w:type="dxa"/>
              <w:end w:w="120" w:type="dxa"/>
            </w:tcMar>
          </w:tcPr>
          <w:p>
            <w:pPr>
              <w:spacing w:before="0" w:after="0" w:line="240" w:lineRule="auto"/>
              <w:jc w:val="left"/>
            </w:pPr>
            <w:r/>
            <w:r>
              <w:rPr>
                <w:rFonts w:ascii="Calibri" w:hAnsi="Calibri" w:eastAsia="Microsoft YaHei"/>
                <w:b w:val="0"/>
                <w:color w:val="000000"/>
                <w:sz w:val="18"/>
              </w:rPr>
              <w:t>103</w:t>
            </w:r>
          </w:p>
        </w:tc>
        <w:tc>
          <w:tcPr>
            <w:tcW w:type="dxa" w:w="1812"/>
            <w:vAlign w:val="center"/>
            <w:shd w:fill="F8FAFC"/>
            <w:tcMar>
              <w:top w:w="80" w:type="dxa"/>
              <w:start w:w="120" w:type="dxa"/>
              <w:bottom w:w="80" w:type="dxa"/>
              <w:end w:w="120" w:type="dxa"/>
            </w:tcMar>
          </w:tcPr>
          <w:p>
            <w:pPr>
              <w:spacing w:before="0" w:after="0" w:line="240" w:lineRule="auto"/>
              <w:jc w:val="left"/>
            </w:pPr>
            <w:r/>
            <w:r>
              <w:rPr>
                <w:rFonts w:ascii="Calibri" w:hAnsi="Calibri" w:eastAsia="Microsoft YaHei"/>
                <w:b w:val="0"/>
                <w:color w:val="000000"/>
                <w:sz w:val="18"/>
              </w:rPr>
              <w:t>4.68:1</w:t>
            </w:r>
          </w:p>
        </w:tc>
      </w:tr>
    </w:tbl>
    <w:p>
      <w:pPr>
        <w:spacing w:after="40"/>
      </w:pPr>
    </w:p>
    <w:p>
      <w:r>
        <w:drawing>
          <wp:inline xmlns:a="http://schemas.openxmlformats.org/drawingml/2006/main" xmlns:pic="http://schemas.openxmlformats.org/drawingml/2006/picture">
            <wp:extent cx="5806440" cy="6387084"/>
            <wp:docPr id="2" name="Picture 2"/>
            <wp:cNvGraphicFramePr>
              <a:graphicFrameLocks noChangeAspect="1"/>
            </wp:cNvGraphicFramePr>
            <a:graphic>
              <a:graphicData uri="http://schemas.openxmlformats.org/drawingml/2006/picture">
                <pic:pic>
                  <pic:nvPicPr>
                    <pic:cNvPr id="0" name="tier3_occurrences.png"/>
                    <pic:cNvPicPr/>
                  </pic:nvPicPr>
                  <pic:blipFill>
                    <a:blip r:embed="rId12"/>
                    <a:stretch>
                      <a:fillRect/>
                    </a:stretch>
                  </pic:blipFill>
                  <pic:spPr>
                    <a:xfrm>
                      <a:off x="0" y="0"/>
                      <a:ext cx="5806440" cy="6387084"/>
                    </a:xfrm>
                    <a:prstGeom prst="rect"/>
                  </pic:spPr>
                </pic:pic>
              </a:graphicData>
            </a:graphic>
          </wp:inline>
        </w:drawing>
      </w:r>
    </w:p>
    <w:p>
      <w:pPr>
        <w:spacing w:before="80" w:after="160"/>
        <w:jc w:val="center"/>
      </w:pPr>
      <w:r>
        <w:rPr>
          <w:rFonts w:ascii="Calibri" w:hAnsi="Calibri" w:eastAsia="Microsoft YaHei"/>
          <w:i/>
          <w:color w:val="667085"/>
          <w:sz w:val="18"/>
        </w:rPr>
        <w:t>Figure 2. Occurrence distribution of the 31 Tier-3 semantic action classes.</w:t>
      </w:r>
    </w:p>
    <w:p>
      <w:pPr>
        <w:spacing w:before="0" w:after="120" w:line="264" w:lineRule="auto"/>
      </w:pPr>
      <w:r>
        <w:rPr>
          <w:rFonts w:ascii="Calibri" w:hAnsi="Calibri" w:eastAsia="Microsoft YaHei"/>
          <w:b w:val="0"/>
          <w:i w:val="0"/>
          <w:color w:val="000000"/>
          <w:sz w:val="22"/>
        </w:rPr>
        <w:t>Tier-3 最常见类别为 place sample under electrodes 和 press pedal（各 202 次），最少类别为多个启停/准备动作（各 22 次），最大/最小频数比为 9.18:1。节点类别更均衡，但仍为 4.68:1。主结果应至少报告 macro-F1 和 balanced accuracy；仅用 accuracy 会被高频 Stage-2 重复操作主导。</w:t>
      </w:r>
    </w:p>
    <w:p>
      <w:pPr>
        <w:pStyle w:val="Heading2"/>
      </w:pPr>
      <w:r>
        <w:t>4.4 标准 LOSO 与 fault-only 清单</w:t>
      </w:r>
    </w:p>
    <w:tbl>
      <w:tblPr>
        <w:tblStyle w:val="TableGrid"/>
        <w:tblW w:type="dxa" w:w="9359"/>
        <w:jc w:val="left"/>
        <w:tblLayout w:type="fixed"/>
        <w:tblLook w:firstColumn="1" w:firstRow="1" w:lastColumn="0" w:lastRow="0" w:noHBand="0" w:noVBand="1" w:val="04A0"/>
        <w:tblInd w:w="120" w:type="dxa"/>
      </w:tblPr>
      <w:tblGrid>
        <w:gridCol w:w="1221"/>
        <w:gridCol w:w="1465"/>
        <w:gridCol w:w="1465"/>
        <w:gridCol w:w="1302"/>
        <w:gridCol w:w="1302"/>
        <w:gridCol w:w="1302"/>
        <w:gridCol w:w="1302"/>
      </w:tblGrid>
      <w:tr>
        <w:trPr>
          <w:tblHeader w:val="true"/>
        </w:trPr>
        <w:tc>
          <w:tcPr>
            <w:tcW w:type="dxa" w:w="1221"/>
            <w:vAlign w:val="center"/>
            <w:shd w:fill="2E75B6"/>
            <w:tcMar>
              <w:top w:w="80" w:type="dxa"/>
              <w:start w:w="120" w:type="dxa"/>
              <w:bottom w:w="80" w:type="dxa"/>
              <w:end w:w="120" w:type="dxa"/>
            </w:tcMar>
          </w:tcPr>
          <w:p>
            <w:pPr>
              <w:spacing w:before="0" w:after="0" w:line="240" w:lineRule="auto"/>
              <w:jc w:val="center"/>
            </w:pPr>
            <w:r/>
            <w:r>
              <w:rPr>
                <w:rFonts w:ascii="Calibri" w:hAnsi="Calibri" w:eastAsia="Microsoft YaHei"/>
                <w:b/>
                <w:color w:val="FFFFFF"/>
                <w:sz w:val="16"/>
              </w:rPr>
              <w:t>Held-out</w:t>
            </w:r>
          </w:p>
        </w:tc>
        <w:tc>
          <w:tcPr>
            <w:tcW w:type="dxa" w:w="1465"/>
            <w:vAlign w:val="center"/>
            <w:shd w:fill="2E75B6"/>
            <w:tcMar>
              <w:top w:w="80" w:type="dxa"/>
              <w:start w:w="120" w:type="dxa"/>
              <w:bottom w:w="80" w:type="dxa"/>
              <w:end w:w="120" w:type="dxa"/>
            </w:tcMar>
          </w:tcPr>
          <w:p>
            <w:pPr>
              <w:spacing w:before="0" w:after="0" w:line="240" w:lineRule="auto"/>
              <w:jc w:val="center"/>
            </w:pPr>
            <w:r/>
            <w:r>
              <w:rPr>
                <w:rFonts w:ascii="Calibri" w:hAnsi="Calibri" w:eastAsia="Microsoft YaHei"/>
                <w:b/>
                <w:color w:val="FFFFFF"/>
                <w:sz w:val="16"/>
              </w:rPr>
              <w:t>Train P</w:t>
            </w:r>
          </w:p>
        </w:tc>
        <w:tc>
          <w:tcPr>
            <w:tcW w:type="dxa" w:w="1465"/>
            <w:vAlign w:val="center"/>
            <w:shd w:fill="2E75B6"/>
            <w:tcMar>
              <w:top w:w="80" w:type="dxa"/>
              <w:start w:w="120" w:type="dxa"/>
              <w:bottom w:w="80" w:type="dxa"/>
              <w:end w:w="120" w:type="dxa"/>
            </w:tcMar>
          </w:tcPr>
          <w:p>
            <w:pPr>
              <w:spacing w:before="0" w:after="0" w:line="240" w:lineRule="auto"/>
              <w:jc w:val="center"/>
            </w:pPr>
            <w:r/>
            <w:r>
              <w:rPr>
                <w:rFonts w:ascii="Calibri" w:hAnsi="Calibri" w:eastAsia="Microsoft YaHei"/>
                <w:b/>
                <w:color w:val="FFFFFF"/>
                <w:sz w:val="16"/>
              </w:rPr>
              <w:t>Train clips</w:t>
            </w:r>
          </w:p>
        </w:tc>
        <w:tc>
          <w:tcPr>
            <w:tcW w:type="dxa" w:w="1302"/>
            <w:vAlign w:val="center"/>
            <w:shd w:fill="2E75B6"/>
            <w:tcMar>
              <w:top w:w="80" w:type="dxa"/>
              <w:start w:w="120" w:type="dxa"/>
              <w:bottom w:w="80" w:type="dxa"/>
              <w:end w:w="120" w:type="dxa"/>
            </w:tcMar>
          </w:tcPr>
          <w:p>
            <w:pPr>
              <w:spacing w:before="0" w:after="0" w:line="240" w:lineRule="auto"/>
              <w:jc w:val="center"/>
            </w:pPr>
            <w:r/>
            <w:r>
              <w:rPr>
                <w:rFonts w:ascii="Calibri" w:hAnsi="Calibri" w:eastAsia="Microsoft YaHei"/>
                <w:b/>
                <w:color w:val="FFFFFF"/>
                <w:sz w:val="16"/>
              </w:rPr>
              <w:t>Test clips</w:t>
            </w:r>
          </w:p>
        </w:tc>
        <w:tc>
          <w:tcPr>
            <w:tcW w:type="dxa" w:w="1302"/>
            <w:vAlign w:val="center"/>
            <w:shd w:fill="2E75B6"/>
            <w:tcMar>
              <w:top w:w="80" w:type="dxa"/>
              <w:start w:w="120" w:type="dxa"/>
              <w:bottom w:w="80" w:type="dxa"/>
              <w:end w:w="120" w:type="dxa"/>
            </w:tcMar>
          </w:tcPr>
          <w:p>
            <w:pPr>
              <w:spacing w:before="0" w:after="0" w:line="240" w:lineRule="auto"/>
              <w:jc w:val="center"/>
            </w:pPr>
            <w:r/>
            <w:r>
              <w:rPr>
                <w:rFonts w:ascii="Calibri" w:hAnsi="Calibri" w:eastAsia="Microsoft YaHei"/>
                <w:b/>
                <w:color w:val="FFFFFF"/>
                <w:sz w:val="16"/>
              </w:rPr>
              <w:t>Fault clips</w:t>
            </w:r>
          </w:p>
        </w:tc>
        <w:tc>
          <w:tcPr>
            <w:tcW w:type="dxa" w:w="1302"/>
            <w:vAlign w:val="center"/>
            <w:shd w:fill="2E75B6"/>
            <w:tcMar>
              <w:top w:w="80" w:type="dxa"/>
              <w:start w:w="120" w:type="dxa"/>
              <w:bottom w:w="80" w:type="dxa"/>
              <w:end w:w="120" w:type="dxa"/>
            </w:tcMar>
          </w:tcPr>
          <w:p>
            <w:pPr>
              <w:spacing w:before="0" w:after="0" w:line="240" w:lineRule="auto"/>
              <w:jc w:val="center"/>
            </w:pPr>
            <w:r/>
            <w:r>
              <w:rPr>
                <w:rFonts w:ascii="Calibri" w:hAnsi="Calibri" w:eastAsia="Microsoft YaHei"/>
                <w:b/>
                <w:color w:val="FFFFFF"/>
                <w:sz w:val="16"/>
              </w:rPr>
              <w:t>Test runs</w:t>
            </w:r>
          </w:p>
        </w:tc>
        <w:tc>
          <w:tcPr>
            <w:tcW w:type="dxa" w:w="1302"/>
            <w:vAlign w:val="center"/>
            <w:shd w:fill="2E75B6"/>
            <w:tcMar>
              <w:top w:w="80" w:type="dxa"/>
              <w:start w:w="120" w:type="dxa"/>
              <w:bottom w:w="80" w:type="dxa"/>
              <w:end w:w="120" w:type="dxa"/>
            </w:tcMar>
          </w:tcPr>
          <w:p>
            <w:pPr>
              <w:spacing w:before="0" w:after="0" w:line="240" w:lineRule="auto"/>
              <w:jc w:val="center"/>
            </w:pPr>
            <w:r/>
            <w:r>
              <w:rPr>
                <w:rFonts w:ascii="Calibri" w:hAnsi="Calibri" w:eastAsia="Microsoft YaHei"/>
                <w:b/>
                <w:color w:val="FFFFFF"/>
                <w:sz w:val="16"/>
              </w:rPr>
              <w:t>Fault runs</w:t>
            </w:r>
          </w:p>
        </w:tc>
      </w:tr>
      <w:tr>
        <w:tc>
          <w:tcPr>
            <w:tcW w:type="dxa" w:w="1221"/>
            <w:vAlign w:val="center"/>
            <w:tcMar>
              <w:top w:w="80" w:type="dxa"/>
              <w:start w:w="120" w:type="dxa"/>
              <w:bottom w:w="80" w:type="dxa"/>
              <w:end w:w="120" w:type="dxa"/>
            </w:tcMar>
          </w:tcPr>
          <w:p>
            <w:pPr>
              <w:spacing w:before="0" w:after="0" w:line="240" w:lineRule="auto"/>
              <w:jc w:val="left"/>
            </w:pPr>
            <w:r/>
            <w:r>
              <w:rPr>
                <w:rFonts w:ascii="Calibri" w:hAnsi="Calibri" w:eastAsia="Microsoft YaHei"/>
                <w:b w:val="0"/>
                <w:color w:val="000000"/>
                <w:sz w:val="16"/>
              </w:rPr>
              <w:t>A</w:t>
            </w:r>
          </w:p>
        </w:tc>
        <w:tc>
          <w:tcPr>
            <w:tcW w:type="dxa" w:w="1465"/>
            <w:vAlign w:val="center"/>
            <w:tcMar>
              <w:top w:w="80" w:type="dxa"/>
              <w:start w:w="120" w:type="dxa"/>
              <w:bottom w:w="80" w:type="dxa"/>
              <w:end w:w="120" w:type="dxa"/>
            </w:tcMar>
          </w:tcPr>
          <w:p>
            <w:pPr>
              <w:spacing w:before="0" w:after="0" w:line="240" w:lineRule="auto"/>
              <w:jc w:val="left"/>
            </w:pPr>
            <w:r/>
            <w:r>
              <w:rPr>
                <w:rFonts w:ascii="Calibri" w:hAnsi="Calibri" w:eastAsia="Microsoft YaHei"/>
                <w:b w:val="0"/>
                <w:color w:val="000000"/>
                <w:sz w:val="16"/>
              </w:rPr>
              <w:t>D,J,M</w:t>
            </w:r>
          </w:p>
        </w:tc>
        <w:tc>
          <w:tcPr>
            <w:tcW w:type="dxa" w:w="1465"/>
            <w:vAlign w:val="center"/>
            <w:tcMar>
              <w:top w:w="80" w:type="dxa"/>
              <w:start w:w="120" w:type="dxa"/>
              <w:bottom w:w="80" w:type="dxa"/>
              <w:end w:w="120" w:type="dxa"/>
            </w:tcMar>
          </w:tcPr>
          <w:p>
            <w:pPr>
              <w:spacing w:before="0" w:after="0" w:line="240" w:lineRule="auto"/>
              <w:jc w:val="center"/>
            </w:pPr>
            <w:r/>
            <w:r>
              <w:rPr>
                <w:rFonts w:ascii="Calibri" w:hAnsi="Calibri" w:eastAsia="Microsoft YaHei"/>
                <w:b w:val="0"/>
                <w:color w:val="000000"/>
                <w:sz w:val="16"/>
              </w:rPr>
              <w:t>1464</w:t>
            </w:r>
          </w:p>
        </w:tc>
        <w:tc>
          <w:tcPr>
            <w:tcW w:type="dxa" w:w="1302"/>
            <w:vAlign w:val="center"/>
            <w:tcMar>
              <w:top w:w="80" w:type="dxa"/>
              <w:start w:w="120" w:type="dxa"/>
              <w:bottom w:w="80" w:type="dxa"/>
              <w:end w:w="120" w:type="dxa"/>
            </w:tcMar>
          </w:tcPr>
          <w:p>
            <w:pPr>
              <w:spacing w:before="0" w:after="0" w:line="240" w:lineRule="auto"/>
              <w:jc w:val="center"/>
            </w:pPr>
            <w:r/>
            <w:r>
              <w:rPr>
                <w:rFonts w:ascii="Calibri" w:hAnsi="Calibri" w:eastAsia="Microsoft YaHei"/>
                <w:b w:val="0"/>
                <w:color w:val="000000"/>
                <w:sz w:val="16"/>
              </w:rPr>
              <w:t>431</w:t>
            </w:r>
          </w:p>
        </w:tc>
        <w:tc>
          <w:tcPr>
            <w:tcW w:type="dxa" w:w="1302"/>
            <w:vAlign w:val="center"/>
            <w:tcMar>
              <w:top w:w="80" w:type="dxa"/>
              <w:start w:w="120" w:type="dxa"/>
              <w:bottom w:w="80" w:type="dxa"/>
              <w:end w:w="120" w:type="dxa"/>
            </w:tcMar>
          </w:tcPr>
          <w:p>
            <w:pPr>
              <w:spacing w:before="0" w:after="0" w:line="240" w:lineRule="auto"/>
              <w:jc w:val="center"/>
            </w:pPr>
            <w:r/>
            <w:r>
              <w:rPr>
                <w:rFonts w:ascii="Calibri" w:hAnsi="Calibri" w:eastAsia="Microsoft YaHei"/>
                <w:b w:val="0"/>
                <w:color w:val="000000"/>
                <w:sz w:val="16"/>
              </w:rPr>
              <w:t>137</w:t>
            </w:r>
          </w:p>
        </w:tc>
        <w:tc>
          <w:tcPr>
            <w:tcW w:type="dxa" w:w="1302"/>
            <w:vAlign w:val="center"/>
            <w:tcMar>
              <w:top w:w="80" w:type="dxa"/>
              <w:start w:w="120" w:type="dxa"/>
              <w:bottom w:w="80" w:type="dxa"/>
              <w:end w:w="120" w:type="dxa"/>
            </w:tcMar>
          </w:tcPr>
          <w:p>
            <w:pPr>
              <w:spacing w:before="0" w:after="0" w:line="240" w:lineRule="auto"/>
              <w:jc w:val="center"/>
            </w:pPr>
            <w:r/>
            <w:r>
              <w:rPr>
                <w:rFonts w:ascii="Calibri" w:hAnsi="Calibri" w:eastAsia="Microsoft YaHei"/>
                <w:b w:val="0"/>
                <w:color w:val="000000"/>
                <w:sz w:val="16"/>
              </w:rPr>
              <w:t>24</w:t>
            </w:r>
          </w:p>
        </w:tc>
        <w:tc>
          <w:tcPr>
            <w:tcW w:type="dxa" w:w="1302"/>
            <w:vAlign w:val="center"/>
            <w:tcMar>
              <w:top w:w="80" w:type="dxa"/>
              <w:start w:w="120" w:type="dxa"/>
              <w:bottom w:w="80" w:type="dxa"/>
              <w:end w:w="120" w:type="dxa"/>
            </w:tcMar>
          </w:tcPr>
          <w:p>
            <w:pPr>
              <w:spacing w:before="0" w:after="0" w:line="240" w:lineRule="auto"/>
              <w:jc w:val="center"/>
            </w:pPr>
            <w:r/>
            <w:r>
              <w:rPr>
                <w:rFonts w:ascii="Calibri" w:hAnsi="Calibri" w:eastAsia="Microsoft YaHei"/>
                <w:b w:val="0"/>
                <w:color w:val="000000"/>
                <w:sz w:val="16"/>
              </w:rPr>
              <w:t>9</w:t>
            </w:r>
          </w:p>
        </w:tc>
      </w:tr>
      <w:tr>
        <w:tc>
          <w:tcPr>
            <w:tcW w:type="dxa" w:w="1221"/>
            <w:vAlign w:val="center"/>
            <w:shd w:fill="F8FAFC"/>
            <w:tcMar>
              <w:top w:w="80" w:type="dxa"/>
              <w:start w:w="120" w:type="dxa"/>
              <w:bottom w:w="80" w:type="dxa"/>
              <w:end w:w="120" w:type="dxa"/>
            </w:tcMar>
          </w:tcPr>
          <w:p>
            <w:pPr>
              <w:spacing w:before="0" w:after="0" w:line="240" w:lineRule="auto"/>
              <w:jc w:val="left"/>
            </w:pPr>
            <w:r/>
            <w:r>
              <w:rPr>
                <w:rFonts w:ascii="Calibri" w:hAnsi="Calibri" w:eastAsia="Microsoft YaHei"/>
                <w:b w:val="0"/>
                <w:color w:val="000000"/>
                <w:sz w:val="16"/>
              </w:rPr>
              <w:t>D</w:t>
            </w:r>
          </w:p>
        </w:tc>
        <w:tc>
          <w:tcPr>
            <w:tcW w:type="dxa" w:w="1465"/>
            <w:vAlign w:val="center"/>
            <w:shd w:fill="F8FAFC"/>
            <w:tcMar>
              <w:top w:w="80" w:type="dxa"/>
              <w:start w:w="120" w:type="dxa"/>
              <w:bottom w:w="80" w:type="dxa"/>
              <w:end w:w="120" w:type="dxa"/>
            </w:tcMar>
          </w:tcPr>
          <w:p>
            <w:pPr>
              <w:spacing w:before="0" w:after="0" w:line="240" w:lineRule="auto"/>
              <w:jc w:val="left"/>
            </w:pPr>
            <w:r/>
            <w:r>
              <w:rPr>
                <w:rFonts w:ascii="Calibri" w:hAnsi="Calibri" w:eastAsia="Microsoft YaHei"/>
                <w:b w:val="0"/>
                <w:color w:val="000000"/>
                <w:sz w:val="16"/>
              </w:rPr>
              <w:t>A,J,M</w:t>
            </w:r>
          </w:p>
        </w:tc>
        <w:tc>
          <w:tcPr>
            <w:tcW w:type="dxa" w:w="1465"/>
            <w:vAlign w:val="center"/>
            <w:shd w:fill="F8FAFC"/>
            <w:tcMar>
              <w:top w:w="80" w:type="dxa"/>
              <w:start w:w="120" w:type="dxa"/>
              <w:bottom w:w="80" w:type="dxa"/>
              <w:end w:w="120" w:type="dxa"/>
            </w:tcMar>
          </w:tcPr>
          <w:p>
            <w:pPr>
              <w:spacing w:before="0" w:after="0" w:line="240" w:lineRule="auto"/>
              <w:jc w:val="center"/>
            </w:pPr>
            <w:r/>
            <w:r>
              <w:rPr>
                <w:rFonts w:ascii="Calibri" w:hAnsi="Calibri" w:eastAsia="Microsoft YaHei"/>
                <w:b w:val="0"/>
                <w:color w:val="000000"/>
                <w:sz w:val="16"/>
              </w:rPr>
              <w:t>1433</w:t>
            </w:r>
          </w:p>
        </w:tc>
        <w:tc>
          <w:tcPr>
            <w:tcW w:type="dxa" w:w="1302"/>
            <w:vAlign w:val="center"/>
            <w:shd w:fill="F8FAFC"/>
            <w:tcMar>
              <w:top w:w="80" w:type="dxa"/>
              <w:start w:w="120" w:type="dxa"/>
              <w:bottom w:w="80" w:type="dxa"/>
              <w:end w:w="120" w:type="dxa"/>
            </w:tcMar>
          </w:tcPr>
          <w:p>
            <w:pPr>
              <w:spacing w:before="0" w:after="0" w:line="240" w:lineRule="auto"/>
              <w:jc w:val="center"/>
            </w:pPr>
            <w:r/>
            <w:r>
              <w:rPr>
                <w:rFonts w:ascii="Calibri" w:hAnsi="Calibri" w:eastAsia="Microsoft YaHei"/>
                <w:b w:val="0"/>
                <w:color w:val="000000"/>
                <w:sz w:val="16"/>
              </w:rPr>
              <w:t>462</w:t>
            </w:r>
          </w:p>
        </w:tc>
        <w:tc>
          <w:tcPr>
            <w:tcW w:type="dxa" w:w="1302"/>
            <w:vAlign w:val="center"/>
            <w:shd w:fill="F8FAFC"/>
            <w:tcMar>
              <w:top w:w="80" w:type="dxa"/>
              <w:start w:w="120" w:type="dxa"/>
              <w:bottom w:w="80" w:type="dxa"/>
              <w:end w:w="120" w:type="dxa"/>
            </w:tcMar>
          </w:tcPr>
          <w:p>
            <w:pPr>
              <w:spacing w:before="0" w:after="0" w:line="240" w:lineRule="auto"/>
              <w:jc w:val="center"/>
            </w:pPr>
            <w:r/>
            <w:r>
              <w:rPr>
                <w:rFonts w:ascii="Calibri" w:hAnsi="Calibri" w:eastAsia="Microsoft YaHei"/>
                <w:b w:val="0"/>
                <w:color w:val="000000"/>
                <w:sz w:val="16"/>
              </w:rPr>
              <w:t>62</w:t>
            </w:r>
          </w:p>
        </w:tc>
        <w:tc>
          <w:tcPr>
            <w:tcW w:type="dxa" w:w="1302"/>
            <w:vAlign w:val="center"/>
            <w:shd w:fill="F8FAFC"/>
            <w:tcMar>
              <w:top w:w="80" w:type="dxa"/>
              <w:start w:w="120" w:type="dxa"/>
              <w:bottom w:w="80" w:type="dxa"/>
              <w:end w:w="120" w:type="dxa"/>
            </w:tcMar>
          </w:tcPr>
          <w:p>
            <w:pPr>
              <w:spacing w:before="0" w:after="0" w:line="240" w:lineRule="auto"/>
              <w:jc w:val="center"/>
            </w:pPr>
            <w:r/>
            <w:r>
              <w:rPr>
                <w:rFonts w:ascii="Calibri" w:hAnsi="Calibri" w:eastAsia="Microsoft YaHei"/>
                <w:b w:val="0"/>
                <w:color w:val="000000"/>
                <w:sz w:val="16"/>
              </w:rPr>
              <w:t>25</w:t>
            </w:r>
          </w:p>
        </w:tc>
        <w:tc>
          <w:tcPr>
            <w:tcW w:type="dxa" w:w="1302"/>
            <w:vAlign w:val="center"/>
            <w:shd w:fill="F8FAFC"/>
            <w:tcMar>
              <w:top w:w="80" w:type="dxa"/>
              <w:start w:w="120" w:type="dxa"/>
              <w:bottom w:w="80" w:type="dxa"/>
              <w:end w:w="120" w:type="dxa"/>
            </w:tcMar>
          </w:tcPr>
          <w:p>
            <w:pPr>
              <w:spacing w:before="0" w:after="0" w:line="240" w:lineRule="auto"/>
              <w:jc w:val="center"/>
            </w:pPr>
            <w:r/>
            <w:r>
              <w:rPr>
                <w:rFonts w:ascii="Calibri" w:hAnsi="Calibri" w:eastAsia="Microsoft YaHei"/>
                <w:b w:val="0"/>
                <w:color w:val="000000"/>
                <w:sz w:val="16"/>
              </w:rPr>
              <w:t>4</w:t>
            </w:r>
          </w:p>
        </w:tc>
      </w:tr>
      <w:tr>
        <w:tc>
          <w:tcPr>
            <w:tcW w:type="dxa" w:w="1221"/>
            <w:vAlign w:val="center"/>
            <w:tcMar>
              <w:top w:w="80" w:type="dxa"/>
              <w:start w:w="120" w:type="dxa"/>
              <w:bottom w:w="80" w:type="dxa"/>
              <w:end w:w="120" w:type="dxa"/>
            </w:tcMar>
          </w:tcPr>
          <w:p>
            <w:pPr>
              <w:spacing w:before="0" w:after="0" w:line="240" w:lineRule="auto"/>
              <w:jc w:val="left"/>
            </w:pPr>
            <w:r/>
            <w:r>
              <w:rPr>
                <w:rFonts w:ascii="Calibri" w:hAnsi="Calibri" w:eastAsia="Microsoft YaHei"/>
                <w:b w:val="0"/>
                <w:color w:val="000000"/>
                <w:sz w:val="16"/>
              </w:rPr>
              <w:t>J</w:t>
            </w:r>
          </w:p>
        </w:tc>
        <w:tc>
          <w:tcPr>
            <w:tcW w:type="dxa" w:w="1465"/>
            <w:vAlign w:val="center"/>
            <w:tcMar>
              <w:top w:w="80" w:type="dxa"/>
              <w:start w:w="120" w:type="dxa"/>
              <w:bottom w:w="80" w:type="dxa"/>
              <w:end w:w="120" w:type="dxa"/>
            </w:tcMar>
          </w:tcPr>
          <w:p>
            <w:pPr>
              <w:spacing w:before="0" w:after="0" w:line="240" w:lineRule="auto"/>
              <w:jc w:val="left"/>
            </w:pPr>
            <w:r/>
            <w:r>
              <w:rPr>
                <w:rFonts w:ascii="Calibri" w:hAnsi="Calibri" w:eastAsia="Microsoft YaHei"/>
                <w:b w:val="0"/>
                <w:color w:val="000000"/>
                <w:sz w:val="16"/>
              </w:rPr>
              <w:t>A,D,M</w:t>
            </w:r>
          </w:p>
        </w:tc>
        <w:tc>
          <w:tcPr>
            <w:tcW w:type="dxa" w:w="1465"/>
            <w:vAlign w:val="center"/>
            <w:tcMar>
              <w:top w:w="80" w:type="dxa"/>
              <w:start w:w="120" w:type="dxa"/>
              <w:bottom w:w="80" w:type="dxa"/>
              <w:end w:w="120" w:type="dxa"/>
            </w:tcMar>
          </w:tcPr>
          <w:p>
            <w:pPr>
              <w:spacing w:before="0" w:after="0" w:line="240" w:lineRule="auto"/>
              <w:jc w:val="center"/>
            </w:pPr>
            <w:r/>
            <w:r>
              <w:rPr>
                <w:rFonts w:ascii="Calibri" w:hAnsi="Calibri" w:eastAsia="Microsoft YaHei"/>
                <w:b w:val="0"/>
                <w:color w:val="000000"/>
                <w:sz w:val="16"/>
              </w:rPr>
              <w:t>1340</w:t>
            </w:r>
          </w:p>
        </w:tc>
        <w:tc>
          <w:tcPr>
            <w:tcW w:type="dxa" w:w="1302"/>
            <w:vAlign w:val="center"/>
            <w:tcMar>
              <w:top w:w="80" w:type="dxa"/>
              <w:start w:w="120" w:type="dxa"/>
              <w:bottom w:w="80" w:type="dxa"/>
              <w:end w:w="120" w:type="dxa"/>
            </w:tcMar>
          </w:tcPr>
          <w:p>
            <w:pPr>
              <w:spacing w:before="0" w:after="0" w:line="240" w:lineRule="auto"/>
              <w:jc w:val="center"/>
            </w:pPr>
            <w:r/>
            <w:r>
              <w:rPr>
                <w:rFonts w:ascii="Calibri" w:hAnsi="Calibri" w:eastAsia="Microsoft YaHei"/>
                <w:b w:val="0"/>
                <w:color w:val="000000"/>
                <w:sz w:val="16"/>
              </w:rPr>
              <w:t>555</w:t>
            </w:r>
          </w:p>
        </w:tc>
        <w:tc>
          <w:tcPr>
            <w:tcW w:type="dxa" w:w="1302"/>
            <w:vAlign w:val="center"/>
            <w:tcMar>
              <w:top w:w="80" w:type="dxa"/>
              <w:start w:w="120" w:type="dxa"/>
              <w:bottom w:w="80" w:type="dxa"/>
              <w:end w:w="120" w:type="dxa"/>
            </w:tcMar>
          </w:tcPr>
          <w:p>
            <w:pPr>
              <w:spacing w:before="0" w:after="0" w:line="240" w:lineRule="auto"/>
              <w:jc w:val="center"/>
            </w:pPr>
            <w:r/>
            <w:r>
              <w:rPr>
                <w:rFonts w:ascii="Calibri" w:hAnsi="Calibri" w:eastAsia="Microsoft YaHei"/>
                <w:b w:val="0"/>
                <w:color w:val="000000"/>
                <w:sz w:val="16"/>
              </w:rPr>
              <w:t>168</w:t>
            </w:r>
          </w:p>
        </w:tc>
        <w:tc>
          <w:tcPr>
            <w:tcW w:type="dxa" w:w="1302"/>
            <w:vAlign w:val="center"/>
            <w:tcMar>
              <w:top w:w="80" w:type="dxa"/>
              <w:start w:w="120" w:type="dxa"/>
              <w:bottom w:w="80" w:type="dxa"/>
              <w:end w:w="120" w:type="dxa"/>
            </w:tcMar>
          </w:tcPr>
          <w:p>
            <w:pPr>
              <w:spacing w:before="0" w:after="0" w:line="240" w:lineRule="auto"/>
              <w:jc w:val="center"/>
            </w:pPr>
            <w:r/>
            <w:r>
              <w:rPr>
                <w:rFonts w:ascii="Calibri" w:hAnsi="Calibri" w:eastAsia="Microsoft YaHei"/>
                <w:b w:val="0"/>
                <w:color w:val="000000"/>
                <w:sz w:val="16"/>
              </w:rPr>
              <w:t>30</w:t>
            </w:r>
          </w:p>
        </w:tc>
        <w:tc>
          <w:tcPr>
            <w:tcW w:type="dxa" w:w="1302"/>
            <w:vAlign w:val="center"/>
            <w:tcMar>
              <w:top w:w="80" w:type="dxa"/>
              <w:start w:w="120" w:type="dxa"/>
              <w:bottom w:w="80" w:type="dxa"/>
              <w:end w:w="120" w:type="dxa"/>
            </w:tcMar>
          </w:tcPr>
          <w:p>
            <w:pPr>
              <w:spacing w:before="0" w:after="0" w:line="240" w:lineRule="auto"/>
              <w:jc w:val="center"/>
            </w:pPr>
            <w:r/>
            <w:r>
              <w:rPr>
                <w:rFonts w:ascii="Calibri" w:hAnsi="Calibri" w:eastAsia="Microsoft YaHei"/>
                <w:b w:val="0"/>
                <w:color w:val="000000"/>
                <w:sz w:val="16"/>
              </w:rPr>
              <w:t>9</w:t>
            </w:r>
          </w:p>
        </w:tc>
      </w:tr>
      <w:tr>
        <w:tc>
          <w:tcPr>
            <w:tcW w:type="dxa" w:w="1221"/>
            <w:vAlign w:val="center"/>
            <w:shd w:fill="F8FAFC"/>
            <w:tcMar>
              <w:top w:w="80" w:type="dxa"/>
              <w:start w:w="120" w:type="dxa"/>
              <w:bottom w:w="80" w:type="dxa"/>
              <w:end w:w="120" w:type="dxa"/>
            </w:tcMar>
          </w:tcPr>
          <w:p>
            <w:pPr>
              <w:spacing w:before="0" w:after="0" w:line="240" w:lineRule="auto"/>
              <w:jc w:val="left"/>
            </w:pPr>
            <w:r/>
            <w:r>
              <w:rPr>
                <w:rFonts w:ascii="Calibri" w:hAnsi="Calibri" w:eastAsia="Microsoft YaHei"/>
                <w:b w:val="0"/>
                <w:color w:val="000000"/>
                <w:sz w:val="16"/>
              </w:rPr>
              <w:t>M</w:t>
            </w:r>
          </w:p>
        </w:tc>
        <w:tc>
          <w:tcPr>
            <w:tcW w:type="dxa" w:w="1465"/>
            <w:vAlign w:val="center"/>
            <w:shd w:fill="F8FAFC"/>
            <w:tcMar>
              <w:top w:w="80" w:type="dxa"/>
              <w:start w:w="120" w:type="dxa"/>
              <w:bottom w:w="80" w:type="dxa"/>
              <w:end w:w="120" w:type="dxa"/>
            </w:tcMar>
          </w:tcPr>
          <w:p>
            <w:pPr>
              <w:spacing w:before="0" w:after="0" w:line="240" w:lineRule="auto"/>
              <w:jc w:val="left"/>
            </w:pPr>
            <w:r/>
            <w:r>
              <w:rPr>
                <w:rFonts w:ascii="Calibri" w:hAnsi="Calibri" w:eastAsia="Microsoft YaHei"/>
                <w:b w:val="0"/>
                <w:color w:val="000000"/>
                <w:sz w:val="16"/>
              </w:rPr>
              <w:t>A,D,J</w:t>
            </w:r>
          </w:p>
        </w:tc>
        <w:tc>
          <w:tcPr>
            <w:tcW w:type="dxa" w:w="1465"/>
            <w:vAlign w:val="center"/>
            <w:shd w:fill="F8FAFC"/>
            <w:tcMar>
              <w:top w:w="80" w:type="dxa"/>
              <w:start w:w="120" w:type="dxa"/>
              <w:bottom w:w="80" w:type="dxa"/>
              <w:end w:w="120" w:type="dxa"/>
            </w:tcMar>
          </w:tcPr>
          <w:p>
            <w:pPr>
              <w:spacing w:before="0" w:after="0" w:line="240" w:lineRule="auto"/>
              <w:jc w:val="center"/>
            </w:pPr>
            <w:r/>
            <w:r>
              <w:rPr>
                <w:rFonts w:ascii="Calibri" w:hAnsi="Calibri" w:eastAsia="Microsoft YaHei"/>
                <w:b w:val="0"/>
                <w:color w:val="000000"/>
                <w:sz w:val="16"/>
              </w:rPr>
              <w:t>1448</w:t>
            </w:r>
          </w:p>
        </w:tc>
        <w:tc>
          <w:tcPr>
            <w:tcW w:type="dxa" w:w="1302"/>
            <w:vAlign w:val="center"/>
            <w:shd w:fill="F8FAFC"/>
            <w:tcMar>
              <w:top w:w="80" w:type="dxa"/>
              <w:start w:w="120" w:type="dxa"/>
              <w:bottom w:w="80" w:type="dxa"/>
              <w:end w:w="120" w:type="dxa"/>
            </w:tcMar>
          </w:tcPr>
          <w:p>
            <w:pPr>
              <w:spacing w:before="0" w:after="0" w:line="240" w:lineRule="auto"/>
              <w:jc w:val="center"/>
            </w:pPr>
            <w:r/>
            <w:r>
              <w:rPr>
                <w:rFonts w:ascii="Calibri" w:hAnsi="Calibri" w:eastAsia="Microsoft YaHei"/>
                <w:b w:val="0"/>
                <w:color w:val="000000"/>
                <w:sz w:val="16"/>
              </w:rPr>
              <w:t>447</w:t>
            </w:r>
          </w:p>
        </w:tc>
        <w:tc>
          <w:tcPr>
            <w:tcW w:type="dxa" w:w="1302"/>
            <w:vAlign w:val="center"/>
            <w:shd w:fill="F8FAFC"/>
            <w:tcMar>
              <w:top w:w="80" w:type="dxa"/>
              <w:start w:w="120" w:type="dxa"/>
              <w:bottom w:w="80" w:type="dxa"/>
              <w:end w:w="120" w:type="dxa"/>
            </w:tcMar>
          </w:tcPr>
          <w:p>
            <w:pPr>
              <w:spacing w:before="0" w:after="0" w:line="240" w:lineRule="auto"/>
              <w:jc w:val="center"/>
            </w:pPr>
            <w:r/>
            <w:r>
              <w:rPr>
                <w:rFonts w:ascii="Calibri" w:hAnsi="Calibri" w:eastAsia="Microsoft YaHei"/>
                <w:b w:val="0"/>
                <w:color w:val="000000"/>
                <w:sz w:val="16"/>
              </w:rPr>
              <w:t>87</w:t>
            </w:r>
          </w:p>
        </w:tc>
        <w:tc>
          <w:tcPr>
            <w:tcW w:type="dxa" w:w="1302"/>
            <w:vAlign w:val="center"/>
            <w:shd w:fill="F8FAFC"/>
            <w:tcMar>
              <w:top w:w="80" w:type="dxa"/>
              <w:start w:w="120" w:type="dxa"/>
              <w:bottom w:w="80" w:type="dxa"/>
              <w:end w:w="120" w:type="dxa"/>
            </w:tcMar>
          </w:tcPr>
          <w:p>
            <w:pPr>
              <w:spacing w:before="0" w:after="0" w:line="240" w:lineRule="auto"/>
              <w:jc w:val="center"/>
            </w:pPr>
            <w:r/>
            <w:r>
              <w:rPr>
                <w:rFonts w:ascii="Calibri" w:hAnsi="Calibri" w:eastAsia="Microsoft YaHei"/>
                <w:b w:val="0"/>
                <w:color w:val="000000"/>
                <w:sz w:val="16"/>
              </w:rPr>
              <w:t>24</w:t>
            </w:r>
          </w:p>
        </w:tc>
        <w:tc>
          <w:tcPr>
            <w:tcW w:type="dxa" w:w="1302"/>
            <w:vAlign w:val="center"/>
            <w:shd w:fill="F8FAFC"/>
            <w:tcMar>
              <w:top w:w="80" w:type="dxa"/>
              <w:start w:w="120" w:type="dxa"/>
              <w:bottom w:w="80" w:type="dxa"/>
              <w:end w:w="120" w:type="dxa"/>
            </w:tcMar>
          </w:tcPr>
          <w:p>
            <w:pPr>
              <w:spacing w:before="0" w:after="0" w:line="240" w:lineRule="auto"/>
              <w:jc w:val="center"/>
            </w:pPr>
            <w:r/>
            <w:r>
              <w:rPr>
                <w:rFonts w:ascii="Calibri" w:hAnsi="Calibri" w:eastAsia="Microsoft YaHei"/>
                <w:b w:val="0"/>
                <w:color w:val="000000"/>
                <w:sz w:val="16"/>
              </w:rPr>
              <w:t>5</w:t>
            </w:r>
          </w:p>
        </w:tc>
      </w:tr>
    </w:tbl>
    <w:p>
      <w:pPr>
        <w:spacing w:after="40"/>
      </w:pPr>
    </w:p>
    <w:p>
      <w:pPr>
        <w:spacing w:before="0" w:after="120" w:line="264" w:lineRule="auto"/>
      </w:pPr>
      <w:r>
        <w:rPr>
          <w:rFonts w:ascii="Calibri" w:hAnsi="Calibri" w:eastAsia="Microsoft YaHei"/>
          <w:b w:val="0"/>
          <w:i w:val="0"/>
          <w:color w:val="000000"/>
          <w:sz w:val="22"/>
        </w:rPr>
        <w:t>A_as_test、D_as_test、J_as_test 和 M_as_test 均通过样本不重叠、train∪test=全数据、测试集仅包含被留出参与者等检查，是严格 LOSO。目录中未发现独立 validation manifest；如果论文继续采用“无验证集调参”的策略，应明确超参数来源和选择规则。</w:t>
      </w:r>
    </w:p>
    <w:tbl>
      <w:tblPr>
        <w:tblW w:type="dxa" w:w="9360"/>
        <w:jc w:val="left"/>
        <w:tblLook w:firstColumn="1" w:firstRow="1" w:lastColumn="0" w:lastRow="0" w:noHBand="0" w:noVBand="1" w:val="04A0"/>
        <w:tblInd w:w="120" w:type="dxa"/>
      </w:tblPr>
      <w:tblGrid>
        <w:gridCol w:w="9360"/>
      </w:tblGrid>
      <w:tr>
        <w:tc>
          <w:tcPr>
            <w:tcW w:type="dxa" w:w="9360"/>
            <w:shd w:fill="FEF0C7"/>
            <w:tcMar>
              <w:top w:w="80" w:type="dxa"/>
              <w:start w:w="120" w:type="dxa"/>
              <w:bottom w:w="80" w:type="dxa"/>
              <w:end w:w="120" w:type="dxa"/>
            </w:tcMar>
          </w:tcPr>
          <w:p>
            <w:pPr>
              <w:spacing w:after="80"/>
            </w:pPr>
            <w:r>
              <w:rPr>
                <w:rFonts w:ascii="Calibri" w:hAnsi="Calibri" w:eastAsia="Microsoft YaHei"/>
                <w:b/>
                <w:color w:val="B54708"/>
                <w:sz w:val="21"/>
              </w:rPr>
              <w:t>不要把 Only_falut_run_as_test_* 称为 LOSO</w:t>
            </w:r>
          </w:p>
          <w:p>
            <w:pPr>
              <w:spacing w:after="0" w:line="264" w:lineRule="auto"/>
            </w:pPr>
            <w:r>
              <w:rPr>
                <w:rFonts w:ascii="Calibri" w:hAnsi="Calibri" w:eastAsia="Microsoft YaHei"/>
                <w:sz w:val="20"/>
              </w:rPr>
              <w:t>这些目录的测试集确实是被测参与者的故障运行，但训练集等于“全数据减去该故障子集”，因此包含同一参与者的非故障运行。它适合描述为 participant-seen、run-disjoint 的 fault-only 子集评估；若用来声称跨人泛化，会产生不当结论。目录名中的 falut 也是拼写错误，提交时建议统一命名。</w:t>
            </w:r>
          </w:p>
        </w:tc>
      </w:tr>
    </w:tbl>
    <w:p>
      <w:pPr>
        <w:spacing w:after="40"/>
      </w:pPr>
    </w:p>
    <w:p>
      <w:pPr>
        <w:pStyle w:val="Heading1"/>
      </w:pPr>
      <w:r>
        <w:t>5. 连续实时动作分割数据集统计</w:t>
      </w:r>
    </w:p>
    <w:p>
      <w:pPr>
        <w:pStyle w:val="Heading2"/>
      </w:pPr>
      <w:r>
        <w:t>5.1 连续序列组织与裁剪</w:t>
      </w:r>
    </w:p>
    <w:tbl>
      <w:tblPr>
        <w:tblStyle w:val="TableGrid"/>
        <w:tblW w:type="dxa" w:w="9360"/>
        <w:jc w:val="left"/>
        <w:tblLayout w:type="fixed"/>
        <w:tblLook w:firstColumn="1" w:firstRow="1" w:lastColumn="0" w:lastRow="0" w:noHBand="0" w:noVBand="1" w:val="04A0"/>
        <w:tblInd w:w="120" w:type="dxa"/>
      </w:tblPr>
      <w:tblGrid>
        <w:gridCol w:w="2592"/>
        <w:gridCol w:w="2304"/>
        <w:gridCol w:w="4464"/>
      </w:tblGrid>
      <w:tr>
        <w:trPr>
          <w:tblHeader w:val="true"/>
        </w:trPr>
        <w:tc>
          <w:tcPr>
            <w:tcW w:type="dxa" w:w="2592"/>
            <w:vAlign w:val="center"/>
            <w:shd w:fill="2E75B6"/>
            <w:tcMar>
              <w:top w:w="80" w:type="dxa"/>
              <w:start w:w="120" w:type="dxa"/>
              <w:bottom w:w="80" w:type="dxa"/>
              <w:end w:w="120" w:type="dxa"/>
            </w:tcMar>
          </w:tcPr>
          <w:p>
            <w:pPr>
              <w:spacing w:before="0" w:after="0" w:line="240" w:lineRule="auto"/>
              <w:jc w:val="center"/>
            </w:pPr>
            <w:r/>
            <w:r>
              <w:rPr>
                <w:rFonts w:ascii="Calibri" w:hAnsi="Calibri" w:eastAsia="Microsoft YaHei"/>
                <w:b/>
                <w:color w:val="FFFFFF"/>
                <w:sz w:val="18"/>
              </w:rPr>
              <w:t>Measure</w:t>
            </w:r>
          </w:p>
        </w:tc>
        <w:tc>
          <w:tcPr>
            <w:tcW w:type="dxa" w:w="2304"/>
            <w:vAlign w:val="center"/>
            <w:shd w:fill="2E75B6"/>
            <w:tcMar>
              <w:top w:w="80" w:type="dxa"/>
              <w:start w:w="120" w:type="dxa"/>
              <w:bottom w:w="80" w:type="dxa"/>
              <w:end w:w="120" w:type="dxa"/>
            </w:tcMar>
          </w:tcPr>
          <w:p>
            <w:pPr>
              <w:spacing w:before="0" w:after="0" w:line="240" w:lineRule="auto"/>
              <w:jc w:val="center"/>
            </w:pPr>
            <w:r/>
            <w:r>
              <w:rPr>
                <w:rFonts w:ascii="Calibri" w:hAnsi="Calibri" w:eastAsia="Microsoft YaHei"/>
                <w:b/>
                <w:color w:val="FFFFFF"/>
                <w:sz w:val="18"/>
              </w:rPr>
              <w:t>Value</w:t>
            </w:r>
          </w:p>
        </w:tc>
        <w:tc>
          <w:tcPr>
            <w:tcW w:type="dxa" w:w="4464"/>
            <w:vAlign w:val="center"/>
            <w:shd w:fill="2E75B6"/>
            <w:tcMar>
              <w:top w:w="80" w:type="dxa"/>
              <w:start w:w="120" w:type="dxa"/>
              <w:bottom w:w="80" w:type="dxa"/>
              <w:end w:w="120" w:type="dxa"/>
            </w:tcMar>
          </w:tcPr>
          <w:p>
            <w:pPr>
              <w:spacing w:before="0" w:after="0" w:line="240" w:lineRule="auto"/>
              <w:jc w:val="center"/>
            </w:pPr>
            <w:r/>
            <w:r>
              <w:rPr>
                <w:rFonts w:ascii="Calibri" w:hAnsi="Calibri" w:eastAsia="Microsoft YaHei"/>
                <w:b/>
                <w:color w:val="FFFFFF"/>
                <w:sz w:val="18"/>
              </w:rPr>
              <w:t>Comment</w:t>
            </w:r>
          </w:p>
        </w:tc>
      </w:tr>
      <w:tr>
        <w:tc>
          <w:tcPr>
            <w:tcW w:type="dxa" w:w="2592"/>
            <w:vAlign w:val="center"/>
            <w:tcMar>
              <w:top w:w="80" w:type="dxa"/>
              <w:start w:w="120" w:type="dxa"/>
              <w:bottom w:w="80" w:type="dxa"/>
              <w:end w:w="120" w:type="dxa"/>
            </w:tcMar>
          </w:tcPr>
          <w:p>
            <w:pPr>
              <w:spacing w:before="0" w:after="0" w:line="240" w:lineRule="auto"/>
              <w:jc w:val="left"/>
            </w:pPr>
            <w:r/>
            <w:r>
              <w:rPr>
                <w:rFonts w:ascii="Calibri" w:hAnsi="Calibri" w:eastAsia="Microsoft YaHei"/>
                <w:b w:val="0"/>
                <w:color w:val="000000"/>
                <w:sz w:val="18"/>
              </w:rPr>
              <w:t>Runs</w:t>
            </w:r>
          </w:p>
        </w:tc>
        <w:tc>
          <w:tcPr>
            <w:tcW w:type="dxa" w:w="2304"/>
            <w:vAlign w:val="center"/>
            <w:tcMar>
              <w:top w:w="80" w:type="dxa"/>
              <w:start w:w="120" w:type="dxa"/>
              <w:bottom w:w="80" w:type="dxa"/>
              <w:end w:w="120" w:type="dxa"/>
            </w:tcMar>
          </w:tcPr>
          <w:p>
            <w:pPr>
              <w:spacing w:before="0" w:after="0" w:line="240" w:lineRule="auto"/>
              <w:jc w:val="left"/>
            </w:pPr>
            <w:r/>
            <w:r>
              <w:rPr>
                <w:rFonts w:ascii="Calibri" w:hAnsi="Calibri" w:eastAsia="Microsoft YaHei"/>
                <w:b w:val="0"/>
                <w:color w:val="000000"/>
                <w:sz w:val="18"/>
              </w:rPr>
              <w:t>103</w:t>
            </w:r>
          </w:p>
        </w:tc>
        <w:tc>
          <w:tcPr>
            <w:tcW w:type="dxa" w:w="4464"/>
            <w:vAlign w:val="center"/>
            <w:tcMar>
              <w:top w:w="80" w:type="dxa"/>
              <w:start w:w="120" w:type="dxa"/>
              <w:bottom w:w="80" w:type="dxa"/>
              <w:end w:w="120" w:type="dxa"/>
            </w:tcMar>
          </w:tcPr>
          <w:p>
            <w:pPr>
              <w:spacing w:before="0" w:after="0" w:line="240" w:lineRule="auto"/>
              <w:jc w:val="left"/>
            </w:pPr>
            <w:r/>
            <w:r>
              <w:rPr>
                <w:rFonts w:ascii="Calibri" w:hAnsi="Calibri" w:eastAsia="Microsoft YaHei"/>
                <w:b w:val="0"/>
                <w:color w:val="000000"/>
                <w:sz w:val="18"/>
              </w:rPr>
              <w:t>与识别任务相同的 103 次执行</w:t>
            </w:r>
          </w:p>
        </w:tc>
      </w:tr>
      <w:tr>
        <w:tc>
          <w:tcPr>
            <w:tcW w:type="dxa" w:w="2592"/>
            <w:vAlign w:val="center"/>
            <w:shd w:fill="F8FAFC"/>
            <w:tcMar>
              <w:top w:w="80" w:type="dxa"/>
              <w:start w:w="120" w:type="dxa"/>
              <w:bottom w:w="80" w:type="dxa"/>
              <w:end w:w="120" w:type="dxa"/>
            </w:tcMar>
          </w:tcPr>
          <w:p>
            <w:pPr>
              <w:spacing w:before="0" w:after="0" w:line="240" w:lineRule="auto"/>
              <w:jc w:val="left"/>
            </w:pPr>
            <w:r/>
            <w:r>
              <w:rPr>
                <w:rFonts w:ascii="Calibri" w:hAnsi="Calibri" w:eastAsia="Microsoft YaHei"/>
                <w:b w:val="0"/>
                <w:color w:val="000000"/>
                <w:sz w:val="18"/>
              </w:rPr>
              <w:t>Full reference frames</w:t>
            </w:r>
          </w:p>
        </w:tc>
        <w:tc>
          <w:tcPr>
            <w:tcW w:type="dxa" w:w="2304"/>
            <w:vAlign w:val="center"/>
            <w:shd w:fill="F8FAFC"/>
            <w:tcMar>
              <w:top w:w="80" w:type="dxa"/>
              <w:start w:w="120" w:type="dxa"/>
              <w:bottom w:w="80" w:type="dxa"/>
              <w:end w:w="120" w:type="dxa"/>
            </w:tcMar>
          </w:tcPr>
          <w:p>
            <w:pPr>
              <w:spacing w:before="0" w:after="0" w:line="240" w:lineRule="auto"/>
              <w:jc w:val="left"/>
            </w:pPr>
            <w:r/>
            <w:r>
              <w:rPr>
                <w:rFonts w:ascii="Calibri" w:hAnsi="Calibri" w:eastAsia="Microsoft YaHei"/>
                <w:b w:val="0"/>
                <w:color w:val="000000"/>
                <w:sz w:val="18"/>
              </w:rPr>
              <w:t>340,836</w:t>
            </w:r>
          </w:p>
        </w:tc>
        <w:tc>
          <w:tcPr>
            <w:tcW w:type="dxa" w:w="4464"/>
            <w:vAlign w:val="center"/>
            <w:shd w:fill="F8FAFC"/>
            <w:tcMar>
              <w:top w:w="80" w:type="dxa"/>
              <w:start w:w="120" w:type="dxa"/>
              <w:bottom w:w="80" w:type="dxa"/>
              <w:end w:w="120" w:type="dxa"/>
            </w:tcMar>
          </w:tcPr>
          <w:p>
            <w:pPr>
              <w:spacing w:before="0" w:after="0" w:line="240" w:lineRule="auto"/>
              <w:jc w:val="left"/>
            </w:pPr>
            <w:r/>
            <w:r>
              <w:rPr>
                <w:rFonts w:ascii="Calibri" w:hAnsi="Calibri" w:eastAsia="Microsoft YaHei"/>
                <w:b w:val="0"/>
                <w:color w:val="000000"/>
                <w:sz w:val="18"/>
              </w:rPr>
              <w:t>约 189.1 min</w:t>
            </w:r>
          </w:p>
        </w:tc>
      </w:tr>
      <w:tr>
        <w:tc>
          <w:tcPr>
            <w:tcW w:type="dxa" w:w="2592"/>
            <w:vAlign w:val="center"/>
            <w:tcMar>
              <w:top w:w="80" w:type="dxa"/>
              <w:start w:w="120" w:type="dxa"/>
              <w:bottom w:w="80" w:type="dxa"/>
              <w:end w:w="120" w:type="dxa"/>
            </w:tcMar>
          </w:tcPr>
          <w:p>
            <w:pPr>
              <w:spacing w:before="0" w:after="0" w:line="240" w:lineRule="auto"/>
              <w:jc w:val="left"/>
            </w:pPr>
            <w:r/>
            <w:r>
              <w:rPr>
                <w:rFonts w:ascii="Calibri" w:hAnsi="Calibri" w:eastAsia="Microsoft YaHei"/>
                <w:b w:val="0"/>
                <w:color w:val="000000"/>
                <w:sz w:val="18"/>
              </w:rPr>
              <w:t>Retained reference frames</w:t>
            </w:r>
          </w:p>
        </w:tc>
        <w:tc>
          <w:tcPr>
            <w:tcW w:type="dxa" w:w="2304"/>
            <w:vAlign w:val="center"/>
            <w:tcMar>
              <w:top w:w="80" w:type="dxa"/>
              <w:start w:w="120" w:type="dxa"/>
              <w:bottom w:w="80" w:type="dxa"/>
              <w:end w:w="120" w:type="dxa"/>
            </w:tcMar>
          </w:tcPr>
          <w:p>
            <w:pPr>
              <w:spacing w:before="0" w:after="0" w:line="240" w:lineRule="auto"/>
              <w:jc w:val="left"/>
            </w:pPr>
            <w:r/>
            <w:r>
              <w:rPr>
                <w:rFonts w:ascii="Calibri" w:hAnsi="Calibri" w:eastAsia="Microsoft YaHei"/>
                <w:b w:val="0"/>
                <w:color w:val="000000"/>
                <w:sz w:val="18"/>
              </w:rPr>
              <w:t>251,132</w:t>
            </w:r>
          </w:p>
        </w:tc>
        <w:tc>
          <w:tcPr>
            <w:tcW w:type="dxa" w:w="4464"/>
            <w:vAlign w:val="center"/>
            <w:tcMar>
              <w:top w:w="80" w:type="dxa"/>
              <w:start w:w="120" w:type="dxa"/>
              <w:bottom w:w="80" w:type="dxa"/>
              <w:end w:w="120" w:type="dxa"/>
            </w:tcMar>
          </w:tcPr>
          <w:p>
            <w:pPr>
              <w:spacing w:before="0" w:after="0" w:line="240" w:lineRule="auto"/>
              <w:jc w:val="left"/>
            </w:pPr>
            <w:r/>
            <w:r>
              <w:rPr>
                <w:rFonts w:ascii="Calibri" w:hAnsi="Calibri" w:eastAsia="Microsoft YaHei"/>
                <w:b w:val="0"/>
                <w:color w:val="000000"/>
                <w:sz w:val="18"/>
              </w:rPr>
              <w:t>约 139.4 min</w:t>
            </w:r>
          </w:p>
        </w:tc>
      </w:tr>
      <w:tr>
        <w:tc>
          <w:tcPr>
            <w:tcW w:type="dxa" w:w="2592"/>
            <w:vAlign w:val="center"/>
            <w:shd w:fill="F8FAFC"/>
            <w:tcMar>
              <w:top w:w="80" w:type="dxa"/>
              <w:start w:w="120" w:type="dxa"/>
              <w:bottom w:w="80" w:type="dxa"/>
              <w:end w:w="120" w:type="dxa"/>
            </w:tcMar>
          </w:tcPr>
          <w:p>
            <w:pPr>
              <w:spacing w:before="0" w:after="0" w:line="240" w:lineRule="auto"/>
              <w:jc w:val="left"/>
            </w:pPr>
            <w:r/>
            <w:r>
              <w:rPr>
                <w:rFonts w:ascii="Calibri" w:hAnsi="Calibri" w:eastAsia="Microsoft YaHei"/>
                <w:b w:val="0"/>
                <w:color w:val="000000"/>
                <w:sz w:val="18"/>
              </w:rPr>
              <w:t>Retained ratio</w:t>
            </w:r>
          </w:p>
        </w:tc>
        <w:tc>
          <w:tcPr>
            <w:tcW w:type="dxa" w:w="2304"/>
            <w:vAlign w:val="center"/>
            <w:shd w:fill="F8FAFC"/>
            <w:tcMar>
              <w:top w:w="80" w:type="dxa"/>
              <w:start w:w="120" w:type="dxa"/>
              <w:bottom w:w="80" w:type="dxa"/>
              <w:end w:w="120" w:type="dxa"/>
            </w:tcMar>
          </w:tcPr>
          <w:p>
            <w:pPr>
              <w:spacing w:before="0" w:after="0" w:line="240" w:lineRule="auto"/>
              <w:jc w:val="left"/>
            </w:pPr>
            <w:r/>
            <w:r>
              <w:rPr>
                <w:rFonts w:ascii="Calibri" w:hAnsi="Calibri" w:eastAsia="Microsoft YaHei"/>
                <w:b w:val="0"/>
                <w:color w:val="000000"/>
                <w:sz w:val="18"/>
              </w:rPr>
              <w:t>73.7%</w:t>
            </w:r>
          </w:p>
        </w:tc>
        <w:tc>
          <w:tcPr>
            <w:tcW w:type="dxa" w:w="4464"/>
            <w:vAlign w:val="center"/>
            <w:shd w:fill="F8FAFC"/>
            <w:tcMar>
              <w:top w:w="80" w:type="dxa"/>
              <w:start w:w="120" w:type="dxa"/>
              <w:bottom w:w="80" w:type="dxa"/>
              <w:end w:w="120" w:type="dxa"/>
            </w:tcMar>
          </w:tcPr>
          <w:p>
            <w:pPr>
              <w:spacing w:before="0" w:after="0" w:line="240" w:lineRule="auto"/>
              <w:jc w:val="left"/>
            </w:pPr>
            <w:r/>
            <w:r>
              <w:rPr>
                <w:rFonts w:ascii="Calibri" w:hAnsi="Calibri" w:eastAsia="Microsoft YaHei"/>
                <w:b w:val="0"/>
                <w:color w:val="000000"/>
                <w:sz w:val="18"/>
              </w:rPr>
              <w:t>移除较长的首尾空闲背景</w:t>
            </w:r>
          </w:p>
        </w:tc>
      </w:tr>
      <w:tr>
        <w:tc>
          <w:tcPr>
            <w:tcW w:type="dxa" w:w="2592"/>
            <w:vAlign w:val="center"/>
            <w:tcMar>
              <w:top w:w="80" w:type="dxa"/>
              <w:start w:w="120" w:type="dxa"/>
              <w:bottom w:w="80" w:type="dxa"/>
              <w:end w:w="120" w:type="dxa"/>
            </w:tcMar>
          </w:tcPr>
          <w:p>
            <w:pPr>
              <w:spacing w:before="0" w:after="0" w:line="240" w:lineRule="auto"/>
              <w:jc w:val="left"/>
            </w:pPr>
            <w:r/>
            <w:r>
              <w:rPr>
                <w:rFonts w:ascii="Calibri" w:hAnsi="Calibri" w:eastAsia="Microsoft YaHei"/>
                <w:b w:val="0"/>
                <w:color w:val="000000"/>
                <w:sz w:val="18"/>
              </w:rPr>
              <w:t>Reference fps</w:t>
            </w:r>
          </w:p>
        </w:tc>
        <w:tc>
          <w:tcPr>
            <w:tcW w:type="dxa" w:w="2304"/>
            <w:vAlign w:val="center"/>
            <w:tcMar>
              <w:top w:w="80" w:type="dxa"/>
              <w:start w:w="120" w:type="dxa"/>
              <w:bottom w:w="80" w:type="dxa"/>
              <w:end w:w="120" w:type="dxa"/>
            </w:tcMar>
          </w:tcPr>
          <w:p>
            <w:pPr>
              <w:spacing w:before="0" w:after="0" w:line="240" w:lineRule="auto"/>
              <w:jc w:val="left"/>
            </w:pPr>
            <w:r/>
            <w:r>
              <w:rPr>
                <w:rFonts w:ascii="Calibri" w:hAnsi="Calibri" w:eastAsia="Microsoft YaHei"/>
                <w:b w:val="0"/>
                <w:color w:val="000000"/>
                <w:sz w:val="18"/>
              </w:rPr>
              <w:t>30.045±0.030 Hz</w:t>
            </w:r>
          </w:p>
        </w:tc>
        <w:tc>
          <w:tcPr>
            <w:tcW w:type="dxa" w:w="4464"/>
            <w:vAlign w:val="center"/>
            <w:tcMar>
              <w:top w:w="80" w:type="dxa"/>
              <w:start w:w="120" w:type="dxa"/>
              <w:bottom w:w="80" w:type="dxa"/>
              <w:end w:w="120" w:type="dxa"/>
            </w:tcMar>
          </w:tcPr>
          <w:p>
            <w:pPr>
              <w:spacing w:before="0" w:after="0" w:line="240" w:lineRule="auto"/>
              <w:jc w:val="left"/>
            </w:pPr>
            <w:r/>
            <w:r>
              <w:rPr>
                <w:rFonts w:ascii="Calibri" w:hAnsi="Calibri" w:eastAsia="Microsoft YaHei"/>
                <w:b w:val="0"/>
                <w:color w:val="000000"/>
                <w:sz w:val="18"/>
              </w:rPr>
              <w:t>根据参考帧时间戳估计</w:t>
            </w:r>
          </w:p>
        </w:tc>
      </w:tr>
      <w:tr>
        <w:tc>
          <w:tcPr>
            <w:tcW w:type="dxa" w:w="2592"/>
            <w:vAlign w:val="center"/>
            <w:shd w:fill="F8FAFC"/>
            <w:tcMar>
              <w:top w:w="80" w:type="dxa"/>
              <w:start w:w="120" w:type="dxa"/>
              <w:bottom w:w="80" w:type="dxa"/>
              <w:end w:w="120" w:type="dxa"/>
            </w:tcMar>
          </w:tcPr>
          <w:p>
            <w:pPr>
              <w:spacing w:before="0" w:after="0" w:line="240" w:lineRule="auto"/>
              <w:jc w:val="left"/>
            </w:pPr>
            <w:r/>
            <w:r>
              <w:rPr>
                <w:rFonts w:ascii="Calibri" w:hAnsi="Calibri" w:eastAsia="Microsoft YaHei"/>
                <w:b w:val="0"/>
                <w:color w:val="000000"/>
                <w:sz w:val="18"/>
              </w:rPr>
              <w:t>Run duration, retained</w:t>
            </w:r>
          </w:p>
        </w:tc>
        <w:tc>
          <w:tcPr>
            <w:tcW w:type="dxa" w:w="2304"/>
            <w:vAlign w:val="center"/>
            <w:shd w:fill="F8FAFC"/>
            <w:tcMar>
              <w:top w:w="80" w:type="dxa"/>
              <w:start w:w="120" w:type="dxa"/>
              <w:bottom w:w="80" w:type="dxa"/>
              <w:end w:w="120" w:type="dxa"/>
            </w:tcMar>
          </w:tcPr>
          <w:p>
            <w:pPr>
              <w:spacing w:before="0" w:after="0" w:line="240" w:lineRule="auto"/>
              <w:jc w:val="left"/>
            </w:pPr>
            <w:r/>
            <w:r>
              <w:rPr>
                <w:rFonts w:ascii="Calibri" w:hAnsi="Calibri" w:eastAsia="Microsoft YaHei"/>
                <w:b w:val="0"/>
                <w:color w:val="000000"/>
                <w:sz w:val="18"/>
              </w:rPr>
              <w:t>median 58.6 s</w:t>
            </w:r>
          </w:p>
        </w:tc>
        <w:tc>
          <w:tcPr>
            <w:tcW w:type="dxa" w:w="4464"/>
            <w:vAlign w:val="center"/>
            <w:shd w:fill="F8FAFC"/>
            <w:tcMar>
              <w:top w:w="80" w:type="dxa"/>
              <w:start w:w="120" w:type="dxa"/>
              <w:bottom w:w="80" w:type="dxa"/>
              <w:end w:w="120" w:type="dxa"/>
            </w:tcMar>
          </w:tcPr>
          <w:p>
            <w:pPr>
              <w:spacing w:before="0" w:after="0" w:line="240" w:lineRule="auto"/>
              <w:jc w:val="left"/>
            </w:pPr>
            <w:r/>
            <w:r>
              <w:rPr>
                <w:rFonts w:ascii="Calibri" w:hAnsi="Calibri" w:eastAsia="Microsoft YaHei"/>
                <w:b w:val="0"/>
                <w:color w:val="000000"/>
                <w:sz w:val="18"/>
              </w:rPr>
              <w:t>range 18.0–205.2 s</w:t>
            </w:r>
          </w:p>
        </w:tc>
      </w:tr>
    </w:tbl>
    <w:p>
      <w:pPr>
        <w:spacing w:after="40"/>
      </w:pPr>
    </w:p>
    <w:p>
      <w:pPr>
        <w:spacing w:before="0" w:after="120" w:line="264" w:lineRule="auto"/>
      </w:pPr>
      <w:r>
        <w:rPr>
          <w:rFonts w:ascii="Calibri" w:hAnsi="Calibri" w:eastAsia="Microsoft YaHei"/>
          <w:b w:val="0"/>
          <w:i w:val="0"/>
          <w:color w:val="000000"/>
          <w:sz w:val="22"/>
        </w:rPr>
        <w:t>raw_trim_tracking.csv 显示所有 103 条序列都采用相同规则：从首个动作原始索引前 30 帧开始，到末个动作后 30 帧结束。因此当前 raw 中每次运行大约保留 1 秒前置和 1 秒后置背景。原始完整序列有 340,836 个参考帧，而逐帧训练标注对应裁剪后的 251,132 帧；删除的 89,704 帧主要是首尾长背景。</w:t>
      </w:r>
    </w:p>
    <w:p>
      <w:r>
        <w:drawing>
          <wp:inline xmlns:a="http://schemas.openxmlformats.org/drawingml/2006/main" xmlns:pic="http://schemas.openxmlformats.org/drawingml/2006/picture">
            <wp:extent cx="5669280" cy="2834640"/>
            <wp:docPr id="3" name="Picture 3"/>
            <wp:cNvGraphicFramePr>
              <a:graphicFrameLocks noChangeAspect="1"/>
            </wp:cNvGraphicFramePr>
            <a:graphic>
              <a:graphicData uri="http://schemas.openxmlformats.org/drawingml/2006/picture">
                <pic:pic>
                  <pic:nvPicPr>
                    <pic:cNvPr id="0" name="run_duration_boxplot.png"/>
                    <pic:cNvPicPr/>
                  </pic:nvPicPr>
                  <pic:blipFill>
                    <a:blip r:embed="rId13"/>
                    <a:stretch>
                      <a:fillRect/>
                    </a:stretch>
                  </pic:blipFill>
                  <pic:spPr>
                    <a:xfrm>
                      <a:off x="0" y="0"/>
                      <a:ext cx="5669280" cy="2834640"/>
                    </a:xfrm>
                    <a:prstGeom prst="rect"/>
                  </pic:spPr>
                </pic:pic>
              </a:graphicData>
            </a:graphic>
          </wp:inline>
        </w:drawing>
      </w:r>
    </w:p>
    <w:p>
      <w:pPr>
        <w:spacing w:before="80" w:after="160"/>
        <w:jc w:val="center"/>
      </w:pPr>
      <w:r>
        <w:rPr>
          <w:rFonts w:ascii="Calibri" w:hAnsi="Calibri" w:eastAsia="Microsoft YaHei"/>
          <w:i/>
          <w:color w:val="667085"/>
          <w:sz w:val="18"/>
        </w:rPr>
        <w:t>Figure 3. Distribution of retained run duration by participant.</w:t>
      </w:r>
    </w:p>
    <w:p>
      <w:pPr>
        <w:pStyle w:val="Heading2"/>
      </w:pPr>
      <w:r>
        <w:t>5.2 动作段、背景段与逐帧构成</w:t>
      </w:r>
    </w:p>
    <w:tbl>
      <w:tblPr>
        <w:tblStyle w:val="TableGrid"/>
        <w:tblW w:type="dxa" w:w="9360"/>
        <w:jc w:val="left"/>
        <w:tblLayout w:type="fixed"/>
        <w:tblLook w:firstColumn="1" w:firstRow="1" w:lastColumn="0" w:lastRow="0" w:noHBand="0" w:noVBand="1" w:val="04A0"/>
        <w:tblInd w:w="120" w:type="dxa"/>
      </w:tblPr>
      <w:tblGrid>
        <w:gridCol w:w="4160"/>
        <w:gridCol w:w="3120"/>
        <w:gridCol w:w="2080"/>
      </w:tblGrid>
      <w:tr>
        <w:trPr>
          <w:tblHeader w:val="true"/>
        </w:trPr>
        <w:tc>
          <w:tcPr>
            <w:tcW w:type="dxa" w:w="4160"/>
            <w:vAlign w:val="center"/>
            <w:shd w:fill="2E75B6"/>
            <w:tcMar>
              <w:top w:w="80" w:type="dxa"/>
              <w:start w:w="120" w:type="dxa"/>
              <w:bottom w:w="80" w:type="dxa"/>
              <w:end w:w="120" w:type="dxa"/>
            </w:tcMar>
          </w:tcPr>
          <w:p>
            <w:pPr>
              <w:spacing w:before="0" w:after="0" w:line="240" w:lineRule="auto"/>
              <w:jc w:val="center"/>
            </w:pPr>
            <w:r/>
            <w:r>
              <w:rPr>
                <w:rFonts w:ascii="Calibri" w:hAnsi="Calibri" w:eastAsia="Microsoft YaHei"/>
                <w:b/>
                <w:color w:val="FFFFFF"/>
                <w:sz w:val="19"/>
              </w:rPr>
              <w:t>Frame label</w:t>
            </w:r>
          </w:p>
        </w:tc>
        <w:tc>
          <w:tcPr>
            <w:tcW w:type="dxa" w:w="3120"/>
            <w:vAlign w:val="center"/>
            <w:shd w:fill="2E75B6"/>
            <w:tcMar>
              <w:top w:w="80" w:type="dxa"/>
              <w:start w:w="120" w:type="dxa"/>
              <w:bottom w:w="80" w:type="dxa"/>
              <w:end w:w="120" w:type="dxa"/>
            </w:tcMar>
          </w:tcPr>
          <w:p>
            <w:pPr>
              <w:spacing w:before="0" w:after="0" w:line="240" w:lineRule="auto"/>
              <w:jc w:val="center"/>
            </w:pPr>
            <w:r/>
            <w:r>
              <w:rPr>
                <w:rFonts w:ascii="Calibri" w:hAnsi="Calibri" w:eastAsia="Microsoft YaHei"/>
                <w:b/>
                <w:color w:val="FFFFFF"/>
                <w:sz w:val="19"/>
              </w:rPr>
              <w:t>Retained frames</w:t>
            </w:r>
          </w:p>
        </w:tc>
        <w:tc>
          <w:tcPr>
            <w:tcW w:type="dxa" w:w="2080"/>
            <w:vAlign w:val="center"/>
            <w:shd w:fill="2E75B6"/>
            <w:tcMar>
              <w:top w:w="80" w:type="dxa"/>
              <w:start w:w="120" w:type="dxa"/>
              <w:bottom w:w="80" w:type="dxa"/>
              <w:end w:w="120" w:type="dxa"/>
            </w:tcMar>
          </w:tcPr>
          <w:p>
            <w:pPr>
              <w:spacing w:before="0" w:after="0" w:line="240" w:lineRule="auto"/>
              <w:jc w:val="center"/>
            </w:pPr>
            <w:r/>
            <w:r>
              <w:rPr>
                <w:rFonts w:ascii="Calibri" w:hAnsi="Calibri" w:eastAsia="Microsoft YaHei"/>
                <w:b/>
                <w:color w:val="FFFFFF"/>
                <w:sz w:val="19"/>
              </w:rPr>
              <w:t>Share</w:t>
            </w:r>
          </w:p>
        </w:tc>
      </w:tr>
      <w:tr>
        <w:tc>
          <w:tcPr>
            <w:tcW w:type="dxa" w:w="4160"/>
            <w:vAlign w:val="center"/>
            <w:tcMar>
              <w:top w:w="80" w:type="dxa"/>
              <w:start w:w="120" w:type="dxa"/>
              <w:bottom w:w="80" w:type="dxa"/>
              <w:end w:w="120" w:type="dxa"/>
            </w:tcMar>
          </w:tcPr>
          <w:p>
            <w:pPr>
              <w:spacing w:before="0" w:after="0" w:line="240" w:lineRule="auto"/>
              <w:jc w:val="left"/>
            </w:pPr>
            <w:r/>
            <w:r>
              <w:rPr>
                <w:rFonts w:ascii="Calibri" w:hAnsi="Calibri" w:eastAsia="Microsoft YaHei"/>
                <w:b w:val="0"/>
                <w:color w:val="000000"/>
                <w:sz w:val="19"/>
              </w:rPr>
              <w:t>Action</w:t>
            </w:r>
          </w:p>
        </w:tc>
        <w:tc>
          <w:tcPr>
            <w:tcW w:type="dxa" w:w="3120"/>
            <w:vAlign w:val="center"/>
            <w:tcMar>
              <w:top w:w="80" w:type="dxa"/>
              <w:start w:w="120" w:type="dxa"/>
              <w:bottom w:w="80" w:type="dxa"/>
              <w:end w:w="120" w:type="dxa"/>
            </w:tcMar>
          </w:tcPr>
          <w:p>
            <w:pPr>
              <w:spacing w:before="0" w:after="0" w:line="240" w:lineRule="auto"/>
              <w:jc w:val="left"/>
            </w:pPr>
            <w:r/>
            <w:r>
              <w:rPr>
                <w:rFonts w:ascii="Calibri" w:hAnsi="Calibri" w:eastAsia="Microsoft YaHei"/>
                <w:b w:val="0"/>
                <w:color w:val="000000"/>
                <w:sz w:val="19"/>
              </w:rPr>
              <w:t>94,698</w:t>
            </w:r>
          </w:p>
        </w:tc>
        <w:tc>
          <w:tcPr>
            <w:tcW w:type="dxa" w:w="2080"/>
            <w:vAlign w:val="center"/>
            <w:tcMar>
              <w:top w:w="80" w:type="dxa"/>
              <w:start w:w="120" w:type="dxa"/>
              <w:bottom w:w="80" w:type="dxa"/>
              <w:end w:w="120" w:type="dxa"/>
            </w:tcMar>
          </w:tcPr>
          <w:p>
            <w:pPr>
              <w:spacing w:before="0" w:after="0" w:line="240" w:lineRule="auto"/>
              <w:jc w:val="left"/>
            </w:pPr>
            <w:r/>
            <w:r>
              <w:rPr>
                <w:rFonts w:ascii="Calibri" w:hAnsi="Calibri" w:eastAsia="Microsoft YaHei"/>
                <w:b w:val="0"/>
                <w:color w:val="000000"/>
                <w:sz w:val="19"/>
              </w:rPr>
              <w:t>37.71%</w:t>
            </w:r>
          </w:p>
        </w:tc>
      </w:tr>
      <w:tr>
        <w:tc>
          <w:tcPr>
            <w:tcW w:type="dxa" w:w="4160"/>
            <w:vAlign w:val="center"/>
            <w:shd w:fill="F8FAFC"/>
            <w:tcMar>
              <w:top w:w="80" w:type="dxa"/>
              <w:start w:w="120" w:type="dxa"/>
              <w:bottom w:w="80" w:type="dxa"/>
              <w:end w:w="120" w:type="dxa"/>
            </w:tcMar>
          </w:tcPr>
          <w:p>
            <w:pPr>
              <w:spacing w:before="0" w:after="0" w:line="240" w:lineRule="auto"/>
              <w:jc w:val="left"/>
            </w:pPr>
            <w:r/>
            <w:r>
              <w:rPr>
                <w:rFonts w:ascii="Calibri" w:hAnsi="Calibri" w:eastAsia="Microsoft YaHei"/>
                <w:b w:val="0"/>
                <w:color w:val="000000"/>
                <w:sz w:val="19"/>
              </w:rPr>
              <w:t>Background</w:t>
            </w:r>
          </w:p>
        </w:tc>
        <w:tc>
          <w:tcPr>
            <w:tcW w:type="dxa" w:w="3120"/>
            <w:vAlign w:val="center"/>
            <w:shd w:fill="F8FAFC"/>
            <w:tcMar>
              <w:top w:w="80" w:type="dxa"/>
              <w:start w:w="120" w:type="dxa"/>
              <w:bottom w:w="80" w:type="dxa"/>
              <w:end w:w="120" w:type="dxa"/>
            </w:tcMar>
          </w:tcPr>
          <w:p>
            <w:pPr>
              <w:spacing w:before="0" w:after="0" w:line="240" w:lineRule="auto"/>
              <w:jc w:val="left"/>
            </w:pPr>
            <w:r/>
            <w:r>
              <w:rPr>
                <w:rFonts w:ascii="Calibri" w:hAnsi="Calibri" w:eastAsia="Microsoft YaHei"/>
                <w:b w:val="0"/>
                <w:color w:val="000000"/>
                <w:sz w:val="19"/>
              </w:rPr>
              <w:t>156,434</w:t>
            </w:r>
          </w:p>
        </w:tc>
        <w:tc>
          <w:tcPr>
            <w:tcW w:type="dxa" w:w="2080"/>
            <w:vAlign w:val="center"/>
            <w:shd w:fill="F8FAFC"/>
            <w:tcMar>
              <w:top w:w="80" w:type="dxa"/>
              <w:start w:w="120" w:type="dxa"/>
              <w:bottom w:w="80" w:type="dxa"/>
              <w:end w:w="120" w:type="dxa"/>
            </w:tcMar>
          </w:tcPr>
          <w:p>
            <w:pPr>
              <w:spacing w:before="0" w:after="0" w:line="240" w:lineRule="auto"/>
              <w:jc w:val="left"/>
            </w:pPr>
            <w:r/>
            <w:r>
              <w:rPr>
                <w:rFonts w:ascii="Calibri" w:hAnsi="Calibri" w:eastAsia="Microsoft YaHei"/>
                <w:b w:val="0"/>
                <w:color w:val="000000"/>
                <w:sz w:val="19"/>
              </w:rPr>
              <w:t>62.29%</w:t>
            </w:r>
          </w:p>
        </w:tc>
      </w:tr>
      <w:tr>
        <w:tc>
          <w:tcPr>
            <w:tcW w:type="dxa" w:w="4160"/>
            <w:vAlign w:val="center"/>
            <w:tcMar>
              <w:top w:w="80" w:type="dxa"/>
              <w:start w:w="120" w:type="dxa"/>
              <w:bottom w:w="80" w:type="dxa"/>
              <w:end w:w="120" w:type="dxa"/>
            </w:tcMar>
          </w:tcPr>
          <w:p>
            <w:pPr>
              <w:spacing w:before="0" w:after="0" w:line="240" w:lineRule="auto"/>
              <w:jc w:val="left"/>
            </w:pPr>
            <w:r/>
            <w:r>
              <w:rPr>
                <w:rFonts w:ascii="Calibri" w:hAnsi="Calibri" w:eastAsia="Microsoft YaHei"/>
                <w:b w:val="0"/>
                <w:color w:val="000000"/>
                <w:sz w:val="19"/>
              </w:rPr>
              <w:t>Total</w:t>
            </w:r>
          </w:p>
        </w:tc>
        <w:tc>
          <w:tcPr>
            <w:tcW w:type="dxa" w:w="3120"/>
            <w:vAlign w:val="center"/>
            <w:tcMar>
              <w:top w:w="80" w:type="dxa"/>
              <w:start w:w="120" w:type="dxa"/>
              <w:bottom w:w="80" w:type="dxa"/>
              <w:end w:w="120" w:type="dxa"/>
            </w:tcMar>
          </w:tcPr>
          <w:p>
            <w:pPr>
              <w:spacing w:before="0" w:after="0" w:line="240" w:lineRule="auto"/>
              <w:jc w:val="left"/>
            </w:pPr>
            <w:r/>
            <w:r>
              <w:rPr>
                <w:rFonts w:ascii="Calibri" w:hAnsi="Calibri" w:eastAsia="Microsoft YaHei"/>
                <w:b w:val="0"/>
                <w:color w:val="000000"/>
                <w:sz w:val="19"/>
              </w:rPr>
              <w:t>251,132</w:t>
            </w:r>
          </w:p>
        </w:tc>
        <w:tc>
          <w:tcPr>
            <w:tcW w:type="dxa" w:w="2080"/>
            <w:vAlign w:val="center"/>
            <w:tcMar>
              <w:top w:w="80" w:type="dxa"/>
              <w:start w:w="120" w:type="dxa"/>
              <w:bottom w:w="80" w:type="dxa"/>
              <w:end w:w="120" w:type="dxa"/>
            </w:tcMar>
          </w:tcPr>
          <w:p>
            <w:pPr>
              <w:spacing w:before="0" w:after="0" w:line="240" w:lineRule="auto"/>
              <w:jc w:val="left"/>
            </w:pPr>
            <w:r/>
            <w:r>
              <w:rPr>
                <w:rFonts w:ascii="Calibri" w:hAnsi="Calibri" w:eastAsia="Microsoft YaHei"/>
                <w:b w:val="0"/>
                <w:color w:val="000000"/>
                <w:sz w:val="19"/>
              </w:rPr>
              <w:t>100.00%</w:t>
            </w:r>
          </w:p>
        </w:tc>
      </w:tr>
    </w:tbl>
    <w:p>
      <w:pPr>
        <w:spacing w:after="40"/>
      </w:pPr>
    </w:p>
    <w:p>
      <w:r>
        <w:drawing>
          <wp:inline xmlns:a="http://schemas.openxmlformats.org/drawingml/2006/main" xmlns:pic="http://schemas.openxmlformats.org/drawingml/2006/picture">
            <wp:extent cx="4297680" cy="3103880"/>
            <wp:docPr id="4" name="Picture 4"/>
            <wp:cNvGraphicFramePr>
              <a:graphicFrameLocks noChangeAspect="1"/>
            </wp:cNvGraphicFramePr>
            <a:graphic>
              <a:graphicData uri="http://schemas.openxmlformats.org/drawingml/2006/picture">
                <pic:pic>
                  <pic:nvPicPr>
                    <pic:cNvPr id="0" name="frame_composition.png"/>
                    <pic:cNvPicPr/>
                  </pic:nvPicPr>
                  <pic:blipFill>
                    <a:blip r:embed="rId14"/>
                    <a:stretch>
                      <a:fillRect/>
                    </a:stretch>
                  </pic:blipFill>
                  <pic:spPr>
                    <a:xfrm>
                      <a:off x="0" y="0"/>
                      <a:ext cx="4297680" cy="3103880"/>
                    </a:xfrm>
                    <a:prstGeom prst="rect"/>
                  </pic:spPr>
                </pic:pic>
              </a:graphicData>
            </a:graphic>
          </wp:inline>
        </w:drawing>
      </w:r>
    </w:p>
    <w:p>
      <w:pPr>
        <w:spacing w:before="80" w:after="160"/>
        <w:jc w:val="center"/>
      </w:pPr>
      <w:r>
        <w:rPr>
          <w:rFonts w:ascii="Calibri" w:hAnsi="Calibri" w:eastAsia="Microsoft YaHei"/>
          <w:i/>
          <w:color w:val="667085"/>
          <w:sz w:val="18"/>
        </w:rPr>
        <w:t>Figure 4. Action/background composition of the retained reference-camera frames.</w:t>
      </w:r>
    </w:p>
    <w:p>
      <w:pPr>
        <w:spacing w:before="0" w:after="120" w:line="264" w:lineRule="auto"/>
      </w:pPr>
      <w:r>
        <w:rPr>
          <w:rFonts w:ascii="Calibri" w:hAnsi="Calibri" w:eastAsia="Microsoft YaHei"/>
          <w:b w:val="0"/>
          <w:i w:val="0"/>
          <w:color w:val="000000"/>
          <w:sz w:val="22"/>
        </w:rPr>
        <w:t>v1 完整原始索引覆盖包含 1,895 个动作段和 1,963 个背景段，共 3,858 段。动作段持续时间中位数约 1.36 秒，95 分位约 3.38 秒；背景段中位数约 2.20 秒，但长尾最大约 70.8 秒。</w:t>
      </w:r>
    </w:p>
    <w:p>
      <w:pPr>
        <w:spacing w:before="0" w:after="120" w:line="264" w:lineRule="auto"/>
      </w:pPr>
      <w:r>
        <w:rPr>
          <w:rFonts w:ascii="Calibri" w:hAnsi="Calibri" w:eastAsia="Microsoft YaHei"/>
          <w:b w:val="0"/>
          <w:i w:val="0"/>
          <w:color w:val="000000"/>
          <w:sz w:val="22"/>
        </w:rPr>
        <w:t>有 123 个小于 10 帧的背景间隔，总计 676 帧。v1 策略明确保留这些短背景，不向前后动作合并。实时分割模型需要决定是否把这些约 &lt;0.33 秒的间隔视作有效背景；无论是否后处理，都应在方法中固定并披露规则。</w:t>
      </w:r>
    </w:p>
    <w:tbl>
      <w:tblPr>
        <w:tblW w:type="dxa" w:w="9360"/>
        <w:jc w:val="left"/>
        <w:tblLook w:firstColumn="1" w:firstRow="1" w:lastColumn="0" w:lastRow="0" w:noHBand="0" w:noVBand="1" w:val="04A0"/>
        <w:tblInd w:w="120" w:type="dxa"/>
      </w:tblPr>
      <w:tblGrid>
        <w:gridCol w:w="9360"/>
      </w:tblGrid>
      <w:tr>
        <w:tc>
          <w:tcPr>
            <w:tcW w:type="dxa" w:w="9360"/>
            <w:shd w:fill="D9EAF7"/>
            <w:tcMar>
              <w:top w:w="80" w:type="dxa"/>
              <w:start w:w="120" w:type="dxa"/>
              <w:bottom w:w="80" w:type="dxa"/>
              <w:end w:w="120" w:type="dxa"/>
            </w:tcMar>
          </w:tcPr>
          <w:p>
            <w:pPr>
              <w:spacing w:after="80"/>
            </w:pPr>
            <w:r>
              <w:rPr>
                <w:rFonts w:ascii="Calibri" w:hAnsi="Calibri" w:eastAsia="Microsoft YaHei"/>
                <w:b/>
                <w:color w:val="2E75B6"/>
                <w:sz w:val="21"/>
              </w:rPr>
              <w:t>指标建议</w:t>
            </w:r>
          </w:p>
          <w:p>
            <w:pPr>
              <w:spacing w:after="0" w:line="264" w:lineRule="auto"/>
            </w:pPr>
            <w:r>
              <w:rPr>
                <w:rFonts w:ascii="Calibri" w:hAnsi="Calibri" w:eastAsia="Microsoft YaHei"/>
                <w:sz w:val="20"/>
              </w:rPr>
              <w:t>由于背景占 62.29%，逐帧 accuracy 不能作为唯一主指标。建议至少报告 framewise macro-F1、balanced accuracy、segmental F1@{10,25,50}、edit score、每类召回率，并补充在线推理延迟、处理帧率和因果性说明。若后处理删除短段，应同时给出原始输出与后处理输出。</w:t>
            </w:r>
          </w:p>
        </w:tc>
      </w:tr>
    </w:tbl>
    <w:p>
      <w:pPr>
        <w:spacing w:after="40"/>
      </w:pPr>
    </w:p>
    <w:p>
      <w:pPr>
        <w:pStyle w:val="Heading2"/>
      </w:pPr>
      <w:r>
        <w:t>5.3 多视角与 MindRove 连续数据规模</w:t>
      </w:r>
    </w:p>
    <w:tbl>
      <w:tblPr>
        <w:tblStyle w:val="TableGrid"/>
        <w:tblW w:type="dxa" w:w="9360"/>
        <w:jc w:val="left"/>
        <w:tblLayout w:type="fixed"/>
        <w:tblLook w:firstColumn="1" w:firstRow="1" w:lastColumn="0" w:lastRow="0" w:noHBand="0" w:noVBand="1" w:val="04A0"/>
        <w:tblInd w:w="120" w:type="dxa"/>
      </w:tblPr>
      <w:tblGrid>
        <w:gridCol w:w="2880"/>
        <w:gridCol w:w="2016"/>
        <w:gridCol w:w="4464"/>
      </w:tblGrid>
      <w:tr>
        <w:trPr>
          <w:tblHeader w:val="true"/>
        </w:trPr>
        <w:tc>
          <w:tcPr>
            <w:tcW w:type="dxa" w:w="2880"/>
            <w:vAlign w:val="center"/>
            <w:shd w:fill="2E75B6"/>
            <w:tcMar>
              <w:top w:w="80" w:type="dxa"/>
              <w:start w:w="120" w:type="dxa"/>
              <w:bottom w:w="80" w:type="dxa"/>
              <w:end w:w="120" w:type="dxa"/>
            </w:tcMar>
          </w:tcPr>
          <w:p>
            <w:pPr>
              <w:spacing w:before="0" w:after="0" w:line="240" w:lineRule="auto"/>
              <w:jc w:val="center"/>
            </w:pPr>
            <w:r/>
            <w:r>
              <w:rPr>
                <w:rFonts w:ascii="Calibri" w:hAnsi="Calibri" w:eastAsia="Microsoft YaHei"/>
                <w:b/>
                <w:color w:val="FFFFFF"/>
                <w:sz w:val="18"/>
              </w:rPr>
              <w:t>Stream</w:t>
            </w:r>
          </w:p>
        </w:tc>
        <w:tc>
          <w:tcPr>
            <w:tcW w:type="dxa" w:w="2016"/>
            <w:vAlign w:val="center"/>
            <w:shd w:fill="2E75B6"/>
            <w:tcMar>
              <w:top w:w="80" w:type="dxa"/>
              <w:start w:w="120" w:type="dxa"/>
              <w:bottom w:w="80" w:type="dxa"/>
              <w:end w:w="120" w:type="dxa"/>
            </w:tcMar>
          </w:tcPr>
          <w:p>
            <w:pPr>
              <w:spacing w:before="0" w:after="0" w:line="240" w:lineRule="auto"/>
              <w:jc w:val="center"/>
            </w:pPr>
            <w:r/>
            <w:r>
              <w:rPr>
                <w:rFonts w:ascii="Calibri" w:hAnsi="Calibri" w:eastAsia="Microsoft YaHei"/>
                <w:b/>
                <w:color w:val="FFFFFF"/>
                <w:sz w:val="18"/>
              </w:rPr>
              <w:t>Retained samples</w:t>
            </w:r>
          </w:p>
        </w:tc>
        <w:tc>
          <w:tcPr>
            <w:tcW w:type="dxa" w:w="4464"/>
            <w:vAlign w:val="center"/>
            <w:shd w:fill="2E75B6"/>
            <w:tcMar>
              <w:top w:w="80" w:type="dxa"/>
              <w:start w:w="120" w:type="dxa"/>
              <w:bottom w:w="80" w:type="dxa"/>
              <w:end w:w="120" w:type="dxa"/>
            </w:tcMar>
          </w:tcPr>
          <w:p>
            <w:pPr>
              <w:spacing w:before="0" w:after="0" w:line="240" w:lineRule="auto"/>
              <w:jc w:val="center"/>
            </w:pPr>
            <w:r/>
            <w:r>
              <w:rPr>
                <w:rFonts w:ascii="Calibri" w:hAnsi="Calibri" w:eastAsia="Microsoft YaHei"/>
                <w:b/>
                <w:color w:val="FFFFFF"/>
                <w:sz w:val="18"/>
              </w:rPr>
              <w:t>Note</w:t>
            </w:r>
          </w:p>
        </w:tc>
      </w:tr>
      <w:tr>
        <w:tc>
          <w:tcPr>
            <w:tcW w:type="dxa" w:w="2880"/>
            <w:vAlign w:val="center"/>
            <w:tcMar>
              <w:top w:w="80" w:type="dxa"/>
              <w:start w:w="120" w:type="dxa"/>
              <w:bottom w:w="80" w:type="dxa"/>
              <w:end w:w="120" w:type="dxa"/>
            </w:tcMar>
          </w:tcPr>
          <w:p>
            <w:pPr>
              <w:spacing w:before="0" w:after="0" w:line="240" w:lineRule="auto"/>
              <w:jc w:val="left"/>
            </w:pPr>
            <w:r/>
            <w:r>
              <w:rPr>
                <w:rFonts w:ascii="Calibri" w:hAnsi="Calibri" w:eastAsia="Microsoft YaHei"/>
                <w:b w:val="0"/>
                <w:color w:val="000000"/>
                <w:sz w:val="18"/>
              </w:rPr>
              <w:t>Camera 001431512812</w:t>
            </w:r>
          </w:p>
        </w:tc>
        <w:tc>
          <w:tcPr>
            <w:tcW w:type="dxa" w:w="2016"/>
            <w:vAlign w:val="center"/>
            <w:tcMar>
              <w:top w:w="80" w:type="dxa"/>
              <w:start w:w="120" w:type="dxa"/>
              <w:bottom w:w="80" w:type="dxa"/>
              <w:end w:w="120" w:type="dxa"/>
            </w:tcMar>
          </w:tcPr>
          <w:p>
            <w:pPr>
              <w:spacing w:before="0" w:after="0" w:line="240" w:lineRule="auto"/>
              <w:jc w:val="left"/>
            </w:pPr>
            <w:r/>
            <w:r>
              <w:rPr>
                <w:rFonts w:ascii="Calibri" w:hAnsi="Calibri" w:eastAsia="Microsoft YaHei"/>
                <w:b w:val="0"/>
                <w:color w:val="000000"/>
                <w:sz w:val="18"/>
              </w:rPr>
              <w:t>251,029</w:t>
            </w:r>
          </w:p>
        </w:tc>
        <w:tc>
          <w:tcPr>
            <w:tcW w:type="dxa" w:w="4464"/>
            <w:vAlign w:val="center"/>
            <w:tcMar>
              <w:top w:w="80" w:type="dxa"/>
              <w:start w:w="120" w:type="dxa"/>
              <w:bottom w:w="80" w:type="dxa"/>
              <w:end w:w="120" w:type="dxa"/>
            </w:tcMar>
          </w:tcPr>
          <w:p>
            <w:pPr>
              <w:spacing w:before="0" w:after="0" w:line="240" w:lineRule="auto"/>
              <w:jc w:val="left"/>
            </w:pPr>
            <w:r/>
            <w:r>
              <w:rPr>
                <w:rFonts w:ascii="Calibri" w:hAnsi="Calibri" w:eastAsia="Microsoft YaHei"/>
                <w:b w:val="0"/>
                <w:color w:val="000000"/>
                <w:sz w:val="18"/>
              </w:rPr>
              <w:t>比参考相机少 103 帧</w:t>
            </w:r>
          </w:p>
        </w:tc>
      </w:tr>
      <w:tr>
        <w:tc>
          <w:tcPr>
            <w:tcW w:type="dxa" w:w="2880"/>
            <w:vAlign w:val="center"/>
            <w:shd w:fill="F8FAFC"/>
            <w:tcMar>
              <w:top w:w="80" w:type="dxa"/>
              <w:start w:w="120" w:type="dxa"/>
              <w:bottom w:w="80" w:type="dxa"/>
              <w:end w:w="120" w:type="dxa"/>
            </w:tcMar>
          </w:tcPr>
          <w:p>
            <w:pPr>
              <w:spacing w:before="0" w:after="0" w:line="240" w:lineRule="auto"/>
              <w:jc w:val="left"/>
            </w:pPr>
            <w:r/>
            <w:r>
              <w:rPr>
                <w:rFonts w:ascii="Calibri" w:hAnsi="Calibri" w:eastAsia="Microsoft YaHei"/>
                <w:b w:val="0"/>
                <w:color w:val="000000"/>
                <w:sz w:val="18"/>
              </w:rPr>
              <w:t>Camera 001484412812</w:t>
            </w:r>
          </w:p>
        </w:tc>
        <w:tc>
          <w:tcPr>
            <w:tcW w:type="dxa" w:w="2016"/>
            <w:vAlign w:val="center"/>
            <w:shd w:fill="F8FAFC"/>
            <w:tcMar>
              <w:top w:w="80" w:type="dxa"/>
              <w:start w:w="120" w:type="dxa"/>
              <w:bottom w:w="80" w:type="dxa"/>
              <w:end w:w="120" w:type="dxa"/>
            </w:tcMar>
          </w:tcPr>
          <w:p>
            <w:pPr>
              <w:spacing w:before="0" w:after="0" w:line="240" w:lineRule="auto"/>
              <w:jc w:val="left"/>
            </w:pPr>
            <w:r/>
            <w:r>
              <w:rPr>
                <w:rFonts w:ascii="Calibri" w:hAnsi="Calibri" w:eastAsia="Microsoft YaHei"/>
                <w:b w:val="0"/>
                <w:color w:val="000000"/>
                <w:sz w:val="18"/>
              </w:rPr>
              <w:t>251,132</w:t>
            </w:r>
          </w:p>
        </w:tc>
        <w:tc>
          <w:tcPr>
            <w:tcW w:type="dxa" w:w="4464"/>
            <w:vAlign w:val="center"/>
            <w:shd w:fill="F8FAFC"/>
            <w:tcMar>
              <w:top w:w="80" w:type="dxa"/>
              <w:start w:w="120" w:type="dxa"/>
              <w:bottom w:w="80" w:type="dxa"/>
              <w:end w:w="120" w:type="dxa"/>
            </w:tcMar>
          </w:tcPr>
          <w:p>
            <w:pPr>
              <w:spacing w:before="0" w:after="0" w:line="240" w:lineRule="auto"/>
              <w:jc w:val="left"/>
            </w:pPr>
            <w:r/>
            <w:r>
              <w:rPr>
                <w:rFonts w:ascii="Calibri" w:hAnsi="Calibri" w:eastAsia="Microsoft YaHei"/>
                <w:b w:val="0"/>
                <w:color w:val="000000"/>
                <w:sz w:val="18"/>
              </w:rPr>
              <w:t>参考相机；等于逐帧标注行数</w:t>
            </w:r>
          </w:p>
        </w:tc>
      </w:tr>
      <w:tr>
        <w:tc>
          <w:tcPr>
            <w:tcW w:type="dxa" w:w="2880"/>
            <w:vAlign w:val="center"/>
            <w:tcMar>
              <w:top w:w="80" w:type="dxa"/>
              <w:start w:w="120" w:type="dxa"/>
              <w:bottom w:w="80" w:type="dxa"/>
              <w:end w:w="120" w:type="dxa"/>
            </w:tcMar>
          </w:tcPr>
          <w:p>
            <w:pPr>
              <w:spacing w:before="0" w:after="0" w:line="240" w:lineRule="auto"/>
              <w:jc w:val="left"/>
            </w:pPr>
            <w:r/>
            <w:r>
              <w:rPr>
                <w:rFonts w:ascii="Calibri" w:hAnsi="Calibri" w:eastAsia="Microsoft YaHei"/>
                <w:b w:val="0"/>
                <w:color w:val="000000"/>
                <w:sz w:val="18"/>
              </w:rPr>
              <w:t>Camera 001528512812</w:t>
            </w:r>
          </w:p>
        </w:tc>
        <w:tc>
          <w:tcPr>
            <w:tcW w:type="dxa" w:w="2016"/>
            <w:vAlign w:val="center"/>
            <w:tcMar>
              <w:top w:w="80" w:type="dxa"/>
              <w:start w:w="120" w:type="dxa"/>
              <w:bottom w:w="80" w:type="dxa"/>
              <w:end w:w="120" w:type="dxa"/>
            </w:tcMar>
          </w:tcPr>
          <w:p>
            <w:pPr>
              <w:spacing w:before="0" w:after="0" w:line="240" w:lineRule="auto"/>
              <w:jc w:val="left"/>
            </w:pPr>
            <w:r/>
            <w:r>
              <w:rPr>
                <w:rFonts w:ascii="Calibri" w:hAnsi="Calibri" w:eastAsia="Microsoft YaHei"/>
                <w:b w:val="0"/>
                <w:color w:val="000000"/>
                <w:sz w:val="18"/>
              </w:rPr>
              <w:t>251,082</w:t>
            </w:r>
          </w:p>
        </w:tc>
        <w:tc>
          <w:tcPr>
            <w:tcW w:type="dxa" w:w="4464"/>
            <w:vAlign w:val="center"/>
            <w:tcMar>
              <w:top w:w="80" w:type="dxa"/>
              <w:start w:w="120" w:type="dxa"/>
              <w:bottom w:w="80" w:type="dxa"/>
              <w:end w:w="120" w:type="dxa"/>
            </w:tcMar>
          </w:tcPr>
          <w:p>
            <w:pPr>
              <w:spacing w:before="0" w:after="0" w:line="240" w:lineRule="auto"/>
              <w:jc w:val="left"/>
            </w:pPr>
            <w:r/>
            <w:r>
              <w:rPr>
                <w:rFonts w:ascii="Calibri" w:hAnsi="Calibri" w:eastAsia="Microsoft YaHei"/>
                <w:b w:val="0"/>
                <w:color w:val="000000"/>
                <w:sz w:val="18"/>
              </w:rPr>
              <w:t>比参考相机少 50 帧</w:t>
            </w:r>
          </w:p>
        </w:tc>
      </w:tr>
      <w:tr>
        <w:tc>
          <w:tcPr>
            <w:tcW w:type="dxa" w:w="2880"/>
            <w:vAlign w:val="center"/>
            <w:shd w:fill="F8FAFC"/>
            <w:tcMar>
              <w:top w:w="80" w:type="dxa"/>
              <w:start w:w="120" w:type="dxa"/>
              <w:bottom w:w="80" w:type="dxa"/>
              <w:end w:w="120" w:type="dxa"/>
            </w:tcMar>
          </w:tcPr>
          <w:p>
            <w:pPr>
              <w:spacing w:before="0" w:after="0" w:line="240" w:lineRule="auto"/>
              <w:jc w:val="left"/>
            </w:pPr>
            <w:r/>
            <w:r>
              <w:rPr>
                <w:rFonts w:ascii="Calibri" w:hAnsi="Calibri" w:eastAsia="Microsoft YaHei"/>
                <w:b w:val="0"/>
                <w:color w:val="000000"/>
                <w:sz w:val="18"/>
              </w:rPr>
              <w:t>MindRove left</w:t>
            </w:r>
          </w:p>
        </w:tc>
        <w:tc>
          <w:tcPr>
            <w:tcW w:type="dxa" w:w="2016"/>
            <w:vAlign w:val="center"/>
            <w:shd w:fill="F8FAFC"/>
            <w:tcMar>
              <w:top w:w="80" w:type="dxa"/>
              <w:start w:w="120" w:type="dxa"/>
              <w:bottom w:w="80" w:type="dxa"/>
              <w:end w:w="120" w:type="dxa"/>
            </w:tcMar>
          </w:tcPr>
          <w:p>
            <w:pPr>
              <w:spacing w:before="0" w:after="0" w:line="240" w:lineRule="auto"/>
              <w:jc w:val="left"/>
            </w:pPr>
            <w:r/>
            <w:r>
              <w:rPr>
                <w:rFonts w:ascii="Calibri" w:hAnsi="Calibri" w:eastAsia="Microsoft YaHei"/>
                <w:b w:val="0"/>
                <w:color w:val="000000"/>
                <w:sz w:val="18"/>
              </w:rPr>
              <w:t>4,183,124</w:t>
            </w:r>
          </w:p>
        </w:tc>
        <w:tc>
          <w:tcPr>
            <w:tcW w:type="dxa" w:w="4464"/>
            <w:vAlign w:val="center"/>
            <w:shd w:fill="F8FAFC"/>
            <w:tcMar>
              <w:top w:w="80" w:type="dxa"/>
              <w:start w:w="120" w:type="dxa"/>
              <w:bottom w:w="80" w:type="dxa"/>
              <w:end w:w="120" w:type="dxa"/>
            </w:tcMar>
          </w:tcPr>
          <w:p>
            <w:pPr>
              <w:spacing w:before="0" w:after="0" w:line="240" w:lineRule="auto"/>
              <w:jc w:val="left"/>
            </w:pPr>
            <w:r/>
            <w:r>
              <w:rPr>
                <w:rFonts w:ascii="Calibri" w:hAnsi="Calibri" w:eastAsia="Microsoft YaHei"/>
                <w:b w:val="0"/>
                <w:color w:val="000000"/>
                <w:sz w:val="18"/>
              </w:rPr>
              <w:t>裁剪后；约 500 Hz</w:t>
            </w:r>
          </w:p>
        </w:tc>
      </w:tr>
      <w:tr>
        <w:tc>
          <w:tcPr>
            <w:tcW w:type="dxa" w:w="2880"/>
            <w:vAlign w:val="center"/>
            <w:tcMar>
              <w:top w:w="80" w:type="dxa"/>
              <w:start w:w="120" w:type="dxa"/>
              <w:bottom w:w="80" w:type="dxa"/>
              <w:end w:w="120" w:type="dxa"/>
            </w:tcMar>
          </w:tcPr>
          <w:p>
            <w:pPr>
              <w:spacing w:before="0" w:after="0" w:line="240" w:lineRule="auto"/>
              <w:jc w:val="left"/>
            </w:pPr>
            <w:r/>
            <w:r>
              <w:rPr>
                <w:rFonts w:ascii="Calibri" w:hAnsi="Calibri" w:eastAsia="Microsoft YaHei"/>
                <w:b w:val="0"/>
                <w:color w:val="000000"/>
                <w:sz w:val="18"/>
              </w:rPr>
              <w:t>MindRove right</w:t>
            </w:r>
          </w:p>
        </w:tc>
        <w:tc>
          <w:tcPr>
            <w:tcW w:type="dxa" w:w="2016"/>
            <w:vAlign w:val="center"/>
            <w:tcMar>
              <w:top w:w="80" w:type="dxa"/>
              <w:start w:w="120" w:type="dxa"/>
              <w:bottom w:w="80" w:type="dxa"/>
              <w:end w:w="120" w:type="dxa"/>
            </w:tcMar>
          </w:tcPr>
          <w:p>
            <w:pPr>
              <w:spacing w:before="0" w:after="0" w:line="240" w:lineRule="auto"/>
              <w:jc w:val="left"/>
            </w:pPr>
            <w:r/>
            <w:r>
              <w:rPr>
                <w:rFonts w:ascii="Calibri" w:hAnsi="Calibri" w:eastAsia="Microsoft YaHei"/>
                <w:b w:val="0"/>
                <w:color w:val="000000"/>
                <w:sz w:val="18"/>
              </w:rPr>
              <w:t>4,186,653</w:t>
            </w:r>
          </w:p>
        </w:tc>
        <w:tc>
          <w:tcPr>
            <w:tcW w:type="dxa" w:w="4464"/>
            <w:vAlign w:val="center"/>
            <w:tcMar>
              <w:top w:w="80" w:type="dxa"/>
              <w:start w:w="120" w:type="dxa"/>
              <w:bottom w:w="80" w:type="dxa"/>
              <w:end w:w="120" w:type="dxa"/>
            </w:tcMar>
          </w:tcPr>
          <w:p>
            <w:pPr>
              <w:spacing w:before="0" w:after="0" w:line="240" w:lineRule="auto"/>
              <w:jc w:val="left"/>
            </w:pPr>
            <w:r/>
            <w:r>
              <w:rPr>
                <w:rFonts w:ascii="Calibri" w:hAnsi="Calibri" w:eastAsia="Microsoft YaHei"/>
                <w:b w:val="0"/>
                <w:color w:val="000000"/>
                <w:sz w:val="18"/>
              </w:rPr>
              <w:t>裁剪后；约 500 Hz</w:t>
            </w:r>
          </w:p>
        </w:tc>
      </w:tr>
    </w:tbl>
    <w:p>
      <w:pPr>
        <w:spacing w:after="40"/>
      </w:pPr>
    </w:p>
    <w:p>
      <w:pPr>
        <w:spacing w:before="0" w:after="120" w:line="264" w:lineRule="auto"/>
      </w:pPr>
      <w:r>
        <w:rPr>
          <w:rFonts w:ascii="Calibri" w:hAnsi="Calibri" w:eastAsia="Microsoft YaHei"/>
          <w:b w:val="0"/>
          <w:i w:val="0"/>
          <w:color w:val="000000"/>
          <w:sz w:val="22"/>
        </w:rPr>
        <w:t>三相机和左右腕带没有逐行完全相同的样本数，这是多速率异步传感器的正常表现，但会直接影响实时融合实现。论文应明确：参考时钟、时间戳单位、最近邻/线性插值/窗口聚合策略、最大允许时差、缺失帧处理和在线缓存长度。</w:t>
      </w:r>
    </w:p>
    <w:p>
      <w:pPr>
        <w:pStyle w:val="Heading2"/>
      </w:pPr>
      <w:r>
        <w:t>5.4 分割标注版本与边界审计</w:t>
      </w:r>
    </w:p>
    <w:tbl>
      <w:tblPr>
        <w:tblStyle w:val="TableGrid"/>
        <w:tblW w:type="dxa" w:w="9360"/>
        <w:jc w:val="left"/>
        <w:tblLayout w:type="fixed"/>
        <w:tblLook w:firstColumn="1" w:firstRow="1" w:lastColumn="0" w:lastRow="0" w:noHBand="0" w:noVBand="1" w:val="04A0"/>
        <w:tblInd w:w="120" w:type="dxa"/>
      </w:tblPr>
      <w:tblGrid>
        <w:gridCol w:w="2880"/>
        <w:gridCol w:w="1440"/>
        <w:gridCol w:w="5040"/>
      </w:tblGrid>
      <w:tr>
        <w:trPr>
          <w:tblHeader w:val="true"/>
        </w:trPr>
        <w:tc>
          <w:tcPr>
            <w:tcW w:type="dxa" w:w="2880"/>
            <w:vAlign w:val="center"/>
            <w:shd w:fill="2E75B6"/>
            <w:tcMar>
              <w:top w:w="80" w:type="dxa"/>
              <w:start w:w="120" w:type="dxa"/>
              <w:bottom w:w="80" w:type="dxa"/>
              <w:end w:w="120" w:type="dxa"/>
            </w:tcMar>
          </w:tcPr>
          <w:p>
            <w:pPr>
              <w:spacing w:before="0" w:after="0" w:line="240" w:lineRule="auto"/>
              <w:jc w:val="center"/>
            </w:pPr>
            <w:r/>
            <w:r>
              <w:rPr>
                <w:rFonts w:ascii="Calibri" w:hAnsi="Calibri" w:eastAsia="Microsoft YaHei"/>
                <w:b/>
                <w:color w:val="FFFFFF"/>
                <w:sz w:val="17"/>
              </w:rPr>
              <w:t>Audit item</w:t>
            </w:r>
          </w:p>
        </w:tc>
        <w:tc>
          <w:tcPr>
            <w:tcW w:type="dxa" w:w="1440"/>
            <w:vAlign w:val="center"/>
            <w:shd w:fill="2E75B6"/>
            <w:tcMar>
              <w:top w:w="80" w:type="dxa"/>
              <w:start w:w="120" w:type="dxa"/>
              <w:bottom w:w="80" w:type="dxa"/>
              <w:end w:w="120" w:type="dxa"/>
            </w:tcMar>
          </w:tcPr>
          <w:p>
            <w:pPr>
              <w:spacing w:before="0" w:after="0" w:line="240" w:lineRule="auto"/>
              <w:jc w:val="center"/>
            </w:pPr>
            <w:r/>
            <w:r>
              <w:rPr>
                <w:rFonts w:ascii="Calibri" w:hAnsi="Calibri" w:eastAsia="Microsoft YaHei"/>
                <w:b/>
                <w:color w:val="FFFFFF"/>
                <w:sz w:val="17"/>
              </w:rPr>
              <w:t>Count</w:t>
            </w:r>
          </w:p>
        </w:tc>
        <w:tc>
          <w:tcPr>
            <w:tcW w:type="dxa" w:w="5040"/>
            <w:vAlign w:val="center"/>
            <w:shd w:fill="2E75B6"/>
            <w:tcMar>
              <w:top w:w="80" w:type="dxa"/>
              <w:start w:w="120" w:type="dxa"/>
              <w:bottom w:w="80" w:type="dxa"/>
              <w:end w:w="120" w:type="dxa"/>
            </w:tcMar>
          </w:tcPr>
          <w:p>
            <w:pPr>
              <w:spacing w:before="0" w:after="0" w:line="240" w:lineRule="auto"/>
              <w:jc w:val="center"/>
            </w:pPr>
            <w:r/>
            <w:r>
              <w:rPr>
                <w:rFonts w:ascii="Calibri" w:hAnsi="Calibri" w:eastAsia="Microsoft YaHei"/>
                <w:b/>
                <w:color w:val="FFFFFF"/>
                <w:sz w:val="17"/>
              </w:rPr>
              <w:t>Meaning</w:t>
            </w:r>
          </w:p>
        </w:tc>
      </w:tr>
      <w:tr>
        <w:tc>
          <w:tcPr>
            <w:tcW w:type="dxa" w:w="2880"/>
            <w:vAlign w:val="center"/>
            <w:tcMar>
              <w:top w:w="80" w:type="dxa"/>
              <w:start w:w="120" w:type="dxa"/>
              <w:bottom w:w="80" w:type="dxa"/>
              <w:end w:w="120" w:type="dxa"/>
            </w:tcMar>
          </w:tcPr>
          <w:p>
            <w:pPr>
              <w:spacing w:before="0" w:after="0" w:line="240" w:lineRule="auto"/>
              <w:jc w:val="left"/>
            </w:pPr>
            <w:r/>
            <w:r>
              <w:rPr>
                <w:rFonts w:ascii="Calibri" w:hAnsi="Calibri" w:eastAsia="Microsoft YaHei"/>
                <w:b w:val="0"/>
                <w:color w:val="000000"/>
                <w:sz w:val="17"/>
              </w:rPr>
              <w:t>Source action rows</w:t>
            </w:r>
          </w:p>
        </w:tc>
        <w:tc>
          <w:tcPr>
            <w:tcW w:type="dxa" w:w="1440"/>
            <w:vAlign w:val="center"/>
            <w:tcMar>
              <w:top w:w="80" w:type="dxa"/>
              <w:start w:w="120" w:type="dxa"/>
              <w:bottom w:w="80" w:type="dxa"/>
              <w:end w:w="120" w:type="dxa"/>
            </w:tcMar>
          </w:tcPr>
          <w:p>
            <w:pPr>
              <w:spacing w:before="0" w:after="0" w:line="240" w:lineRule="auto"/>
              <w:jc w:val="left"/>
            </w:pPr>
            <w:r/>
            <w:r>
              <w:rPr>
                <w:rFonts w:ascii="Calibri" w:hAnsi="Calibri" w:eastAsia="Microsoft YaHei"/>
                <w:b w:val="0"/>
                <w:color w:val="000000"/>
                <w:sz w:val="17"/>
              </w:rPr>
              <w:t>1,895</w:t>
            </w:r>
          </w:p>
        </w:tc>
        <w:tc>
          <w:tcPr>
            <w:tcW w:type="dxa" w:w="5040"/>
            <w:vAlign w:val="center"/>
            <w:tcMar>
              <w:top w:w="80" w:type="dxa"/>
              <w:start w:w="120" w:type="dxa"/>
              <w:bottom w:w="80" w:type="dxa"/>
              <w:end w:w="120" w:type="dxa"/>
            </w:tcMar>
          </w:tcPr>
          <w:p>
            <w:pPr>
              <w:spacing w:before="0" w:after="0" w:line="240" w:lineRule="auto"/>
              <w:jc w:val="left"/>
            </w:pPr>
            <w:r/>
            <w:r>
              <w:rPr>
                <w:rFonts w:ascii="Calibri" w:hAnsi="Calibri" w:eastAsia="Microsoft YaHei"/>
                <w:b w:val="0"/>
                <w:color w:val="000000"/>
                <w:sz w:val="17"/>
              </w:rPr>
              <w:t>来自识别动作注释</w:t>
            </w:r>
          </w:p>
        </w:tc>
      </w:tr>
      <w:tr>
        <w:tc>
          <w:tcPr>
            <w:tcW w:type="dxa" w:w="2880"/>
            <w:vAlign w:val="center"/>
            <w:shd w:fill="F8FAFC"/>
            <w:tcMar>
              <w:top w:w="80" w:type="dxa"/>
              <w:start w:w="120" w:type="dxa"/>
              <w:bottom w:w="80" w:type="dxa"/>
              <w:end w:w="120" w:type="dxa"/>
            </w:tcMar>
          </w:tcPr>
          <w:p>
            <w:pPr>
              <w:spacing w:before="0" w:after="0" w:line="240" w:lineRule="auto"/>
              <w:jc w:val="left"/>
            </w:pPr>
            <w:r/>
            <w:r>
              <w:rPr>
                <w:rFonts w:ascii="Calibri" w:hAnsi="Calibri" w:eastAsia="Microsoft YaHei"/>
                <w:b w:val="0"/>
                <w:color w:val="000000"/>
                <w:sz w:val="17"/>
              </w:rPr>
              <w:t>Exact action boundaries</w:t>
            </w:r>
          </w:p>
        </w:tc>
        <w:tc>
          <w:tcPr>
            <w:tcW w:type="dxa" w:w="1440"/>
            <w:vAlign w:val="center"/>
            <w:shd w:fill="F8FAFC"/>
            <w:tcMar>
              <w:top w:w="80" w:type="dxa"/>
              <w:start w:w="120" w:type="dxa"/>
              <w:bottom w:w="80" w:type="dxa"/>
              <w:end w:w="120" w:type="dxa"/>
            </w:tcMar>
          </w:tcPr>
          <w:p>
            <w:pPr>
              <w:spacing w:before="0" w:after="0" w:line="240" w:lineRule="auto"/>
              <w:jc w:val="left"/>
            </w:pPr>
            <w:r/>
            <w:r>
              <w:rPr>
                <w:rFonts w:ascii="Calibri" w:hAnsi="Calibri" w:eastAsia="Microsoft YaHei"/>
                <w:b w:val="0"/>
                <w:color w:val="000000"/>
                <w:sz w:val="17"/>
              </w:rPr>
              <w:t>1,886</w:t>
            </w:r>
          </w:p>
        </w:tc>
        <w:tc>
          <w:tcPr>
            <w:tcW w:type="dxa" w:w="5040"/>
            <w:vAlign w:val="center"/>
            <w:shd w:fill="F8FAFC"/>
            <w:tcMar>
              <w:top w:w="80" w:type="dxa"/>
              <w:start w:w="120" w:type="dxa"/>
              <w:bottom w:w="80" w:type="dxa"/>
              <w:end w:w="120" w:type="dxa"/>
            </w:tcMar>
          </w:tcPr>
          <w:p>
            <w:pPr>
              <w:spacing w:before="0" w:after="0" w:line="240" w:lineRule="auto"/>
              <w:jc w:val="left"/>
            </w:pPr>
            <w:r/>
            <w:r>
              <w:rPr>
                <w:rFonts w:ascii="Calibri" w:hAnsi="Calibri" w:eastAsia="Microsoft YaHei"/>
                <w:b w:val="0"/>
                <w:color w:val="000000"/>
                <w:sz w:val="17"/>
              </w:rPr>
              <w:t>与识别注释完全一致</w:t>
            </w:r>
          </w:p>
        </w:tc>
      </w:tr>
      <w:tr>
        <w:tc>
          <w:tcPr>
            <w:tcW w:type="dxa" w:w="2880"/>
            <w:vAlign w:val="center"/>
            <w:tcMar>
              <w:top w:w="80" w:type="dxa"/>
              <w:start w:w="120" w:type="dxa"/>
              <w:bottom w:w="80" w:type="dxa"/>
              <w:end w:w="120" w:type="dxa"/>
            </w:tcMar>
          </w:tcPr>
          <w:p>
            <w:pPr>
              <w:spacing w:before="0" w:after="0" w:line="240" w:lineRule="auto"/>
              <w:jc w:val="left"/>
            </w:pPr>
            <w:r/>
            <w:r>
              <w:rPr>
                <w:rFonts w:ascii="Calibri" w:hAnsi="Calibri" w:eastAsia="Microsoft YaHei"/>
                <w:b w:val="0"/>
                <w:color w:val="000000"/>
                <w:sz w:val="17"/>
              </w:rPr>
              <w:t>Overlap-resolved actions</w:t>
            </w:r>
          </w:p>
        </w:tc>
        <w:tc>
          <w:tcPr>
            <w:tcW w:type="dxa" w:w="1440"/>
            <w:vAlign w:val="center"/>
            <w:tcMar>
              <w:top w:w="80" w:type="dxa"/>
              <w:start w:w="120" w:type="dxa"/>
              <w:bottom w:w="80" w:type="dxa"/>
              <w:end w:w="120" w:type="dxa"/>
            </w:tcMar>
          </w:tcPr>
          <w:p>
            <w:pPr>
              <w:spacing w:before="0" w:after="0" w:line="240" w:lineRule="auto"/>
              <w:jc w:val="left"/>
            </w:pPr>
            <w:r/>
            <w:r>
              <w:rPr>
                <w:rFonts w:ascii="Calibri" w:hAnsi="Calibri" w:eastAsia="Microsoft YaHei"/>
                <w:b w:val="0"/>
                <w:color w:val="000000"/>
                <w:sz w:val="17"/>
              </w:rPr>
              <w:t>9</w:t>
            </w:r>
          </w:p>
        </w:tc>
        <w:tc>
          <w:tcPr>
            <w:tcW w:type="dxa" w:w="5040"/>
            <w:vAlign w:val="center"/>
            <w:tcMar>
              <w:top w:w="80" w:type="dxa"/>
              <w:start w:w="120" w:type="dxa"/>
              <w:bottom w:w="80" w:type="dxa"/>
              <w:end w:w="120" w:type="dxa"/>
            </w:tcMar>
          </w:tcPr>
          <w:p>
            <w:pPr>
              <w:spacing w:before="0" w:after="0" w:line="240" w:lineRule="auto"/>
              <w:jc w:val="left"/>
            </w:pPr>
            <w:r/>
            <w:r>
              <w:rPr>
                <w:rFonts w:ascii="Calibri" w:hAnsi="Calibri" w:eastAsia="Microsoft YaHei"/>
                <w:b w:val="0"/>
                <w:color w:val="000000"/>
                <w:sz w:val="17"/>
              </w:rPr>
              <w:t>共调整 26 帧</w:t>
            </w:r>
          </w:p>
        </w:tc>
      </w:tr>
      <w:tr>
        <w:tc>
          <w:tcPr>
            <w:tcW w:type="dxa" w:w="2880"/>
            <w:vAlign w:val="center"/>
            <w:shd w:fill="F8FAFC"/>
            <w:tcMar>
              <w:top w:w="80" w:type="dxa"/>
              <w:start w:w="120" w:type="dxa"/>
              <w:bottom w:w="80" w:type="dxa"/>
              <w:end w:w="120" w:type="dxa"/>
            </w:tcMar>
          </w:tcPr>
          <w:p>
            <w:pPr>
              <w:spacing w:before="0" w:after="0" w:line="240" w:lineRule="auto"/>
              <w:jc w:val="left"/>
            </w:pPr>
            <w:r/>
            <w:r>
              <w:rPr>
                <w:rFonts w:ascii="Calibri" w:hAnsi="Calibri" w:eastAsia="Microsoft YaHei"/>
                <w:b w:val="0"/>
                <w:color w:val="000000"/>
                <w:sz w:val="17"/>
              </w:rPr>
              <w:t>Generated background segments</w:t>
            </w:r>
          </w:p>
        </w:tc>
        <w:tc>
          <w:tcPr>
            <w:tcW w:type="dxa" w:w="1440"/>
            <w:vAlign w:val="center"/>
            <w:shd w:fill="F8FAFC"/>
            <w:tcMar>
              <w:top w:w="80" w:type="dxa"/>
              <w:start w:w="120" w:type="dxa"/>
              <w:bottom w:w="80" w:type="dxa"/>
              <w:end w:w="120" w:type="dxa"/>
            </w:tcMar>
          </w:tcPr>
          <w:p>
            <w:pPr>
              <w:spacing w:before="0" w:after="0" w:line="240" w:lineRule="auto"/>
              <w:jc w:val="left"/>
            </w:pPr>
            <w:r/>
            <w:r>
              <w:rPr>
                <w:rFonts w:ascii="Calibri" w:hAnsi="Calibri" w:eastAsia="Microsoft YaHei"/>
                <w:b w:val="0"/>
                <w:color w:val="000000"/>
                <w:sz w:val="17"/>
              </w:rPr>
              <w:t>1,963</w:t>
            </w:r>
          </w:p>
        </w:tc>
        <w:tc>
          <w:tcPr>
            <w:tcW w:type="dxa" w:w="5040"/>
            <w:vAlign w:val="center"/>
            <w:shd w:fill="F8FAFC"/>
            <w:tcMar>
              <w:top w:w="80" w:type="dxa"/>
              <w:start w:w="120" w:type="dxa"/>
              <w:bottom w:w="80" w:type="dxa"/>
              <w:end w:w="120" w:type="dxa"/>
            </w:tcMar>
          </w:tcPr>
          <w:p>
            <w:pPr>
              <w:spacing w:before="0" w:after="0" w:line="240" w:lineRule="auto"/>
              <w:jc w:val="left"/>
            </w:pPr>
            <w:r/>
            <w:r>
              <w:rPr>
                <w:rFonts w:ascii="Calibri" w:hAnsi="Calibri" w:eastAsia="Microsoft YaHei"/>
                <w:b w:val="0"/>
                <w:color w:val="000000"/>
                <w:sz w:val="17"/>
              </w:rPr>
              <w:t>覆盖所有互补区间</w:t>
            </w:r>
          </w:p>
        </w:tc>
      </w:tr>
      <w:tr>
        <w:tc>
          <w:tcPr>
            <w:tcW w:type="dxa" w:w="2880"/>
            <w:vAlign w:val="center"/>
            <w:tcMar>
              <w:top w:w="80" w:type="dxa"/>
              <w:start w:w="120" w:type="dxa"/>
              <w:bottom w:w="80" w:type="dxa"/>
              <w:end w:w="120" w:type="dxa"/>
            </w:tcMar>
          </w:tcPr>
          <w:p>
            <w:pPr>
              <w:spacing w:before="0" w:after="0" w:line="240" w:lineRule="auto"/>
              <w:jc w:val="left"/>
            </w:pPr>
            <w:r/>
            <w:r>
              <w:rPr>
                <w:rFonts w:ascii="Calibri" w:hAnsi="Calibri" w:eastAsia="Microsoft YaHei"/>
                <w:b w:val="0"/>
                <w:color w:val="000000"/>
                <w:sz w:val="17"/>
              </w:rPr>
              <w:t>Frames with label change vs old</w:t>
            </w:r>
          </w:p>
        </w:tc>
        <w:tc>
          <w:tcPr>
            <w:tcW w:type="dxa" w:w="1440"/>
            <w:vAlign w:val="center"/>
            <w:tcMar>
              <w:top w:w="80" w:type="dxa"/>
              <w:start w:w="120" w:type="dxa"/>
              <w:bottom w:w="80" w:type="dxa"/>
              <w:end w:w="120" w:type="dxa"/>
            </w:tcMar>
          </w:tcPr>
          <w:p>
            <w:pPr>
              <w:spacing w:before="0" w:after="0" w:line="240" w:lineRule="auto"/>
              <w:jc w:val="left"/>
            </w:pPr>
            <w:r/>
            <w:r>
              <w:rPr>
                <w:rFonts w:ascii="Calibri" w:hAnsi="Calibri" w:eastAsia="Microsoft YaHei"/>
                <w:b w:val="0"/>
                <w:color w:val="000000"/>
                <w:sz w:val="17"/>
              </w:rPr>
              <w:t>113</w:t>
            </w:r>
          </w:p>
        </w:tc>
        <w:tc>
          <w:tcPr>
            <w:tcW w:type="dxa" w:w="5040"/>
            <w:vAlign w:val="center"/>
            <w:tcMar>
              <w:top w:w="80" w:type="dxa"/>
              <w:start w:w="120" w:type="dxa"/>
              <w:bottom w:w="80" w:type="dxa"/>
              <w:end w:w="120" w:type="dxa"/>
            </w:tcMar>
          </w:tcPr>
          <w:p>
            <w:pPr>
              <w:spacing w:before="0" w:after="0" w:line="240" w:lineRule="auto"/>
              <w:jc w:val="left"/>
            </w:pPr>
            <w:r/>
            <w:r>
              <w:rPr>
                <w:rFonts w:ascii="Calibri" w:hAnsi="Calibri" w:eastAsia="Microsoft YaHei"/>
                <w:b w:val="0"/>
                <w:color w:val="000000"/>
                <w:sz w:val="17"/>
              </w:rPr>
              <w:t>全部由旧 action 改为 background</w:t>
            </w:r>
          </w:p>
        </w:tc>
      </w:tr>
      <w:tr>
        <w:tc>
          <w:tcPr>
            <w:tcW w:type="dxa" w:w="2880"/>
            <w:vAlign w:val="center"/>
            <w:shd w:fill="F8FAFC"/>
            <w:tcMar>
              <w:top w:w="80" w:type="dxa"/>
              <w:start w:w="120" w:type="dxa"/>
              <w:bottom w:w="80" w:type="dxa"/>
              <w:end w:w="120" w:type="dxa"/>
            </w:tcMar>
          </w:tcPr>
          <w:p>
            <w:pPr>
              <w:spacing w:before="0" w:after="0" w:line="240" w:lineRule="auto"/>
              <w:jc w:val="left"/>
            </w:pPr>
            <w:r/>
            <w:r>
              <w:rPr>
                <w:rFonts w:ascii="Calibri" w:hAnsi="Calibri" w:eastAsia="Microsoft YaHei"/>
                <w:b w:val="0"/>
                <w:color w:val="000000"/>
                <w:sz w:val="17"/>
              </w:rPr>
              <w:t>Frame rows changed incl. metadata</w:t>
            </w:r>
          </w:p>
        </w:tc>
        <w:tc>
          <w:tcPr>
            <w:tcW w:type="dxa" w:w="1440"/>
            <w:vAlign w:val="center"/>
            <w:shd w:fill="F8FAFC"/>
            <w:tcMar>
              <w:top w:w="80" w:type="dxa"/>
              <w:start w:w="120" w:type="dxa"/>
              <w:bottom w:w="80" w:type="dxa"/>
              <w:end w:w="120" w:type="dxa"/>
            </w:tcMar>
          </w:tcPr>
          <w:p>
            <w:pPr>
              <w:spacing w:before="0" w:after="0" w:line="240" w:lineRule="auto"/>
              <w:jc w:val="left"/>
            </w:pPr>
            <w:r/>
            <w:r>
              <w:rPr>
                <w:rFonts w:ascii="Calibri" w:hAnsi="Calibri" w:eastAsia="Microsoft YaHei"/>
                <w:b w:val="0"/>
                <w:color w:val="000000"/>
                <w:sz w:val="17"/>
              </w:rPr>
              <w:t>2,041</w:t>
            </w:r>
          </w:p>
        </w:tc>
        <w:tc>
          <w:tcPr>
            <w:tcW w:type="dxa" w:w="5040"/>
            <w:vAlign w:val="center"/>
            <w:shd w:fill="F8FAFC"/>
            <w:tcMar>
              <w:top w:w="80" w:type="dxa"/>
              <w:start w:w="120" w:type="dxa"/>
              <w:bottom w:w="80" w:type="dxa"/>
              <w:end w:w="120" w:type="dxa"/>
            </w:tcMar>
          </w:tcPr>
          <w:p>
            <w:pPr>
              <w:spacing w:before="0" w:after="0" w:line="240" w:lineRule="auto"/>
              <w:jc w:val="left"/>
            </w:pPr>
            <w:r/>
            <w:r>
              <w:rPr>
                <w:rFonts w:ascii="Calibri" w:hAnsi="Calibri" w:eastAsia="Microsoft YaHei"/>
                <w:b w:val="0"/>
                <w:color w:val="000000"/>
                <w:sz w:val="17"/>
              </w:rPr>
              <w:t>包括 segment 编号/边界元数据变化</w:t>
            </w:r>
          </w:p>
        </w:tc>
      </w:tr>
    </w:tbl>
    <w:p>
      <w:pPr>
        <w:spacing w:after="40"/>
      </w:pPr>
    </w:p>
    <w:p>
      <w:pPr>
        <w:spacing w:before="0" w:after="120" w:line="264" w:lineRule="auto"/>
      </w:pPr>
      <w:r>
        <w:rPr>
          <w:rFonts w:ascii="Calibri" w:hAnsi="Calibri" w:eastAsia="Microsoft YaHei"/>
          <w:b w:val="0"/>
          <w:i w:val="0"/>
          <w:color w:val="000000"/>
          <w:sz w:val="22"/>
        </w:rPr>
        <w:t>v1 的核心约束是单标签、连续覆盖、无缺口、无重叠。1,895 个动作中 1,886 个边界逐项复制识别注释；只有 9 个与下一动作重叠的片段被截断到 next_start−1，总计解决 26 个重叠帧。相对旧分割，113 个逐帧标签从 action 调整为 background，没有 background 调整为 action。</w:t>
      </w:r>
    </w:p>
    <w:p>
      <w:pPr>
        <w:pStyle w:val="Heading2"/>
      </w:pPr>
      <w:r>
        <w:t>5.5 动作分割的建议 LOSO 规模</w:t>
      </w:r>
    </w:p>
    <w:tbl>
      <w:tblPr>
        <w:tblStyle w:val="TableGrid"/>
        <w:tblW w:type="dxa" w:w="9359"/>
        <w:jc w:val="left"/>
        <w:tblLayout w:type="fixed"/>
        <w:tblLook w:firstColumn="1" w:firstRow="1" w:lastColumn="0" w:lastRow="0" w:noHBand="0" w:noVBand="1" w:val="04A0"/>
        <w:tblInd w:w="120" w:type="dxa"/>
      </w:tblPr>
      <w:tblGrid>
        <w:gridCol w:w="1210"/>
        <w:gridCol w:w="1291"/>
        <w:gridCol w:w="1291"/>
        <w:gridCol w:w="1533"/>
        <w:gridCol w:w="1452"/>
        <w:gridCol w:w="1291"/>
        <w:gridCol w:w="1291"/>
      </w:tblGrid>
      <w:tr>
        <w:trPr>
          <w:tblHeader w:val="true"/>
        </w:trPr>
        <w:tc>
          <w:tcPr>
            <w:tcW w:type="dxa" w:w="1210"/>
            <w:vAlign w:val="center"/>
            <w:shd w:fill="2E75B6"/>
            <w:tcMar>
              <w:top w:w="80" w:type="dxa"/>
              <w:start w:w="120" w:type="dxa"/>
              <w:bottom w:w="80" w:type="dxa"/>
              <w:end w:w="120" w:type="dxa"/>
            </w:tcMar>
          </w:tcPr>
          <w:p>
            <w:pPr>
              <w:spacing w:before="0" w:after="0" w:line="240" w:lineRule="auto"/>
              <w:jc w:val="center"/>
            </w:pPr>
            <w:r/>
            <w:r>
              <w:rPr>
                <w:rFonts w:ascii="Calibri" w:hAnsi="Calibri" w:eastAsia="Microsoft YaHei"/>
                <w:b/>
                <w:color w:val="FFFFFF"/>
                <w:sz w:val="16"/>
              </w:rPr>
              <w:t>Held-out</w:t>
            </w:r>
          </w:p>
        </w:tc>
        <w:tc>
          <w:tcPr>
            <w:tcW w:type="dxa" w:w="1291"/>
            <w:vAlign w:val="center"/>
            <w:shd w:fill="2E75B6"/>
            <w:tcMar>
              <w:top w:w="80" w:type="dxa"/>
              <w:start w:w="120" w:type="dxa"/>
              <w:bottom w:w="80" w:type="dxa"/>
              <w:end w:w="120" w:type="dxa"/>
            </w:tcMar>
          </w:tcPr>
          <w:p>
            <w:pPr>
              <w:spacing w:before="0" w:after="0" w:line="240" w:lineRule="auto"/>
              <w:jc w:val="center"/>
            </w:pPr>
            <w:r/>
            <w:r>
              <w:rPr>
                <w:rFonts w:ascii="Calibri" w:hAnsi="Calibri" w:eastAsia="Microsoft YaHei"/>
                <w:b/>
                <w:color w:val="FFFFFF"/>
                <w:sz w:val="16"/>
              </w:rPr>
              <w:t>Train runs</w:t>
            </w:r>
          </w:p>
        </w:tc>
        <w:tc>
          <w:tcPr>
            <w:tcW w:type="dxa" w:w="1291"/>
            <w:vAlign w:val="center"/>
            <w:shd w:fill="2E75B6"/>
            <w:tcMar>
              <w:top w:w="80" w:type="dxa"/>
              <w:start w:w="120" w:type="dxa"/>
              <w:bottom w:w="80" w:type="dxa"/>
              <w:end w:w="120" w:type="dxa"/>
            </w:tcMar>
          </w:tcPr>
          <w:p>
            <w:pPr>
              <w:spacing w:before="0" w:after="0" w:line="240" w:lineRule="auto"/>
              <w:jc w:val="center"/>
            </w:pPr>
            <w:r/>
            <w:r>
              <w:rPr>
                <w:rFonts w:ascii="Calibri" w:hAnsi="Calibri" w:eastAsia="Microsoft YaHei"/>
                <w:b/>
                <w:color w:val="FFFFFF"/>
                <w:sz w:val="16"/>
              </w:rPr>
              <w:t>Test runs</w:t>
            </w:r>
          </w:p>
        </w:tc>
        <w:tc>
          <w:tcPr>
            <w:tcW w:type="dxa" w:w="1533"/>
            <w:vAlign w:val="center"/>
            <w:shd w:fill="2E75B6"/>
            <w:tcMar>
              <w:top w:w="80" w:type="dxa"/>
              <w:start w:w="120" w:type="dxa"/>
              <w:bottom w:w="80" w:type="dxa"/>
              <w:end w:w="120" w:type="dxa"/>
            </w:tcMar>
          </w:tcPr>
          <w:p>
            <w:pPr>
              <w:spacing w:before="0" w:after="0" w:line="240" w:lineRule="auto"/>
              <w:jc w:val="center"/>
            </w:pPr>
            <w:r/>
            <w:r>
              <w:rPr>
                <w:rFonts w:ascii="Calibri" w:hAnsi="Calibri" w:eastAsia="Microsoft YaHei"/>
                <w:b/>
                <w:color w:val="FFFFFF"/>
                <w:sz w:val="16"/>
              </w:rPr>
              <w:t>Train actions</w:t>
            </w:r>
          </w:p>
        </w:tc>
        <w:tc>
          <w:tcPr>
            <w:tcW w:type="dxa" w:w="1452"/>
            <w:vAlign w:val="center"/>
            <w:shd w:fill="2E75B6"/>
            <w:tcMar>
              <w:top w:w="80" w:type="dxa"/>
              <w:start w:w="120" w:type="dxa"/>
              <w:bottom w:w="80" w:type="dxa"/>
              <w:end w:w="120" w:type="dxa"/>
            </w:tcMar>
          </w:tcPr>
          <w:p>
            <w:pPr>
              <w:spacing w:before="0" w:after="0" w:line="240" w:lineRule="auto"/>
              <w:jc w:val="center"/>
            </w:pPr>
            <w:r/>
            <w:r>
              <w:rPr>
                <w:rFonts w:ascii="Calibri" w:hAnsi="Calibri" w:eastAsia="Microsoft YaHei"/>
                <w:b/>
                <w:color w:val="FFFFFF"/>
                <w:sz w:val="16"/>
              </w:rPr>
              <w:t>Test actions</w:t>
            </w:r>
          </w:p>
        </w:tc>
        <w:tc>
          <w:tcPr>
            <w:tcW w:type="dxa" w:w="1291"/>
            <w:vAlign w:val="center"/>
            <w:shd w:fill="2E75B6"/>
            <w:tcMar>
              <w:top w:w="80" w:type="dxa"/>
              <w:start w:w="120" w:type="dxa"/>
              <w:bottom w:w="80" w:type="dxa"/>
              <w:end w:w="120" w:type="dxa"/>
            </w:tcMar>
          </w:tcPr>
          <w:p>
            <w:pPr>
              <w:spacing w:before="0" w:after="0" w:line="240" w:lineRule="auto"/>
              <w:jc w:val="center"/>
            </w:pPr>
            <w:r/>
            <w:r>
              <w:rPr>
                <w:rFonts w:ascii="Calibri" w:hAnsi="Calibri" w:eastAsia="Microsoft YaHei"/>
                <w:b/>
                <w:color w:val="FFFFFF"/>
                <w:sz w:val="16"/>
              </w:rPr>
              <w:t>Train min</w:t>
            </w:r>
          </w:p>
        </w:tc>
        <w:tc>
          <w:tcPr>
            <w:tcW w:type="dxa" w:w="1291"/>
            <w:vAlign w:val="center"/>
            <w:shd w:fill="2E75B6"/>
            <w:tcMar>
              <w:top w:w="80" w:type="dxa"/>
              <w:start w:w="120" w:type="dxa"/>
              <w:bottom w:w="80" w:type="dxa"/>
              <w:end w:w="120" w:type="dxa"/>
            </w:tcMar>
          </w:tcPr>
          <w:p>
            <w:pPr>
              <w:spacing w:before="0" w:after="0" w:line="240" w:lineRule="auto"/>
              <w:jc w:val="center"/>
            </w:pPr>
            <w:r/>
            <w:r>
              <w:rPr>
                <w:rFonts w:ascii="Calibri" w:hAnsi="Calibri" w:eastAsia="Microsoft YaHei"/>
                <w:b/>
                <w:color w:val="FFFFFF"/>
                <w:sz w:val="16"/>
              </w:rPr>
              <w:t>Test min</w:t>
            </w:r>
          </w:p>
        </w:tc>
      </w:tr>
      <w:tr>
        <w:tc>
          <w:tcPr>
            <w:tcW w:type="dxa" w:w="1210"/>
            <w:vAlign w:val="center"/>
            <w:tcMar>
              <w:top w:w="80" w:type="dxa"/>
              <w:start w:w="120" w:type="dxa"/>
              <w:bottom w:w="80" w:type="dxa"/>
              <w:end w:w="120" w:type="dxa"/>
            </w:tcMar>
          </w:tcPr>
          <w:p>
            <w:pPr>
              <w:spacing w:before="0" w:after="0" w:line="240" w:lineRule="auto"/>
              <w:jc w:val="left"/>
            </w:pPr>
            <w:r/>
            <w:r>
              <w:rPr>
                <w:rFonts w:ascii="Calibri" w:hAnsi="Calibri" w:eastAsia="Microsoft YaHei"/>
                <w:b w:val="0"/>
                <w:color w:val="000000"/>
                <w:sz w:val="16"/>
              </w:rPr>
              <w:t>A</w:t>
            </w:r>
          </w:p>
        </w:tc>
        <w:tc>
          <w:tcPr>
            <w:tcW w:type="dxa" w:w="1291"/>
            <w:vAlign w:val="center"/>
            <w:tcMar>
              <w:top w:w="80" w:type="dxa"/>
              <w:start w:w="120" w:type="dxa"/>
              <w:bottom w:w="80" w:type="dxa"/>
              <w:end w:w="120" w:type="dxa"/>
            </w:tcMar>
          </w:tcPr>
          <w:p>
            <w:pPr>
              <w:spacing w:before="0" w:after="0" w:line="240" w:lineRule="auto"/>
              <w:jc w:val="center"/>
            </w:pPr>
            <w:r/>
            <w:r>
              <w:rPr>
                <w:rFonts w:ascii="Calibri" w:hAnsi="Calibri" w:eastAsia="Microsoft YaHei"/>
                <w:b w:val="0"/>
                <w:color w:val="000000"/>
                <w:sz w:val="16"/>
              </w:rPr>
              <w:t>79</w:t>
            </w:r>
          </w:p>
        </w:tc>
        <w:tc>
          <w:tcPr>
            <w:tcW w:type="dxa" w:w="1291"/>
            <w:vAlign w:val="center"/>
            <w:tcMar>
              <w:top w:w="80" w:type="dxa"/>
              <w:start w:w="120" w:type="dxa"/>
              <w:bottom w:w="80" w:type="dxa"/>
              <w:end w:w="120" w:type="dxa"/>
            </w:tcMar>
          </w:tcPr>
          <w:p>
            <w:pPr>
              <w:spacing w:before="0" w:after="0" w:line="240" w:lineRule="auto"/>
              <w:jc w:val="center"/>
            </w:pPr>
            <w:r/>
            <w:r>
              <w:rPr>
                <w:rFonts w:ascii="Calibri" w:hAnsi="Calibri" w:eastAsia="Microsoft YaHei"/>
                <w:b w:val="0"/>
                <w:color w:val="000000"/>
                <w:sz w:val="16"/>
              </w:rPr>
              <w:t>24</w:t>
            </w:r>
          </w:p>
        </w:tc>
        <w:tc>
          <w:tcPr>
            <w:tcW w:type="dxa" w:w="1533"/>
            <w:vAlign w:val="center"/>
            <w:tcMar>
              <w:top w:w="80" w:type="dxa"/>
              <w:start w:w="120" w:type="dxa"/>
              <w:bottom w:w="80" w:type="dxa"/>
              <w:end w:w="120" w:type="dxa"/>
            </w:tcMar>
          </w:tcPr>
          <w:p>
            <w:pPr>
              <w:spacing w:before="0" w:after="0" w:line="240" w:lineRule="auto"/>
              <w:jc w:val="center"/>
            </w:pPr>
            <w:r/>
            <w:r>
              <w:rPr>
                <w:rFonts w:ascii="Calibri" w:hAnsi="Calibri" w:eastAsia="Microsoft YaHei"/>
                <w:b w:val="0"/>
                <w:color w:val="000000"/>
                <w:sz w:val="16"/>
              </w:rPr>
              <w:t>1464</w:t>
            </w:r>
          </w:p>
        </w:tc>
        <w:tc>
          <w:tcPr>
            <w:tcW w:type="dxa" w:w="1452"/>
            <w:vAlign w:val="center"/>
            <w:tcMar>
              <w:top w:w="80" w:type="dxa"/>
              <w:start w:w="120" w:type="dxa"/>
              <w:bottom w:w="80" w:type="dxa"/>
              <w:end w:w="120" w:type="dxa"/>
            </w:tcMar>
          </w:tcPr>
          <w:p>
            <w:pPr>
              <w:spacing w:before="0" w:after="0" w:line="240" w:lineRule="auto"/>
              <w:jc w:val="center"/>
            </w:pPr>
            <w:r/>
            <w:r>
              <w:rPr>
                <w:rFonts w:ascii="Calibri" w:hAnsi="Calibri" w:eastAsia="Microsoft YaHei"/>
                <w:b w:val="0"/>
                <w:color w:val="000000"/>
                <w:sz w:val="16"/>
              </w:rPr>
              <w:t>431</w:t>
            </w:r>
          </w:p>
        </w:tc>
        <w:tc>
          <w:tcPr>
            <w:tcW w:type="dxa" w:w="1291"/>
            <w:vAlign w:val="center"/>
            <w:tcMar>
              <w:top w:w="80" w:type="dxa"/>
              <w:start w:w="120" w:type="dxa"/>
              <w:bottom w:w="80" w:type="dxa"/>
              <w:end w:w="120" w:type="dxa"/>
            </w:tcMar>
          </w:tcPr>
          <w:p>
            <w:pPr>
              <w:spacing w:before="0" w:after="0" w:line="240" w:lineRule="auto"/>
              <w:jc w:val="left"/>
            </w:pPr>
            <w:r/>
            <w:r>
              <w:rPr>
                <w:rFonts w:ascii="Calibri" w:hAnsi="Calibri" w:eastAsia="Microsoft YaHei"/>
                <w:b w:val="0"/>
                <w:color w:val="000000"/>
                <w:sz w:val="16"/>
              </w:rPr>
              <w:t>108.2</w:t>
            </w:r>
          </w:p>
        </w:tc>
        <w:tc>
          <w:tcPr>
            <w:tcW w:type="dxa" w:w="1291"/>
            <w:vAlign w:val="center"/>
            <w:tcMar>
              <w:top w:w="80" w:type="dxa"/>
              <w:start w:w="120" w:type="dxa"/>
              <w:bottom w:w="80" w:type="dxa"/>
              <w:end w:w="120" w:type="dxa"/>
            </w:tcMar>
          </w:tcPr>
          <w:p>
            <w:pPr>
              <w:spacing w:before="0" w:after="0" w:line="240" w:lineRule="auto"/>
              <w:jc w:val="left"/>
            </w:pPr>
            <w:r/>
            <w:r>
              <w:rPr>
                <w:rFonts w:ascii="Calibri" w:hAnsi="Calibri" w:eastAsia="Microsoft YaHei"/>
                <w:b w:val="0"/>
                <w:color w:val="000000"/>
                <w:sz w:val="16"/>
              </w:rPr>
              <w:t>31.2</w:t>
            </w:r>
          </w:p>
        </w:tc>
      </w:tr>
      <w:tr>
        <w:tc>
          <w:tcPr>
            <w:tcW w:type="dxa" w:w="1210"/>
            <w:vAlign w:val="center"/>
            <w:shd w:fill="F8FAFC"/>
            <w:tcMar>
              <w:top w:w="80" w:type="dxa"/>
              <w:start w:w="120" w:type="dxa"/>
              <w:bottom w:w="80" w:type="dxa"/>
              <w:end w:w="120" w:type="dxa"/>
            </w:tcMar>
          </w:tcPr>
          <w:p>
            <w:pPr>
              <w:spacing w:before="0" w:after="0" w:line="240" w:lineRule="auto"/>
              <w:jc w:val="left"/>
            </w:pPr>
            <w:r/>
            <w:r>
              <w:rPr>
                <w:rFonts w:ascii="Calibri" w:hAnsi="Calibri" w:eastAsia="Microsoft YaHei"/>
                <w:b w:val="0"/>
                <w:color w:val="000000"/>
                <w:sz w:val="16"/>
              </w:rPr>
              <w:t>D</w:t>
            </w:r>
          </w:p>
        </w:tc>
        <w:tc>
          <w:tcPr>
            <w:tcW w:type="dxa" w:w="1291"/>
            <w:vAlign w:val="center"/>
            <w:shd w:fill="F8FAFC"/>
            <w:tcMar>
              <w:top w:w="80" w:type="dxa"/>
              <w:start w:w="120" w:type="dxa"/>
              <w:bottom w:w="80" w:type="dxa"/>
              <w:end w:w="120" w:type="dxa"/>
            </w:tcMar>
          </w:tcPr>
          <w:p>
            <w:pPr>
              <w:spacing w:before="0" w:after="0" w:line="240" w:lineRule="auto"/>
              <w:jc w:val="center"/>
            </w:pPr>
            <w:r/>
            <w:r>
              <w:rPr>
                <w:rFonts w:ascii="Calibri" w:hAnsi="Calibri" w:eastAsia="Microsoft YaHei"/>
                <w:b w:val="0"/>
                <w:color w:val="000000"/>
                <w:sz w:val="16"/>
              </w:rPr>
              <w:t>78</w:t>
            </w:r>
          </w:p>
        </w:tc>
        <w:tc>
          <w:tcPr>
            <w:tcW w:type="dxa" w:w="1291"/>
            <w:vAlign w:val="center"/>
            <w:shd w:fill="F8FAFC"/>
            <w:tcMar>
              <w:top w:w="80" w:type="dxa"/>
              <w:start w:w="120" w:type="dxa"/>
              <w:bottom w:w="80" w:type="dxa"/>
              <w:end w:w="120" w:type="dxa"/>
            </w:tcMar>
          </w:tcPr>
          <w:p>
            <w:pPr>
              <w:spacing w:before="0" w:after="0" w:line="240" w:lineRule="auto"/>
              <w:jc w:val="center"/>
            </w:pPr>
            <w:r/>
            <w:r>
              <w:rPr>
                <w:rFonts w:ascii="Calibri" w:hAnsi="Calibri" w:eastAsia="Microsoft YaHei"/>
                <w:b w:val="0"/>
                <w:color w:val="000000"/>
                <w:sz w:val="16"/>
              </w:rPr>
              <w:t>25</w:t>
            </w:r>
          </w:p>
        </w:tc>
        <w:tc>
          <w:tcPr>
            <w:tcW w:type="dxa" w:w="1533"/>
            <w:vAlign w:val="center"/>
            <w:shd w:fill="F8FAFC"/>
            <w:tcMar>
              <w:top w:w="80" w:type="dxa"/>
              <w:start w:w="120" w:type="dxa"/>
              <w:bottom w:w="80" w:type="dxa"/>
              <w:end w:w="120" w:type="dxa"/>
            </w:tcMar>
          </w:tcPr>
          <w:p>
            <w:pPr>
              <w:spacing w:before="0" w:after="0" w:line="240" w:lineRule="auto"/>
              <w:jc w:val="center"/>
            </w:pPr>
            <w:r/>
            <w:r>
              <w:rPr>
                <w:rFonts w:ascii="Calibri" w:hAnsi="Calibri" w:eastAsia="Microsoft YaHei"/>
                <w:b w:val="0"/>
                <w:color w:val="000000"/>
                <w:sz w:val="16"/>
              </w:rPr>
              <w:t>1433</w:t>
            </w:r>
          </w:p>
        </w:tc>
        <w:tc>
          <w:tcPr>
            <w:tcW w:type="dxa" w:w="1452"/>
            <w:vAlign w:val="center"/>
            <w:shd w:fill="F8FAFC"/>
            <w:tcMar>
              <w:top w:w="80" w:type="dxa"/>
              <w:start w:w="120" w:type="dxa"/>
              <w:bottom w:w="80" w:type="dxa"/>
              <w:end w:w="120" w:type="dxa"/>
            </w:tcMar>
          </w:tcPr>
          <w:p>
            <w:pPr>
              <w:spacing w:before="0" w:after="0" w:line="240" w:lineRule="auto"/>
              <w:jc w:val="center"/>
            </w:pPr>
            <w:r/>
            <w:r>
              <w:rPr>
                <w:rFonts w:ascii="Calibri" w:hAnsi="Calibri" w:eastAsia="Microsoft YaHei"/>
                <w:b w:val="0"/>
                <w:color w:val="000000"/>
                <w:sz w:val="16"/>
              </w:rPr>
              <w:t>462</w:t>
            </w:r>
          </w:p>
        </w:tc>
        <w:tc>
          <w:tcPr>
            <w:tcW w:type="dxa" w:w="1291"/>
            <w:vAlign w:val="center"/>
            <w:shd w:fill="F8FAFC"/>
            <w:tcMar>
              <w:top w:w="80" w:type="dxa"/>
              <w:start w:w="120" w:type="dxa"/>
              <w:bottom w:w="80" w:type="dxa"/>
              <w:end w:w="120" w:type="dxa"/>
            </w:tcMar>
          </w:tcPr>
          <w:p>
            <w:pPr>
              <w:spacing w:before="0" w:after="0" w:line="240" w:lineRule="auto"/>
              <w:jc w:val="left"/>
            </w:pPr>
            <w:r/>
            <w:r>
              <w:rPr>
                <w:rFonts w:ascii="Calibri" w:hAnsi="Calibri" w:eastAsia="Microsoft YaHei"/>
                <w:b w:val="0"/>
                <w:color w:val="000000"/>
                <w:sz w:val="16"/>
              </w:rPr>
              <w:t>101.8</w:t>
            </w:r>
          </w:p>
        </w:tc>
        <w:tc>
          <w:tcPr>
            <w:tcW w:type="dxa" w:w="1291"/>
            <w:vAlign w:val="center"/>
            <w:shd w:fill="F8FAFC"/>
            <w:tcMar>
              <w:top w:w="80" w:type="dxa"/>
              <w:start w:w="120" w:type="dxa"/>
              <w:bottom w:w="80" w:type="dxa"/>
              <w:end w:w="120" w:type="dxa"/>
            </w:tcMar>
          </w:tcPr>
          <w:p>
            <w:pPr>
              <w:spacing w:before="0" w:after="0" w:line="240" w:lineRule="auto"/>
              <w:jc w:val="left"/>
            </w:pPr>
            <w:r/>
            <w:r>
              <w:rPr>
                <w:rFonts w:ascii="Calibri" w:hAnsi="Calibri" w:eastAsia="Microsoft YaHei"/>
                <w:b w:val="0"/>
                <w:color w:val="000000"/>
                <w:sz w:val="16"/>
              </w:rPr>
              <w:t>37.6</w:t>
            </w:r>
          </w:p>
        </w:tc>
      </w:tr>
      <w:tr>
        <w:tc>
          <w:tcPr>
            <w:tcW w:type="dxa" w:w="1210"/>
            <w:vAlign w:val="center"/>
            <w:tcMar>
              <w:top w:w="80" w:type="dxa"/>
              <w:start w:w="120" w:type="dxa"/>
              <w:bottom w:w="80" w:type="dxa"/>
              <w:end w:w="120" w:type="dxa"/>
            </w:tcMar>
          </w:tcPr>
          <w:p>
            <w:pPr>
              <w:spacing w:before="0" w:after="0" w:line="240" w:lineRule="auto"/>
              <w:jc w:val="left"/>
            </w:pPr>
            <w:r/>
            <w:r>
              <w:rPr>
                <w:rFonts w:ascii="Calibri" w:hAnsi="Calibri" w:eastAsia="Microsoft YaHei"/>
                <w:b w:val="0"/>
                <w:color w:val="000000"/>
                <w:sz w:val="16"/>
              </w:rPr>
              <w:t>J</w:t>
            </w:r>
          </w:p>
        </w:tc>
        <w:tc>
          <w:tcPr>
            <w:tcW w:type="dxa" w:w="1291"/>
            <w:vAlign w:val="center"/>
            <w:tcMar>
              <w:top w:w="80" w:type="dxa"/>
              <w:start w:w="120" w:type="dxa"/>
              <w:bottom w:w="80" w:type="dxa"/>
              <w:end w:w="120" w:type="dxa"/>
            </w:tcMar>
          </w:tcPr>
          <w:p>
            <w:pPr>
              <w:spacing w:before="0" w:after="0" w:line="240" w:lineRule="auto"/>
              <w:jc w:val="center"/>
            </w:pPr>
            <w:r/>
            <w:r>
              <w:rPr>
                <w:rFonts w:ascii="Calibri" w:hAnsi="Calibri" w:eastAsia="Microsoft YaHei"/>
                <w:b w:val="0"/>
                <w:color w:val="000000"/>
                <w:sz w:val="16"/>
              </w:rPr>
              <w:t>73</w:t>
            </w:r>
          </w:p>
        </w:tc>
        <w:tc>
          <w:tcPr>
            <w:tcW w:type="dxa" w:w="1291"/>
            <w:vAlign w:val="center"/>
            <w:tcMar>
              <w:top w:w="80" w:type="dxa"/>
              <w:start w:w="120" w:type="dxa"/>
              <w:bottom w:w="80" w:type="dxa"/>
              <w:end w:w="120" w:type="dxa"/>
            </w:tcMar>
          </w:tcPr>
          <w:p>
            <w:pPr>
              <w:spacing w:before="0" w:after="0" w:line="240" w:lineRule="auto"/>
              <w:jc w:val="center"/>
            </w:pPr>
            <w:r/>
            <w:r>
              <w:rPr>
                <w:rFonts w:ascii="Calibri" w:hAnsi="Calibri" w:eastAsia="Microsoft YaHei"/>
                <w:b w:val="0"/>
                <w:color w:val="000000"/>
                <w:sz w:val="16"/>
              </w:rPr>
              <w:t>30</w:t>
            </w:r>
          </w:p>
        </w:tc>
        <w:tc>
          <w:tcPr>
            <w:tcW w:type="dxa" w:w="1533"/>
            <w:vAlign w:val="center"/>
            <w:tcMar>
              <w:top w:w="80" w:type="dxa"/>
              <w:start w:w="120" w:type="dxa"/>
              <w:bottom w:w="80" w:type="dxa"/>
              <w:end w:w="120" w:type="dxa"/>
            </w:tcMar>
          </w:tcPr>
          <w:p>
            <w:pPr>
              <w:spacing w:before="0" w:after="0" w:line="240" w:lineRule="auto"/>
              <w:jc w:val="center"/>
            </w:pPr>
            <w:r/>
            <w:r>
              <w:rPr>
                <w:rFonts w:ascii="Calibri" w:hAnsi="Calibri" w:eastAsia="Microsoft YaHei"/>
                <w:b w:val="0"/>
                <w:color w:val="000000"/>
                <w:sz w:val="16"/>
              </w:rPr>
              <w:t>1340</w:t>
            </w:r>
          </w:p>
        </w:tc>
        <w:tc>
          <w:tcPr>
            <w:tcW w:type="dxa" w:w="1452"/>
            <w:vAlign w:val="center"/>
            <w:tcMar>
              <w:top w:w="80" w:type="dxa"/>
              <w:start w:w="120" w:type="dxa"/>
              <w:bottom w:w="80" w:type="dxa"/>
              <w:end w:w="120" w:type="dxa"/>
            </w:tcMar>
          </w:tcPr>
          <w:p>
            <w:pPr>
              <w:spacing w:before="0" w:after="0" w:line="240" w:lineRule="auto"/>
              <w:jc w:val="center"/>
            </w:pPr>
            <w:r/>
            <w:r>
              <w:rPr>
                <w:rFonts w:ascii="Calibri" w:hAnsi="Calibri" w:eastAsia="Microsoft YaHei"/>
                <w:b w:val="0"/>
                <w:color w:val="000000"/>
                <w:sz w:val="16"/>
              </w:rPr>
              <w:t>555</w:t>
            </w:r>
          </w:p>
        </w:tc>
        <w:tc>
          <w:tcPr>
            <w:tcW w:type="dxa" w:w="1291"/>
            <w:vAlign w:val="center"/>
            <w:tcMar>
              <w:top w:w="80" w:type="dxa"/>
              <w:start w:w="120" w:type="dxa"/>
              <w:bottom w:w="80" w:type="dxa"/>
              <w:end w:w="120" w:type="dxa"/>
            </w:tcMar>
          </w:tcPr>
          <w:p>
            <w:pPr>
              <w:spacing w:before="0" w:after="0" w:line="240" w:lineRule="auto"/>
              <w:jc w:val="left"/>
            </w:pPr>
            <w:r/>
            <w:r>
              <w:rPr>
                <w:rFonts w:ascii="Calibri" w:hAnsi="Calibri" w:eastAsia="Microsoft YaHei"/>
                <w:b w:val="0"/>
                <w:color w:val="000000"/>
                <w:sz w:val="16"/>
              </w:rPr>
              <w:t>104.4</w:t>
            </w:r>
          </w:p>
        </w:tc>
        <w:tc>
          <w:tcPr>
            <w:tcW w:type="dxa" w:w="1291"/>
            <w:vAlign w:val="center"/>
            <w:tcMar>
              <w:top w:w="80" w:type="dxa"/>
              <w:start w:w="120" w:type="dxa"/>
              <w:bottom w:w="80" w:type="dxa"/>
              <w:end w:w="120" w:type="dxa"/>
            </w:tcMar>
          </w:tcPr>
          <w:p>
            <w:pPr>
              <w:spacing w:before="0" w:after="0" w:line="240" w:lineRule="auto"/>
              <w:jc w:val="left"/>
            </w:pPr>
            <w:r/>
            <w:r>
              <w:rPr>
                <w:rFonts w:ascii="Calibri" w:hAnsi="Calibri" w:eastAsia="Microsoft YaHei"/>
                <w:b w:val="0"/>
                <w:color w:val="000000"/>
                <w:sz w:val="16"/>
              </w:rPr>
              <w:t>35.0</w:t>
            </w:r>
          </w:p>
        </w:tc>
      </w:tr>
      <w:tr>
        <w:tc>
          <w:tcPr>
            <w:tcW w:type="dxa" w:w="1210"/>
            <w:vAlign w:val="center"/>
            <w:shd w:fill="F8FAFC"/>
            <w:tcMar>
              <w:top w:w="80" w:type="dxa"/>
              <w:start w:w="120" w:type="dxa"/>
              <w:bottom w:w="80" w:type="dxa"/>
              <w:end w:w="120" w:type="dxa"/>
            </w:tcMar>
          </w:tcPr>
          <w:p>
            <w:pPr>
              <w:spacing w:before="0" w:after="0" w:line="240" w:lineRule="auto"/>
              <w:jc w:val="left"/>
            </w:pPr>
            <w:r/>
            <w:r>
              <w:rPr>
                <w:rFonts w:ascii="Calibri" w:hAnsi="Calibri" w:eastAsia="Microsoft YaHei"/>
                <w:b w:val="0"/>
                <w:color w:val="000000"/>
                <w:sz w:val="16"/>
              </w:rPr>
              <w:t>M</w:t>
            </w:r>
          </w:p>
        </w:tc>
        <w:tc>
          <w:tcPr>
            <w:tcW w:type="dxa" w:w="1291"/>
            <w:vAlign w:val="center"/>
            <w:shd w:fill="F8FAFC"/>
            <w:tcMar>
              <w:top w:w="80" w:type="dxa"/>
              <w:start w:w="120" w:type="dxa"/>
              <w:bottom w:w="80" w:type="dxa"/>
              <w:end w:w="120" w:type="dxa"/>
            </w:tcMar>
          </w:tcPr>
          <w:p>
            <w:pPr>
              <w:spacing w:before="0" w:after="0" w:line="240" w:lineRule="auto"/>
              <w:jc w:val="center"/>
            </w:pPr>
            <w:r/>
            <w:r>
              <w:rPr>
                <w:rFonts w:ascii="Calibri" w:hAnsi="Calibri" w:eastAsia="Microsoft YaHei"/>
                <w:b w:val="0"/>
                <w:color w:val="000000"/>
                <w:sz w:val="16"/>
              </w:rPr>
              <w:t>79</w:t>
            </w:r>
          </w:p>
        </w:tc>
        <w:tc>
          <w:tcPr>
            <w:tcW w:type="dxa" w:w="1291"/>
            <w:vAlign w:val="center"/>
            <w:shd w:fill="F8FAFC"/>
            <w:tcMar>
              <w:top w:w="80" w:type="dxa"/>
              <w:start w:w="120" w:type="dxa"/>
              <w:bottom w:w="80" w:type="dxa"/>
              <w:end w:w="120" w:type="dxa"/>
            </w:tcMar>
          </w:tcPr>
          <w:p>
            <w:pPr>
              <w:spacing w:before="0" w:after="0" w:line="240" w:lineRule="auto"/>
              <w:jc w:val="center"/>
            </w:pPr>
            <w:r/>
            <w:r>
              <w:rPr>
                <w:rFonts w:ascii="Calibri" w:hAnsi="Calibri" w:eastAsia="Microsoft YaHei"/>
                <w:b w:val="0"/>
                <w:color w:val="000000"/>
                <w:sz w:val="16"/>
              </w:rPr>
              <w:t>24</w:t>
            </w:r>
          </w:p>
        </w:tc>
        <w:tc>
          <w:tcPr>
            <w:tcW w:type="dxa" w:w="1533"/>
            <w:vAlign w:val="center"/>
            <w:shd w:fill="F8FAFC"/>
            <w:tcMar>
              <w:top w:w="80" w:type="dxa"/>
              <w:start w:w="120" w:type="dxa"/>
              <w:bottom w:w="80" w:type="dxa"/>
              <w:end w:w="120" w:type="dxa"/>
            </w:tcMar>
          </w:tcPr>
          <w:p>
            <w:pPr>
              <w:spacing w:before="0" w:after="0" w:line="240" w:lineRule="auto"/>
              <w:jc w:val="center"/>
            </w:pPr>
            <w:r/>
            <w:r>
              <w:rPr>
                <w:rFonts w:ascii="Calibri" w:hAnsi="Calibri" w:eastAsia="Microsoft YaHei"/>
                <w:b w:val="0"/>
                <w:color w:val="000000"/>
                <w:sz w:val="16"/>
              </w:rPr>
              <w:t>1448</w:t>
            </w:r>
          </w:p>
        </w:tc>
        <w:tc>
          <w:tcPr>
            <w:tcW w:type="dxa" w:w="1452"/>
            <w:vAlign w:val="center"/>
            <w:shd w:fill="F8FAFC"/>
            <w:tcMar>
              <w:top w:w="80" w:type="dxa"/>
              <w:start w:w="120" w:type="dxa"/>
              <w:bottom w:w="80" w:type="dxa"/>
              <w:end w:w="120" w:type="dxa"/>
            </w:tcMar>
          </w:tcPr>
          <w:p>
            <w:pPr>
              <w:spacing w:before="0" w:after="0" w:line="240" w:lineRule="auto"/>
              <w:jc w:val="center"/>
            </w:pPr>
            <w:r/>
            <w:r>
              <w:rPr>
                <w:rFonts w:ascii="Calibri" w:hAnsi="Calibri" w:eastAsia="Microsoft YaHei"/>
                <w:b w:val="0"/>
                <w:color w:val="000000"/>
                <w:sz w:val="16"/>
              </w:rPr>
              <w:t>447</w:t>
            </w:r>
          </w:p>
        </w:tc>
        <w:tc>
          <w:tcPr>
            <w:tcW w:type="dxa" w:w="1291"/>
            <w:vAlign w:val="center"/>
            <w:shd w:fill="F8FAFC"/>
            <w:tcMar>
              <w:top w:w="80" w:type="dxa"/>
              <w:start w:w="120" w:type="dxa"/>
              <w:bottom w:w="80" w:type="dxa"/>
              <w:end w:w="120" w:type="dxa"/>
            </w:tcMar>
          </w:tcPr>
          <w:p>
            <w:pPr>
              <w:spacing w:before="0" w:after="0" w:line="240" w:lineRule="auto"/>
              <w:jc w:val="left"/>
            </w:pPr>
            <w:r/>
            <w:r>
              <w:rPr>
                <w:rFonts w:ascii="Calibri" w:hAnsi="Calibri" w:eastAsia="Microsoft YaHei"/>
                <w:b w:val="0"/>
                <w:color w:val="000000"/>
                <w:sz w:val="16"/>
              </w:rPr>
              <w:t>103.8</w:t>
            </w:r>
          </w:p>
        </w:tc>
        <w:tc>
          <w:tcPr>
            <w:tcW w:type="dxa" w:w="1291"/>
            <w:vAlign w:val="center"/>
            <w:shd w:fill="F8FAFC"/>
            <w:tcMar>
              <w:top w:w="80" w:type="dxa"/>
              <w:start w:w="120" w:type="dxa"/>
              <w:bottom w:w="80" w:type="dxa"/>
              <w:end w:w="120" w:type="dxa"/>
            </w:tcMar>
          </w:tcPr>
          <w:p>
            <w:pPr>
              <w:spacing w:before="0" w:after="0" w:line="240" w:lineRule="auto"/>
              <w:jc w:val="left"/>
            </w:pPr>
            <w:r/>
            <w:r>
              <w:rPr>
                <w:rFonts w:ascii="Calibri" w:hAnsi="Calibri" w:eastAsia="Microsoft YaHei"/>
                <w:b w:val="0"/>
                <w:color w:val="000000"/>
                <w:sz w:val="16"/>
              </w:rPr>
              <w:t>35.6</w:t>
            </w:r>
          </w:p>
        </w:tc>
      </w:tr>
    </w:tbl>
    <w:p>
      <w:pPr>
        <w:spacing w:after="40"/>
      </w:pPr>
    </w:p>
    <w:p>
      <w:pPr>
        <w:spacing w:before="0" w:after="120" w:line="264" w:lineRule="auto"/>
      </w:pPr>
      <w:r>
        <w:rPr>
          <w:rFonts w:ascii="Calibri" w:hAnsi="Calibri" w:eastAsia="Microsoft YaHei"/>
          <w:b w:val="0"/>
          <w:i w:val="0"/>
          <w:color w:val="000000"/>
          <w:sz w:val="22"/>
        </w:rPr>
        <w:t>动作分割目录当前没有正式 train/test split manifest。建议复用识别实验的四折参与者留一设计，并在生成滑动窗口、特征缓存或序列片段之前先按参与者/完整运行划分。任何从同一运行产生的窗口都必须留在同一折中。</w:t>
      </w:r>
    </w:p>
    <w:p>
      <w:pPr>
        <w:pStyle w:val="Heading1"/>
      </w:pPr>
      <w:r>
        <w:t>6. 两种任务组织之间的对应关系</w:t>
      </w:r>
    </w:p>
    <w:tbl>
      <w:tblPr>
        <w:tblStyle w:val="TableGrid"/>
        <w:tblW w:type="dxa" w:w="9360"/>
        <w:jc w:val="left"/>
        <w:tblLayout w:type="fixed"/>
        <w:tblLook w:firstColumn="1" w:firstRow="1" w:lastColumn="0" w:lastRow="0" w:noHBand="0" w:noVBand="1" w:val="04A0"/>
        <w:tblInd w:w="120" w:type="dxa"/>
      </w:tblPr>
      <w:tblGrid>
        <w:gridCol w:w="2592"/>
        <w:gridCol w:w="2016"/>
        <w:gridCol w:w="4752"/>
      </w:tblGrid>
      <w:tr>
        <w:trPr>
          <w:tblHeader w:val="true"/>
        </w:trPr>
        <w:tc>
          <w:tcPr>
            <w:tcW w:type="dxa" w:w="2592"/>
            <w:vAlign w:val="center"/>
            <w:shd w:fill="2E75B6"/>
            <w:tcMar>
              <w:top w:w="80" w:type="dxa"/>
              <w:start w:w="120" w:type="dxa"/>
              <w:bottom w:w="80" w:type="dxa"/>
              <w:end w:w="120" w:type="dxa"/>
            </w:tcMar>
          </w:tcPr>
          <w:p>
            <w:pPr>
              <w:spacing w:before="0" w:after="0" w:line="240" w:lineRule="auto"/>
              <w:jc w:val="center"/>
            </w:pPr>
            <w:r/>
            <w:r>
              <w:rPr>
                <w:rFonts w:ascii="Calibri" w:hAnsi="Calibri" w:eastAsia="Microsoft YaHei"/>
                <w:b/>
                <w:color w:val="FFFFFF"/>
                <w:sz w:val="18"/>
              </w:rPr>
              <w:t>Dimension</w:t>
            </w:r>
          </w:p>
        </w:tc>
        <w:tc>
          <w:tcPr>
            <w:tcW w:type="dxa" w:w="2016"/>
            <w:vAlign w:val="center"/>
            <w:shd w:fill="2E75B6"/>
            <w:tcMar>
              <w:top w:w="80" w:type="dxa"/>
              <w:start w:w="120" w:type="dxa"/>
              <w:bottom w:w="80" w:type="dxa"/>
              <w:end w:w="120" w:type="dxa"/>
            </w:tcMar>
          </w:tcPr>
          <w:p>
            <w:pPr>
              <w:spacing w:before="0" w:after="0" w:line="240" w:lineRule="auto"/>
              <w:jc w:val="center"/>
            </w:pPr>
            <w:r/>
            <w:r>
              <w:rPr>
                <w:rFonts w:ascii="Calibri" w:hAnsi="Calibri" w:eastAsia="Microsoft YaHei"/>
                <w:b/>
                <w:color w:val="FFFFFF"/>
                <w:sz w:val="18"/>
              </w:rPr>
              <w:t>Value</w:t>
            </w:r>
          </w:p>
        </w:tc>
        <w:tc>
          <w:tcPr>
            <w:tcW w:type="dxa" w:w="4752"/>
            <w:vAlign w:val="center"/>
            <w:shd w:fill="2E75B6"/>
            <w:tcMar>
              <w:top w:w="80" w:type="dxa"/>
              <w:start w:w="120" w:type="dxa"/>
              <w:bottom w:w="80" w:type="dxa"/>
              <w:end w:w="120" w:type="dxa"/>
            </w:tcMar>
          </w:tcPr>
          <w:p>
            <w:pPr>
              <w:spacing w:before="0" w:after="0" w:line="240" w:lineRule="auto"/>
              <w:jc w:val="center"/>
            </w:pPr>
            <w:r/>
            <w:r>
              <w:rPr>
                <w:rFonts w:ascii="Calibri" w:hAnsi="Calibri" w:eastAsia="Microsoft YaHei"/>
                <w:b/>
                <w:color w:val="FFFFFF"/>
                <w:sz w:val="18"/>
              </w:rPr>
              <w:t>Cross-task result</w:t>
            </w:r>
          </w:p>
        </w:tc>
      </w:tr>
      <w:tr>
        <w:tc>
          <w:tcPr>
            <w:tcW w:type="dxa" w:w="2592"/>
            <w:vAlign w:val="center"/>
            <w:tcMar>
              <w:top w:w="80" w:type="dxa"/>
              <w:start w:w="120" w:type="dxa"/>
              <w:bottom w:w="80" w:type="dxa"/>
              <w:end w:w="120" w:type="dxa"/>
            </w:tcMar>
          </w:tcPr>
          <w:p>
            <w:pPr>
              <w:spacing w:before="0" w:after="0" w:line="240" w:lineRule="auto"/>
              <w:jc w:val="left"/>
            </w:pPr>
            <w:r/>
            <w:r>
              <w:rPr>
                <w:rFonts w:ascii="Calibri" w:hAnsi="Calibri" w:eastAsia="Microsoft YaHei"/>
                <w:b w:val="0"/>
                <w:color w:val="000000"/>
                <w:sz w:val="18"/>
              </w:rPr>
              <w:t>Participants</w:t>
            </w:r>
          </w:p>
        </w:tc>
        <w:tc>
          <w:tcPr>
            <w:tcW w:type="dxa" w:w="2016"/>
            <w:vAlign w:val="center"/>
            <w:tcMar>
              <w:top w:w="80" w:type="dxa"/>
              <w:start w:w="120" w:type="dxa"/>
              <w:bottom w:w="80" w:type="dxa"/>
              <w:end w:w="120" w:type="dxa"/>
            </w:tcMar>
          </w:tcPr>
          <w:p>
            <w:pPr>
              <w:spacing w:before="0" w:after="0" w:line="240" w:lineRule="auto"/>
              <w:jc w:val="left"/>
            </w:pPr>
            <w:r/>
            <w:r>
              <w:rPr>
                <w:rFonts w:ascii="Calibri" w:hAnsi="Calibri" w:eastAsia="Microsoft YaHei"/>
                <w:b w:val="0"/>
                <w:color w:val="000000"/>
                <w:sz w:val="18"/>
              </w:rPr>
              <w:t>A, D, J, M</w:t>
            </w:r>
          </w:p>
        </w:tc>
        <w:tc>
          <w:tcPr>
            <w:tcW w:type="dxa" w:w="4752"/>
            <w:vAlign w:val="center"/>
            <w:tcMar>
              <w:top w:w="80" w:type="dxa"/>
              <w:start w:w="120" w:type="dxa"/>
              <w:bottom w:w="80" w:type="dxa"/>
              <w:end w:w="120" w:type="dxa"/>
            </w:tcMar>
          </w:tcPr>
          <w:p>
            <w:pPr>
              <w:spacing w:before="0" w:after="0" w:line="240" w:lineRule="auto"/>
              <w:jc w:val="left"/>
            </w:pPr>
            <w:r/>
            <w:r>
              <w:rPr>
                <w:rFonts w:ascii="Calibri" w:hAnsi="Calibri" w:eastAsia="Microsoft YaHei"/>
                <w:b w:val="0"/>
                <w:color w:val="000000"/>
                <w:sz w:val="18"/>
              </w:rPr>
              <w:t>完全一致</w:t>
            </w:r>
          </w:p>
        </w:tc>
      </w:tr>
      <w:tr>
        <w:tc>
          <w:tcPr>
            <w:tcW w:type="dxa" w:w="2592"/>
            <w:vAlign w:val="center"/>
            <w:shd w:fill="F8FAFC"/>
            <w:tcMar>
              <w:top w:w="80" w:type="dxa"/>
              <w:start w:w="120" w:type="dxa"/>
              <w:bottom w:w="80" w:type="dxa"/>
              <w:end w:w="120" w:type="dxa"/>
            </w:tcMar>
          </w:tcPr>
          <w:p>
            <w:pPr>
              <w:spacing w:before="0" w:after="0" w:line="240" w:lineRule="auto"/>
              <w:jc w:val="left"/>
            </w:pPr>
            <w:r/>
            <w:r>
              <w:rPr>
                <w:rFonts w:ascii="Calibri" w:hAnsi="Calibri" w:eastAsia="Microsoft YaHei"/>
                <w:b w:val="0"/>
                <w:color w:val="000000"/>
                <w:sz w:val="18"/>
              </w:rPr>
              <w:t>Participant-run pairs</w:t>
            </w:r>
          </w:p>
        </w:tc>
        <w:tc>
          <w:tcPr>
            <w:tcW w:type="dxa" w:w="2016"/>
            <w:vAlign w:val="center"/>
            <w:shd w:fill="F8FAFC"/>
            <w:tcMar>
              <w:top w:w="80" w:type="dxa"/>
              <w:start w:w="120" w:type="dxa"/>
              <w:bottom w:w="80" w:type="dxa"/>
              <w:end w:w="120" w:type="dxa"/>
            </w:tcMar>
          </w:tcPr>
          <w:p>
            <w:pPr>
              <w:spacing w:before="0" w:after="0" w:line="240" w:lineRule="auto"/>
              <w:jc w:val="left"/>
            </w:pPr>
            <w:r/>
            <w:r>
              <w:rPr>
                <w:rFonts w:ascii="Calibri" w:hAnsi="Calibri" w:eastAsia="Microsoft YaHei"/>
                <w:b w:val="0"/>
                <w:color w:val="000000"/>
                <w:sz w:val="18"/>
              </w:rPr>
              <w:t>103</w:t>
            </w:r>
          </w:p>
        </w:tc>
        <w:tc>
          <w:tcPr>
            <w:tcW w:type="dxa" w:w="4752"/>
            <w:vAlign w:val="center"/>
            <w:shd w:fill="F8FAFC"/>
            <w:tcMar>
              <w:top w:w="80" w:type="dxa"/>
              <w:start w:w="120" w:type="dxa"/>
              <w:bottom w:w="80" w:type="dxa"/>
              <w:end w:w="120" w:type="dxa"/>
            </w:tcMar>
          </w:tcPr>
          <w:p>
            <w:pPr>
              <w:spacing w:before="0" w:after="0" w:line="240" w:lineRule="auto"/>
              <w:jc w:val="left"/>
            </w:pPr>
            <w:r/>
            <w:r>
              <w:rPr>
                <w:rFonts w:ascii="Calibri" w:hAnsi="Calibri" w:eastAsia="Microsoft YaHei"/>
                <w:b w:val="0"/>
                <w:color w:val="000000"/>
                <w:sz w:val="18"/>
              </w:rPr>
              <w:t>完全一致</w:t>
            </w:r>
          </w:p>
        </w:tc>
      </w:tr>
      <w:tr>
        <w:tc>
          <w:tcPr>
            <w:tcW w:type="dxa" w:w="2592"/>
            <w:vAlign w:val="center"/>
            <w:tcMar>
              <w:top w:w="80" w:type="dxa"/>
              <w:start w:w="120" w:type="dxa"/>
              <w:bottom w:w="80" w:type="dxa"/>
              <w:end w:w="120" w:type="dxa"/>
            </w:tcMar>
          </w:tcPr>
          <w:p>
            <w:pPr>
              <w:spacing w:before="0" w:after="0" w:line="240" w:lineRule="auto"/>
              <w:jc w:val="left"/>
            </w:pPr>
            <w:r/>
            <w:r>
              <w:rPr>
                <w:rFonts w:ascii="Calibri" w:hAnsi="Calibri" w:eastAsia="Microsoft YaHei"/>
                <w:b w:val="0"/>
                <w:color w:val="000000"/>
                <w:sz w:val="18"/>
              </w:rPr>
              <w:t>Tier-3 action vocabulary</w:t>
            </w:r>
          </w:p>
        </w:tc>
        <w:tc>
          <w:tcPr>
            <w:tcW w:type="dxa" w:w="2016"/>
            <w:vAlign w:val="center"/>
            <w:tcMar>
              <w:top w:w="80" w:type="dxa"/>
              <w:start w:w="120" w:type="dxa"/>
              <w:bottom w:w="80" w:type="dxa"/>
              <w:end w:w="120" w:type="dxa"/>
            </w:tcMar>
          </w:tcPr>
          <w:p>
            <w:pPr>
              <w:spacing w:before="0" w:after="0" w:line="240" w:lineRule="auto"/>
              <w:jc w:val="left"/>
            </w:pPr>
            <w:r/>
            <w:r>
              <w:rPr>
                <w:rFonts w:ascii="Calibri" w:hAnsi="Calibri" w:eastAsia="Microsoft YaHei"/>
                <w:b w:val="0"/>
                <w:color w:val="000000"/>
                <w:sz w:val="18"/>
              </w:rPr>
              <w:t>31</w:t>
            </w:r>
          </w:p>
        </w:tc>
        <w:tc>
          <w:tcPr>
            <w:tcW w:type="dxa" w:w="4752"/>
            <w:vAlign w:val="center"/>
            <w:tcMar>
              <w:top w:w="80" w:type="dxa"/>
              <w:start w:w="120" w:type="dxa"/>
              <w:bottom w:w="80" w:type="dxa"/>
              <w:end w:w="120" w:type="dxa"/>
            </w:tcMar>
          </w:tcPr>
          <w:p>
            <w:pPr>
              <w:spacing w:before="0" w:after="0" w:line="240" w:lineRule="auto"/>
              <w:jc w:val="left"/>
            </w:pPr>
            <w:r/>
            <w:r>
              <w:rPr>
                <w:rFonts w:ascii="Calibri" w:hAnsi="Calibri" w:eastAsia="Microsoft YaHei"/>
                <w:b w:val="0"/>
                <w:color w:val="000000"/>
                <w:sz w:val="18"/>
              </w:rPr>
              <w:t>完全一致</w:t>
            </w:r>
          </w:p>
        </w:tc>
      </w:tr>
      <w:tr>
        <w:tc>
          <w:tcPr>
            <w:tcW w:type="dxa" w:w="2592"/>
            <w:vAlign w:val="center"/>
            <w:shd w:fill="F8FAFC"/>
            <w:tcMar>
              <w:top w:w="80" w:type="dxa"/>
              <w:start w:w="120" w:type="dxa"/>
              <w:bottom w:w="80" w:type="dxa"/>
              <w:end w:w="120" w:type="dxa"/>
            </w:tcMar>
          </w:tcPr>
          <w:p>
            <w:pPr>
              <w:spacing w:before="0" w:after="0" w:line="240" w:lineRule="auto"/>
              <w:jc w:val="left"/>
            </w:pPr>
            <w:r/>
            <w:r>
              <w:rPr>
                <w:rFonts w:ascii="Calibri" w:hAnsi="Calibri" w:eastAsia="Microsoft YaHei"/>
                <w:b w:val="0"/>
                <w:color w:val="000000"/>
                <w:sz w:val="18"/>
              </w:rPr>
              <w:t>Action occurrences</w:t>
            </w:r>
          </w:p>
        </w:tc>
        <w:tc>
          <w:tcPr>
            <w:tcW w:type="dxa" w:w="2016"/>
            <w:vAlign w:val="center"/>
            <w:shd w:fill="F8FAFC"/>
            <w:tcMar>
              <w:top w:w="80" w:type="dxa"/>
              <w:start w:w="120" w:type="dxa"/>
              <w:bottom w:w="80" w:type="dxa"/>
              <w:end w:w="120" w:type="dxa"/>
            </w:tcMar>
          </w:tcPr>
          <w:p>
            <w:pPr>
              <w:spacing w:before="0" w:after="0" w:line="240" w:lineRule="auto"/>
              <w:jc w:val="left"/>
            </w:pPr>
            <w:r/>
            <w:r>
              <w:rPr>
                <w:rFonts w:ascii="Calibri" w:hAnsi="Calibri" w:eastAsia="Microsoft YaHei"/>
                <w:b w:val="0"/>
                <w:color w:val="000000"/>
                <w:sz w:val="18"/>
              </w:rPr>
              <w:t>1,895</w:t>
            </w:r>
          </w:p>
        </w:tc>
        <w:tc>
          <w:tcPr>
            <w:tcW w:type="dxa" w:w="4752"/>
            <w:vAlign w:val="center"/>
            <w:shd w:fill="F8FAFC"/>
            <w:tcMar>
              <w:top w:w="80" w:type="dxa"/>
              <w:start w:w="120" w:type="dxa"/>
              <w:bottom w:w="80" w:type="dxa"/>
              <w:end w:w="120" w:type="dxa"/>
            </w:tcMar>
          </w:tcPr>
          <w:p>
            <w:pPr>
              <w:spacing w:before="0" w:after="0" w:line="240" w:lineRule="auto"/>
              <w:jc w:val="left"/>
            </w:pPr>
            <w:r/>
            <w:r>
              <w:rPr>
                <w:rFonts w:ascii="Calibri" w:hAnsi="Calibri" w:eastAsia="Microsoft YaHei"/>
                <w:b w:val="0"/>
                <w:color w:val="000000"/>
                <w:sz w:val="18"/>
              </w:rPr>
              <w:t>按参与者/运行/标签逐组差异为 0</w:t>
            </w:r>
          </w:p>
        </w:tc>
      </w:tr>
      <w:tr>
        <w:tc>
          <w:tcPr>
            <w:tcW w:type="dxa" w:w="2592"/>
            <w:vAlign w:val="center"/>
            <w:tcMar>
              <w:top w:w="80" w:type="dxa"/>
              <w:start w:w="120" w:type="dxa"/>
              <w:bottom w:w="80" w:type="dxa"/>
              <w:end w:w="120" w:type="dxa"/>
            </w:tcMar>
          </w:tcPr>
          <w:p>
            <w:pPr>
              <w:spacing w:before="0" w:after="0" w:line="240" w:lineRule="auto"/>
              <w:jc w:val="left"/>
            </w:pPr>
            <w:r/>
            <w:r>
              <w:rPr>
                <w:rFonts w:ascii="Calibri" w:hAnsi="Calibri" w:eastAsia="Microsoft YaHei"/>
                <w:b w:val="0"/>
                <w:color w:val="000000"/>
                <w:sz w:val="18"/>
              </w:rPr>
              <w:t>Recognition reference-view frames</w:t>
            </w:r>
          </w:p>
        </w:tc>
        <w:tc>
          <w:tcPr>
            <w:tcW w:type="dxa" w:w="2016"/>
            <w:vAlign w:val="center"/>
            <w:tcMar>
              <w:top w:w="80" w:type="dxa"/>
              <w:start w:w="120" w:type="dxa"/>
              <w:bottom w:w="80" w:type="dxa"/>
              <w:end w:w="120" w:type="dxa"/>
            </w:tcMar>
          </w:tcPr>
          <w:p>
            <w:pPr>
              <w:spacing w:before="0" w:after="0" w:line="240" w:lineRule="auto"/>
              <w:jc w:val="left"/>
            </w:pPr>
            <w:r/>
            <w:r>
              <w:rPr>
                <w:rFonts w:ascii="Calibri" w:hAnsi="Calibri" w:eastAsia="Microsoft YaHei"/>
                <w:b w:val="0"/>
                <w:color w:val="000000"/>
                <w:sz w:val="18"/>
              </w:rPr>
              <w:t>94,724</w:t>
            </w:r>
          </w:p>
        </w:tc>
        <w:tc>
          <w:tcPr>
            <w:tcW w:type="dxa" w:w="4752"/>
            <w:vAlign w:val="center"/>
            <w:tcMar>
              <w:top w:w="80" w:type="dxa"/>
              <w:start w:w="120" w:type="dxa"/>
              <w:bottom w:w="80" w:type="dxa"/>
              <w:end w:w="120" w:type="dxa"/>
            </w:tcMar>
          </w:tcPr>
          <w:p>
            <w:pPr>
              <w:spacing w:before="0" w:after="0" w:line="240" w:lineRule="auto"/>
              <w:jc w:val="left"/>
            </w:pPr>
            <w:r/>
            <w:r>
              <w:rPr>
                <w:rFonts w:ascii="Calibri" w:hAnsi="Calibri" w:eastAsia="Microsoft YaHei"/>
                <w:b w:val="0"/>
                <w:color w:val="000000"/>
                <w:sz w:val="18"/>
              </w:rPr>
              <w:t>动作剪辑帧总数</w:t>
            </w:r>
          </w:p>
        </w:tc>
      </w:tr>
      <w:tr>
        <w:tc>
          <w:tcPr>
            <w:tcW w:type="dxa" w:w="2592"/>
            <w:vAlign w:val="center"/>
            <w:shd w:fill="F8FAFC"/>
            <w:tcMar>
              <w:top w:w="80" w:type="dxa"/>
              <w:start w:w="120" w:type="dxa"/>
              <w:bottom w:w="80" w:type="dxa"/>
              <w:end w:w="120" w:type="dxa"/>
            </w:tcMar>
          </w:tcPr>
          <w:p>
            <w:pPr>
              <w:spacing w:before="0" w:after="0" w:line="240" w:lineRule="auto"/>
              <w:jc w:val="left"/>
            </w:pPr>
            <w:r/>
            <w:r>
              <w:rPr>
                <w:rFonts w:ascii="Calibri" w:hAnsi="Calibri" w:eastAsia="Microsoft YaHei"/>
                <w:b w:val="0"/>
                <w:color w:val="000000"/>
                <w:sz w:val="18"/>
              </w:rPr>
              <w:t>Segmentation action frames</w:t>
            </w:r>
          </w:p>
        </w:tc>
        <w:tc>
          <w:tcPr>
            <w:tcW w:type="dxa" w:w="2016"/>
            <w:vAlign w:val="center"/>
            <w:shd w:fill="F8FAFC"/>
            <w:tcMar>
              <w:top w:w="80" w:type="dxa"/>
              <w:start w:w="120" w:type="dxa"/>
              <w:bottom w:w="80" w:type="dxa"/>
              <w:end w:w="120" w:type="dxa"/>
            </w:tcMar>
          </w:tcPr>
          <w:p>
            <w:pPr>
              <w:spacing w:before="0" w:after="0" w:line="240" w:lineRule="auto"/>
              <w:jc w:val="left"/>
            </w:pPr>
            <w:r/>
            <w:r>
              <w:rPr>
                <w:rFonts w:ascii="Calibri" w:hAnsi="Calibri" w:eastAsia="Microsoft YaHei"/>
                <w:b w:val="0"/>
                <w:color w:val="000000"/>
                <w:sz w:val="18"/>
              </w:rPr>
              <w:t>94,698</w:t>
            </w:r>
          </w:p>
        </w:tc>
        <w:tc>
          <w:tcPr>
            <w:tcW w:type="dxa" w:w="4752"/>
            <w:vAlign w:val="center"/>
            <w:shd w:fill="F8FAFC"/>
            <w:tcMar>
              <w:top w:w="80" w:type="dxa"/>
              <w:start w:w="120" w:type="dxa"/>
              <w:bottom w:w="80" w:type="dxa"/>
              <w:end w:w="120" w:type="dxa"/>
            </w:tcMar>
          </w:tcPr>
          <w:p>
            <w:pPr>
              <w:spacing w:before="0" w:after="0" w:line="240" w:lineRule="auto"/>
              <w:jc w:val="left"/>
            </w:pPr>
            <w:r/>
            <w:r>
              <w:rPr>
                <w:rFonts w:ascii="Calibri" w:hAnsi="Calibri" w:eastAsia="Microsoft YaHei"/>
                <w:b w:val="0"/>
                <w:color w:val="000000"/>
                <w:sz w:val="18"/>
              </w:rPr>
              <w:t>单标签化后少 26 个重叠帧</w:t>
            </w:r>
          </w:p>
        </w:tc>
      </w:tr>
    </w:tbl>
    <w:p>
      <w:pPr>
        <w:spacing w:after="40"/>
      </w:pPr>
    </w:p>
    <w:p>
      <w:pPr>
        <w:spacing w:before="0" w:after="120" w:line="264" w:lineRule="auto"/>
      </w:pPr>
      <w:r>
        <w:rPr>
          <w:rFonts w:ascii="Calibri" w:hAnsi="Calibri" w:eastAsia="Microsoft YaHei"/>
          <w:b w:val="0"/>
          <w:i w:val="0"/>
          <w:color w:val="000000"/>
          <w:sz w:val="22"/>
        </w:rPr>
        <w:t>最清晰的论文叙述是：先定义一个共享的多传感器热压接采集数据集，再定义两个任务视图。任务 A 把人工动作边界内的数据打包成 1,895 个动作片段，预测 35 个流程节点和/或 31 个 Tier-3 动作；任务 B 保留每次执行的连续序列和 background，预测逐帧动作及时间边界。不要把同源数据重复计为两个数据集的规模贡献。</w:t>
      </w:r>
    </w:p>
    <w:p>
      <w:pPr>
        <w:pStyle w:val="Heading1"/>
      </w:pPr>
      <w:r>
        <w:t>7. 数据质量问题、泄漏风险与修复优先级</w:t>
      </w:r>
    </w:p>
    <w:tbl>
      <w:tblPr>
        <w:tblStyle w:val="TableGrid"/>
        <w:tblW w:type="dxa" w:w="9360"/>
        <w:jc w:val="left"/>
        <w:tblLayout w:type="fixed"/>
        <w:tblLook w:firstColumn="1" w:firstRow="1" w:lastColumn="0" w:lastRow="0" w:noHBand="0" w:noVBand="1" w:val="04A0"/>
        <w:tblInd w:w="120" w:type="dxa"/>
      </w:tblPr>
      <w:tblGrid>
        <w:gridCol w:w="864"/>
        <w:gridCol w:w="2520"/>
        <w:gridCol w:w="2448"/>
        <w:gridCol w:w="3528"/>
      </w:tblGrid>
      <w:tr>
        <w:trPr>
          <w:tblHeader w:val="true"/>
        </w:trPr>
        <w:tc>
          <w:tcPr>
            <w:tcW w:type="dxa" w:w="864"/>
            <w:vAlign w:val="center"/>
            <w:shd w:fill="2E75B6"/>
            <w:tcMar>
              <w:top w:w="80" w:type="dxa"/>
              <w:start w:w="120" w:type="dxa"/>
              <w:bottom w:w="80" w:type="dxa"/>
              <w:end w:w="120" w:type="dxa"/>
            </w:tcMar>
          </w:tcPr>
          <w:p>
            <w:pPr>
              <w:spacing w:before="0" w:after="0" w:line="240" w:lineRule="auto"/>
              <w:jc w:val="center"/>
            </w:pPr>
            <w:r/>
            <w:r>
              <w:rPr>
                <w:rFonts w:ascii="Calibri" w:hAnsi="Calibri" w:eastAsia="Microsoft YaHei"/>
                <w:b/>
                <w:color w:val="FFFFFF"/>
                <w:sz w:val="15"/>
              </w:rPr>
              <w:t>Priority</w:t>
            </w:r>
          </w:p>
        </w:tc>
        <w:tc>
          <w:tcPr>
            <w:tcW w:type="dxa" w:w="2520"/>
            <w:vAlign w:val="center"/>
            <w:shd w:fill="2E75B6"/>
            <w:tcMar>
              <w:top w:w="80" w:type="dxa"/>
              <w:start w:w="120" w:type="dxa"/>
              <w:bottom w:w="80" w:type="dxa"/>
              <w:end w:w="120" w:type="dxa"/>
            </w:tcMar>
          </w:tcPr>
          <w:p>
            <w:pPr>
              <w:spacing w:before="0" w:after="0" w:line="240" w:lineRule="auto"/>
              <w:jc w:val="center"/>
            </w:pPr>
            <w:r/>
            <w:r>
              <w:rPr>
                <w:rFonts w:ascii="Calibri" w:hAnsi="Calibri" w:eastAsia="Microsoft YaHei"/>
                <w:b/>
                <w:color w:val="FFFFFF"/>
                <w:sz w:val="15"/>
              </w:rPr>
              <w:t>Issue</w:t>
            </w:r>
          </w:p>
        </w:tc>
        <w:tc>
          <w:tcPr>
            <w:tcW w:type="dxa" w:w="2448"/>
            <w:vAlign w:val="center"/>
            <w:shd w:fill="2E75B6"/>
            <w:tcMar>
              <w:top w:w="80" w:type="dxa"/>
              <w:start w:w="120" w:type="dxa"/>
              <w:bottom w:w="80" w:type="dxa"/>
              <w:end w:w="120" w:type="dxa"/>
            </w:tcMar>
          </w:tcPr>
          <w:p>
            <w:pPr>
              <w:spacing w:before="0" w:after="0" w:line="240" w:lineRule="auto"/>
              <w:jc w:val="center"/>
            </w:pPr>
            <w:r/>
            <w:r>
              <w:rPr>
                <w:rFonts w:ascii="Calibri" w:hAnsi="Calibri" w:eastAsia="Microsoft YaHei"/>
                <w:b/>
                <w:color w:val="FFFFFF"/>
                <w:sz w:val="15"/>
              </w:rPr>
              <w:t>Risk</w:t>
            </w:r>
          </w:p>
        </w:tc>
        <w:tc>
          <w:tcPr>
            <w:tcW w:type="dxa" w:w="3528"/>
            <w:vAlign w:val="center"/>
            <w:shd w:fill="2E75B6"/>
            <w:tcMar>
              <w:top w:w="80" w:type="dxa"/>
              <w:start w:w="120" w:type="dxa"/>
              <w:bottom w:w="80" w:type="dxa"/>
              <w:end w:w="120" w:type="dxa"/>
            </w:tcMar>
          </w:tcPr>
          <w:p>
            <w:pPr>
              <w:spacing w:before="0" w:after="0" w:line="240" w:lineRule="auto"/>
              <w:jc w:val="center"/>
            </w:pPr>
            <w:r/>
            <w:r>
              <w:rPr>
                <w:rFonts w:ascii="Calibri" w:hAnsi="Calibri" w:eastAsia="Microsoft YaHei"/>
                <w:b/>
                <w:color w:val="FFFFFF"/>
                <w:sz w:val="15"/>
              </w:rPr>
              <w:t>Required action</w:t>
            </w:r>
          </w:p>
        </w:tc>
      </w:tr>
      <w:tr>
        <w:tc>
          <w:tcPr>
            <w:tcW w:type="dxa" w:w="864"/>
            <w:vAlign w:val="center"/>
            <w:tcMar>
              <w:top w:w="80" w:type="dxa"/>
              <w:start w:w="120" w:type="dxa"/>
              <w:bottom w:w="80" w:type="dxa"/>
              <w:end w:w="120" w:type="dxa"/>
            </w:tcMar>
          </w:tcPr>
          <w:p>
            <w:pPr>
              <w:spacing w:before="0" w:after="0" w:line="240" w:lineRule="auto"/>
              <w:jc w:val="left"/>
            </w:pPr>
            <w:r/>
            <w:r>
              <w:rPr>
                <w:rFonts w:ascii="Calibri" w:hAnsi="Calibri" w:eastAsia="Microsoft YaHei"/>
                <w:b w:val="0"/>
                <w:color w:val="000000"/>
                <w:sz w:val="15"/>
              </w:rPr>
              <w:t>P0</w:t>
            </w:r>
          </w:p>
        </w:tc>
        <w:tc>
          <w:tcPr>
            <w:tcW w:type="dxa" w:w="2520"/>
            <w:vAlign w:val="center"/>
            <w:tcMar>
              <w:top w:w="80" w:type="dxa"/>
              <w:start w:w="120" w:type="dxa"/>
              <w:bottom w:w="80" w:type="dxa"/>
              <w:end w:w="120" w:type="dxa"/>
            </w:tcMar>
          </w:tcPr>
          <w:p>
            <w:pPr>
              <w:spacing w:before="0" w:after="0" w:line="240" w:lineRule="auto"/>
              <w:jc w:val="left"/>
            </w:pPr>
            <w:r/>
            <w:r>
              <w:rPr>
                <w:rFonts w:ascii="Calibri" w:hAnsi="Calibri" w:eastAsia="Microsoft YaHei"/>
                <w:b w:val="0"/>
                <w:color w:val="000000"/>
                <w:sz w:val="15"/>
              </w:rPr>
              <w:t>7 个 label.txt 与 manifest 不一致</w:t>
            </w:r>
          </w:p>
        </w:tc>
        <w:tc>
          <w:tcPr>
            <w:tcW w:type="dxa" w:w="2448"/>
            <w:vAlign w:val="center"/>
            <w:tcMar>
              <w:top w:w="80" w:type="dxa"/>
              <w:start w:w="120" w:type="dxa"/>
              <w:bottom w:w="80" w:type="dxa"/>
              <w:end w:w="120" w:type="dxa"/>
            </w:tcMar>
          </w:tcPr>
          <w:p>
            <w:pPr>
              <w:spacing w:before="0" w:after="0" w:line="240" w:lineRule="auto"/>
              <w:jc w:val="left"/>
            </w:pPr>
            <w:r/>
            <w:r>
              <w:rPr>
                <w:rFonts w:ascii="Calibri" w:hAnsi="Calibri" w:eastAsia="Microsoft YaHei"/>
                <w:b w:val="0"/>
                <w:color w:val="000000"/>
                <w:sz w:val="15"/>
              </w:rPr>
              <w:t>训练标签可能随加载器变化</w:t>
            </w:r>
          </w:p>
        </w:tc>
        <w:tc>
          <w:tcPr>
            <w:tcW w:type="dxa" w:w="3528"/>
            <w:vAlign w:val="center"/>
            <w:tcMar>
              <w:top w:w="80" w:type="dxa"/>
              <w:start w:w="120" w:type="dxa"/>
              <w:bottom w:w="80" w:type="dxa"/>
              <w:end w:w="120" w:type="dxa"/>
            </w:tcMar>
          </w:tcPr>
          <w:p>
            <w:pPr>
              <w:spacing w:before="0" w:after="0" w:line="240" w:lineRule="auto"/>
              <w:jc w:val="left"/>
            </w:pPr>
            <w:r/>
            <w:r>
              <w:rPr>
                <w:rFonts w:ascii="Calibri" w:hAnsi="Calibri" w:eastAsia="Microsoft YaHei"/>
                <w:b w:val="0"/>
                <w:color w:val="000000"/>
                <w:sz w:val="15"/>
              </w:rPr>
              <w:t>确定唯一真值；修正文件；重跑标签审计</w:t>
            </w:r>
          </w:p>
        </w:tc>
      </w:tr>
      <w:tr>
        <w:tc>
          <w:tcPr>
            <w:tcW w:type="dxa" w:w="864"/>
            <w:vAlign w:val="center"/>
            <w:shd w:fill="F8FAFC"/>
            <w:tcMar>
              <w:top w:w="80" w:type="dxa"/>
              <w:start w:w="120" w:type="dxa"/>
              <w:bottom w:w="80" w:type="dxa"/>
              <w:end w:w="120" w:type="dxa"/>
            </w:tcMar>
          </w:tcPr>
          <w:p>
            <w:pPr>
              <w:spacing w:before="0" w:after="0" w:line="240" w:lineRule="auto"/>
              <w:jc w:val="left"/>
            </w:pPr>
            <w:r/>
            <w:r>
              <w:rPr>
                <w:rFonts w:ascii="Calibri" w:hAnsi="Calibri" w:eastAsia="Microsoft YaHei"/>
                <w:b w:val="0"/>
                <w:color w:val="000000"/>
                <w:sz w:val="15"/>
              </w:rPr>
              <w:t>P0</w:t>
            </w:r>
          </w:p>
        </w:tc>
        <w:tc>
          <w:tcPr>
            <w:tcW w:type="dxa" w:w="2520"/>
            <w:vAlign w:val="center"/>
            <w:shd w:fill="F8FAFC"/>
            <w:tcMar>
              <w:top w:w="80" w:type="dxa"/>
              <w:start w:w="120" w:type="dxa"/>
              <w:bottom w:w="80" w:type="dxa"/>
              <w:end w:w="120" w:type="dxa"/>
            </w:tcMar>
          </w:tcPr>
          <w:p>
            <w:pPr>
              <w:spacing w:before="0" w:after="0" w:line="240" w:lineRule="auto"/>
              <w:jc w:val="left"/>
            </w:pPr>
            <w:r/>
            <w:r>
              <w:rPr>
                <w:rFonts w:ascii="Calibri" w:hAnsi="Calibri" w:eastAsia="Microsoft YaHei"/>
                <w:b w:val="0"/>
                <w:color w:val="000000"/>
                <w:sz w:val="15"/>
              </w:rPr>
              <w:t>原始索引与裁剪索引并存</w:t>
            </w:r>
          </w:p>
        </w:tc>
        <w:tc>
          <w:tcPr>
            <w:tcW w:type="dxa" w:w="2448"/>
            <w:vAlign w:val="center"/>
            <w:shd w:fill="F8FAFC"/>
            <w:tcMar>
              <w:top w:w="80" w:type="dxa"/>
              <w:start w:w="120" w:type="dxa"/>
              <w:bottom w:w="80" w:type="dxa"/>
              <w:end w:w="120" w:type="dxa"/>
            </w:tcMar>
          </w:tcPr>
          <w:p>
            <w:pPr>
              <w:spacing w:before="0" w:after="0" w:line="240" w:lineRule="auto"/>
              <w:jc w:val="left"/>
            </w:pPr>
            <w:r/>
            <w:r>
              <w:rPr>
                <w:rFonts w:ascii="Calibri" w:hAnsi="Calibri" w:eastAsia="Microsoft YaHei"/>
                <w:b w:val="0"/>
                <w:color w:val="000000"/>
                <w:sz w:val="15"/>
              </w:rPr>
              <w:t>分割边界可整体错位</w:t>
            </w:r>
          </w:p>
        </w:tc>
        <w:tc>
          <w:tcPr>
            <w:tcW w:type="dxa" w:w="3528"/>
            <w:vAlign w:val="center"/>
            <w:shd w:fill="F8FAFC"/>
            <w:tcMar>
              <w:top w:w="80" w:type="dxa"/>
              <w:start w:w="120" w:type="dxa"/>
              <w:bottom w:w="80" w:type="dxa"/>
              <w:end w:w="120" w:type="dxa"/>
            </w:tcMar>
          </w:tcPr>
          <w:p>
            <w:pPr>
              <w:spacing w:before="0" w:after="0" w:line="240" w:lineRule="auto"/>
              <w:jc w:val="left"/>
            </w:pPr>
            <w:r/>
            <w:r>
              <w:rPr>
                <w:rFonts w:ascii="Calibri" w:hAnsi="Calibri" w:eastAsia="Microsoft YaHei"/>
                <w:b w:val="0"/>
                <w:color w:val="000000"/>
                <w:sz w:val="15"/>
              </w:rPr>
              <w:t>训练优先用 frame_annotation；代码显式检查 original_frame_idx</w:t>
            </w:r>
          </w:p>
        </w:tc>
      </w:tr>
      <w:tr>
        <w:tc>
          <w:tcPr>
            <w:tcW w:type="dxa" w:w="864"/>
            <w:vAlign w:val="center"/>
            <w:tcMar>
              <w:top w:w="80" w:type="dxa"/>
              <w:start w:w="120" w:type="dxa"/>
              <w:bottom w:w="80" w:type="dxa"/>
              <w:end w:w="120" w:type="dxa"/>
            </w:tcMar>
          </w:tcPr>
          <w:p>
            <w:pPr>
              <w:spacing w:before="0" w:after="0" w:line="240" w:lineRule="auto"/>
              <w:jc w:val="left"/>
            </w:pPr>
            <w:r/>
            <w:r>
              <w:rPr>
                <w:rFonts w:ascii="Calibri" w:hAnsi="Calibri" w:eastAsia="Microsoft YaHei"/>
                <w:b w:val="0"/>
                <w:color w:val="000000"/>
                <w:sz w:val="15"/>
              </w:rPr>
              <w:t>P0</w:t>
            </w:r>
          </w:p>
        </w:tc>
        <w:tc>
          <w:tcPr>
            <w:tcW w:type="dxa" w:w="2520"/>
            <w:vAlign w:val="center"/>
            <w:tcMar>
              <w:top w:w="80" w:type="dxa"/>
              <w:start w:w="120" w:type="dxa"/>
              <w:bottom w:w="80" w:type="dxa"/>
              <w:end w:w="120" w:type="dxa"/>
            </w:tcMar>
          </w:tcPr>
          <w:p>
            <w:pPr>
              <w:spacing w:before="0" w:after="0" w:line="240" w:lineRule="auto"/>
              <w:jc w:val="left"/>
            </w:pPr>
            <w:r/>
            <w:r>
              <w:rPr>
                <w:rFonts w:ascii="Calibri" w:hAnsi="Calibri" w:eastAsia="Microsoft YaHei"/>
                <w:b w:val="0"/>
                <w:color w:val="000000"/>
                <w:sz w:val="15"/>
              </w:rPr>
              <w:t>分割没有正式 split manifest</w:t>
            </w:r>
          </w:p>
        </w:tc>
        <w:tc>
          <w:tcPr>
            <w:tcW w:type="dxa" w:w="2448"/>
            <w:vAlign w:val="center"/>
            <w:tcMar>
              <w:top w:w="80" w:type="dxa"/>
              <w:start w:w="120" w:type="dxa"/>
              <w:bottom w:w="80" w:type="dxa"/>
              <w:end w:w="120" w:type="dxa"/>
            </w:tcMar>
          </w:tcPr>
          <w:p>
            <w:pPr>
              <w:spacing w:before="0" w:after="0" w:line="240" w:lineRule="auto"/>
              <w:jc w:val="left"/>
            </w:pPr>
            <w:r/>
            <w:r>
              <w:rPr>
                <w:rFonts w:ascii="Calibri" w:hAnsi="Calibri" w:eastAsia="Microsoft YaHei"/>
                <w:b w:val="0"/>
                <w:color w:val="000000"/>
                <w:sz w:val="15"/>
              </w:rPr>
              <w:t>切窗后随机划分会发生运行泄漏</w:t>
            </w:r>
          </w:p>
        </w:tc>
        <w:tc>
          <w:tcPr>
            <w:tcW w:type="dxa" w:w="3528"/>
            <w:vAlign w:val="center"/>
            <w:tcMar>
              <w:top w:w="80" w:type="dxa"/>
              <w:start w:w="120" w:type="dxa"/>
              <w:bottom w:w="80" w:type="dxa"/>
              <w:end w:w="120" w:type="dxa"/>
            </w:tcMar>
          </w:tcPr>
          <w:p>
            <w:pPr>
              <w:spacing w:before="0" w:after="0" w:line="240" w:lineRule="auto"/>
              <w:jc w:val="left"/>
            </w:pPr>
            <w:r/>
            <w:r>
              <w:rPr>
                <w:rFonts w:ascii="Calibri" w:hAnsi="Calibri" w:eastAsia="Microsoft YaHei"/>
                <w:b w:val="0"/>
                <w:color w:val="000000"/>
                <w:sz w:val="15"/>
              </w:rPr>
              <w:t>先按参与者/运行建 LOSO 清单，再切窗</w:t>
            </w:r>
          </w:p>
        </w:tc>
      </w:tr>
      <w:tr>
        <w:tc>
          <w:tcPr>
            <w:tcW w:type="dxa" w:w="864"/>
            <w:vAlign w:val="center"/>
            <w:shd w:fill="F8FAFC"/>
            <w:tcMar>
              <w:top w:w="80" w:type="dxa"/>
              <w:start w:w="120" w:type="dxa"/>
              <w:bottom w:w="80" w:type="dxa"/>
              <w:end w:w="120" w:type="dxa"/>
            </w:tcMar>
          </w:tcPr>
          <w:p>
            <w:pPr>
              <w:spacing w:before="0" w:after="0" w:line="240" w:lineRule="auto"/>
              <w:jc w:val="left"/>
            </w:pPr>
            <w:r/>
            <w:r>
              <w:rPr>
                <w:rFonts w:ascii="Calibri" w:hAnsi="Calibri" w:eastAsia="Microsoft YaHei"/>
                <w:b w:val="0"/>
                <w:color w:val="000000"/>
                <w:sz w:val="15"/>
              </w:rPr>
              <w:t>P1</w:t>
            </w:r>
          </w:p>
        </w:tc>
        <w:tc>
          <w:tcPr>
            <w:tcW w:type="dxa" w:w="2520"/>
            <w:vAlign w:val="center"/>
            <w:shd w:fill="F8FAFC"/>
            <w:tcMar>
              <w:top w:w="80" w:type="dxa"/>
              <w:start w:w="120" w:type="dxa"/>
              <w:bottom w:w="80" w:type="dxa"/>
              <w:end w:w="120" w:type="dxa"/>
            </w:tcMar>
          </w:tcPr>
          <w:p>
            <w:pPr>
              <w:spacing w:before="0" w:after="0" w:line="240" w:lineRule="auto"/>
              <w:jc w:val="left"/>
            </w:pPr>
            <w:r/>
            <w:r>
              <w:rPr>
                <w:rFonts w:ascii="Calibri" w:hAnsi="Calibri" w:eastAsia="Microsoft YaHei"/>
                <w:b w:val="0"/>
                <w:color w:val="000000"/>
                <w:sz w:val="15"/>
              </w:rPr>
              <w:t>Only_falut 训练包含被测参与者</w:t>
            </w:r>
          </w:p>
        </w:tc>
        <w:tc>
          <w:tcPr>
            <w:tcW w:type="dxa" w:w="2448"/>
            <w:vAlign w:val="center"/>
            <w:shd w:fill="F8FAFC"/>
            <w:tcMar>
              <w:top w:w="80" w:type="dxa"/>
              <w:start w:w="120" w:type="dxa"/>
              <w:bottom w:w="80" w:type="dxa"/>
              <w:end w:w="120" w:type="dxa"/>
            </w:tcMar>
          </w:tcPr>
          <w:p>
            <w:pPr>
              <w:spacing w:before="0" w:after="0" w:line="240" w:lineRule="auto"/>
              <w:jc w:val="left"/>
            </w:pPr>
            <w:r/>
            <w:r>
              <w:rPr>
                <w:rFonts w:ascii="Calibri" w:hAnsi="Calibri" w:eastAsia="Microsoft YaHei"/>
                <w:b w:val="0"/>
                <w:color w:val="000000"/>
                <w:sz w:val="15"/>
              </w:rPr>
              <w:t>不能支持跨人泛化结论</w:t>
            </w:r>
          </w:p>
        </w:tc>
        <w:tc>
          <w:tcPr>
            <w:tcW w:type="dxa" w:w="3528"/>
            <w:vAlign w:val="center"/>
            <w:shd w:fill="F8FAFC"/>
            <w:tcMar>
              <w:top w:w="80" w:type="dxa"/>
              <w:start w:w="120" w:type="dxa"/>
              <w:bottom w:w="80" w:type="dxa"/>
              <w:end w:w="120" w:type="dxa"/>
            </w:tcMar>
          </w:tcPr>
          <w:p>
            <w:pPr>
              <w:spacing w:before="0" w:after="0" w:line="240" w:lineRule="auto"/>
              <w:jc w:val="left"/>
            </w:pPr>
            <w:r/>
            <w:r>
              <w:rPr>
                <w:rFonts w:ascii="Calibri" w:hAnsi="Calibri" w:eastAsia="Microsoft YaHei"/>
                <w:b w:val="0"/>
                <w:color w:val="000000"/>
                <w:sz w:val="15"/>
              </w:rPr>
              <w:t>改名并限定为 participant-seen fault-only 评估</w:t>
            </w:r>
          </w:p>
        </w:tc>
      </w:tr>
      <w:tr>
        <w:tc>
          <w:tcPr>
            <w:tcW w:type="dxa" w:w="864"/>
            <w:vAlign w:val="center"/>
            <w:tcMar>
              <w:top w:w="80" w:type="dxa"/>
              <w:start w:w="120" w:type="dxa"/>
              <w:bottom w:w="80" w:type="dxa"/>
              <w:end w:w="120" w:type="dxa"/>
            </w:tcMar>
          </w:tcPr>
          <w:p>
            <w:pPr>
              <w:spacing w:before="0" w:after="0" w:line="240" w:lineRule="auto"/>
              <w:jc w:val="left"/>
            </w:pPr>
            <w:r/>
            <w:r>
              <w:rPr>
                <w:rFonts w:ascii="Calibri" w:hAnsi="Calibri" w:eastAsia="Microsoft YaHei"/>
                <w:b w:val="0"/>
                <w:color w:val="000000"/>
                <w:sz w:val="15"/>
              </w:rPr>
              <w:t>P1</w:t>
            </w:r>
          </w:p>
        </w:tc>
        <w:tc>
          <w:tcPr>
            <w:tcW w:type="dxa" w:w="2520"/>
            <w:vAlign w:val="center"/>
            <w:tcMar>
              <w:top w:w="80" w:type="dxa"/>
              <w:start w:w="120" w:type="dxa"/>
              <w:bottom w:w="80" w:type="dxa"/>
              <w:end w:w="120" w:type="dxa"/>
            </w:tcMar>
          </w:tcPr>
          <w:p>
            <w:pPr>
              <w:spacing w:before="0" w:after="0" w:line="240" w:lineRule="auto"/>
              <w:jc w:val="left"/>
            </w:pPr>
            <w:r/>
            <w:r>
              <w:rPr>
                <w:rFonts w:ascii="Calibri" w:hAnsi="Calibri" w:eastAsia="Microsoft YaHei"/>
                <w:b w:val="0"/>
                <w:color w:val="000000"/>
                <w:sz w:val="15"/>
              </w:rPr>
              <w:t>背景帧占 62.29%</w:t>
            </w:r>
          </w:p>
        </w:tc>
        <w:tc>
          <w:tcPr>
            <w:tcW w:type="dxa" w:w="2448"/>
            <w:vAlign w:val="center"/>
            <w:tcMar>
              <w:top w:w="80" w:type="dxa"/>
              <w:start w:w="120" w:type="dxa"/>
              <w:bottom w:w="80" w:type="dxa"/>
              <w:end w:w="120" w:type="dxa"/>
            </w:tcMar>
          </w:tcPr>
          <w:p>
            <w:pPr>
              <w:spacing w:before="0" w:after="0" w:line="240" w:lineRule="auto"/>
              <w:jc w:val="left"/>
            </w:pPr>
            <w:r/>
            <w:r>
              <w:rPr>
                <w:rFonts w:ascii="Calibri" w:hAnsi="Calibri" w:eastAsia="Microsoft YaHei"/>
                <w:b w:val="0"/>
                <w:color w:val="000000"/>
                <w:sz w:val="15"/>
              </w:rPr>
              <w:t>accuracy 偏乐观</w:t>
            </w:r>
          </w:p>
        </w:tc>
        <w:tc>
          <w:tcPr>
            <w:tcW w:type="dxa" w:w="3528"/>
            <w:vAlign w:val="center"/>
            <w:tcMar>
              <w:top w:w="80" w:type="dxa"/>
              <w:start w:w="120" w:type="dxa"/>
              <w:bottom w:w="80" w:type="dxa"/>
              <w:end w:w="120" w:type="dxa"/>
            </w:tcMar>
          </w:tcPr>
          <w:p>
            <w:pPr>
              <w:spacing w:before="0" w:after="0" w:line="240" w:lineRule="auto"/>
              <w:jc w:val="left"/>
            </w:pPr>
            <w:r/>
            <w:r>
              <w:rPr>
                <w:rFonts w:ascii="Calibri" w:hAnsi="Calibri" w:eastAsia="Microsoft YaHei"/>
                <w:b w:val="0"/>
                <w:color w:val="000000"/>
                <w:sz w:val="15"/>
              </w:rPr>
              <w:t>报告 macro/segmental 指标及 per-class 结果</w:t>
            </w:r>
          </w:p>
        </w:tc>
      </w:tr>
      <w:tr>
        <w:tc>
          <w:tcPr>
            <w:tcW w:type="dxa" w:w="864"/>
            <w:vAlign w:val="center"/>
            <w:shd w:fill="F8FAFC"/>
            <w:tcMar>
              <w:top w:w="80" w:type="dxa"/>
              <w:start w:w="120" w:type="dxa"/>
              <w:bottom w:w="80" w:type="dxa"/>
              <w:end w:w="120" w:type="dxa"/>
            </w:tcMar>
          </w:tcPr>
          <w:p>
            <w:pPr>
              <w:spacing w:before="0" w:after="0" w:line="240" w:lineRule="auto"/>
              <w:jc w:val="left"/>
            </w:pPr>
            <w:r/>
            <w:r>
              <w:rPr>
                <w:rFonts w:ascii="Calibri" w:hAnsi="Calibri" w:eastAsia="Microsoft YaHei"/>
                <w:b w:val="0"/>
                <w:color w:val="000000"/>
                <w:sz w:val="15"/>
              </w:rPr>
              <w:t>P1</w:t>
            </w:r>
          </w:p>
        </w:tc>
        <w:tc>
          <w:tcPr>
            <w:tcW w:type="dxa" w:w="2520"/>
            <w:vAlign w:val="center"/>
            <w:shd w:fill="F8FAFC"/>
            <w:tcMar>
              <w:top w:w="80" w:type="dxa"/>
              <w:start w:w="120" w:type="dxa"/>
              <w:bottom w:w="80" w:type="dxa"/>
              <w:end w:w="120" w:type="dxa"/>
            </w:tcMar>
          </w:tcPr>
          <w:p>
            <w:pPr>
              <w:spacing w:before="0" w:after="0" w:line="240" w:lineRule="auto"/>
              <w:jc w:val="left"/>
            </w:pPr>
            <w:r/>
            <w:r>
              <w:rPr>
                <w:rFonts w:ascii="Calibri" w:hAnsi="Calibri" w:eastAsia="Microsoft YaHei"/>
                <w:b w:val="0"/>
                <w:color w:val="000000"/>
                <w:sz w:val="15"/>
              </w:rPr>
              <w:t>多视角/双腕带异步</w:t>
            </w:r>
          </w:p>
        </w:tc>
        <w:tc>
          <w:tcPr>
            <w:tcW w:type="dxa" w:w="2448"/>
            <w:vAlign w:val="center"/>
            <w:shd w:fill="F8FAFC"/>
            <w:tcMar>
              <w:top w:w="80" w:type="dxa"/>
              <w:start w:w="120" w:type="dxa"/>
              <w:bottom w:w="80" w:type="dxa"/>
              <w:end w:w="120" w:type="dxa"/>
            </w:tcMar>
          </w:tcPr>
          <w:p>
            <w:pPr>
              <w:spacing w:before="0" w:after="0" w:line="240" w:lineRule="auto"/>
              <w:jc w:val="left"/>
            </w:pPr>
            <w:r/>
            <w:r>
              <w:rPr>
                <w:rFonts w:ascii="Calibri" w:hAnsi="Calibri" w:eastAsia="Microsoft YaHei"/>
                <w:b w:val="0"/>
                <w:color w:val="000000"/>
                <w:sz w:val="15"/>
              </w:rPr>
              <w:t>直接索引融合可能失配</w:t>
            </w:r>
          </w:p>
        </w:tc>
        <w:tc>
          <w:tcPr>
            <w:tcW w:type="dxa" w:w="3528"/>
            <w:vAlign w:val="center"/>
            <w:shd w:fill="F8FAFC"/>
            <w:tcMar>
              <w:top w:w="80" w:type="dxa"/>
              <w:start w:w="120" w:type="dxa"/>
              <w:bottom w:w="80" w:type="dxa"/>
              <w:end w:w="120" w:type="dxa"/>
            </w:tcMar>
          </w:tcPr>
          <w:p>
            <w:pPr>
              <w:spacing w:before="0" w:after="0" w:line="240" w:lineRule="auto"/>
              <w:jc w:val="left"/>
            </w:pPr>
            <w:r/>
            <w:r>
              <w:rPr>
                <w:rFonts w:ascii="Calibri" w:hAnsi="Calibri" w:eastAsia="Microsoft YaHei"/>
                <w:b w:val="0"/>
                <w:color w:val="000000"/>
                <w:sz w:val="15"/>
              </w:rPr>
              <w:t>按时间戳对齐并报告容差与缺失策略</w:t>
            </w:r>
          </w:p>
        </w:tc>
      </w:tr>
      <w:tr>
        <w:tc>
          <w:tcPr>
            <w:tcW w:type="dxa" w:w="864"/>
            <w:vAlign w:val="center"/>
            <w:tcMar>
              <w:top w:w="80" w:type="dxa"/>
              <w:start w:w="120" w:type="dxa"/>
              <w:bottom w:w="80" w:type="dxa"/>
              <w:end w:w="120" w:type="dxa"/>
            </w:tcMar>
          </w:tcPr>
          <w:p>
            <w:pPr>
              <w:spacing w:before="0" w:after="0" w:line="240" w:lineRule="auto"/>
              <w:jc w:val="left"/>
            </w:pPr>
            <w:r/>
            <w:r>
              <w:rPr>
                <w:rFonts w:ascii="Calibri" w:hAnsi="Calibri" w:eastAsia="Microsoft YaHei"/>
                <w:b w:val="0"/>
                <w:color w:val="000000"/>
                <w:sz w:val="15"/>
              </w:rPr>
              <w:t>P1</w:t>
            </w:r>
          </w:p>
        </w:tc>
        <w:tc>
          <w:tcPr>
            <w:tcW w:type="dxa" w:w="2520"/>
            <w:vAlign w:val="center"/>
            <w:tcMar>
              <w:top w:w="80" w:type="dxa"/>
              <w:start w:w="120" w:type="dxa"/>
              <w:bottom w:w="80" w:type="dxa"/>
              <w:end w:w="120" w:type="dxa"/>
            </w:tcMar>
          </w:tcPr>
          <w:p>
            <w:pPr>
              <w:spacing w:before="0" w:after="0" w:line="240" w:lineRule="auto"/>
              <w:jc w:val="left"/>
            </w:pPr>
            <w:r/>
            <w:r>
              <w:rPr>
                <w:rFonts w:ascii="Calibri" w:hAnsi="Calibri" w:eastAsia="Microsoft YaHei"/>
                <w:b w:val="0"/>
                <w:color w:val="000000"/>
                <w:sz w:val="15"/>
              </w:rPr>
              <w:t>仅 4 名参与者</w:t>
            </w:r>
          </w:p>
        </w:tc>
        <w:tc>
          <w:tcPr>
            <w:tcW w:type="dxa" w:w="2448"/>
            <w:vAlign w:val="center"/>
            <w:tcMar>
              <w:top w:w="80" w:type="dxa"/>
              <w:start w:w="120" w:type="dxa"/>
              <w:bottom w:w="80" w:type="dxa"/>
              <w:end w:w="120" w:type="dxa"/>
            </w:tcMar>
          </w:tcPr>
          <w:p>
            <w:pPr>
              <w:spacing w:before="0" w:after="0" w:line="240" w:lineRule="auto"/>
              <w:jc w:val="left"/>
            </w:pPr>
            <w:r/>
            <w:r>
              <w:rPr>
                <w:rFonts w:ascii="Calibri" w:hAnsi="Calibri" w:eastAsia="Microsoft YaHei"/>
                <w:b w:val="0"/>
                <w:color w:val="000000"/>
                <w:sz w:val="15"/>
              </w:rPr>
              <w:t>跨操作者不确定性估计很弱</w:t>
            </w:r>
          </w:p>
        </w:tc>
        <w:tc>
          <w:tcPr>
            <w:tcW w:type="dxa" w:w="3528"/>
            <w:vAlign w:val="center"/>
            <w:tcMar>
              <w:top w:w="80" w:type="dxa"/>
              <w:start w:w="120" w:type="dxa"/>
              <w:bottom w:w="80" w:type="dxa"/>
              <w:end w:w="120" w:type="dxa"/>
            </w:tcMar>
          </w:tcPr>
          <w:p>
            <w:pPr>
              <w:spacing w:before="0" w:after="0" w:line="240" w:lineRule="auto"/>
              <w:jc w:val="left"/>
            </w:pPr>
            <w:r/>
            <w:r>
              <w:rPr>
                <w:rFonts w:ascii="Calibri" w:hAnsi="Calibri" w:eastAsia="Microsoft YaHei"/>
                <w:b w:val="0"/>
                <w:color w:val="000000"/>
                <w:sz w:val="15"/>
              </w:rPr>
              <w:t>参与者级报告；保守泛化措辞；未来扩展样本</w:t>
            </w:r>
          </w:p>
        </w:tc>
      </w:tr>
      <w:tr>
        <w:tc>
          <w:tcPr>
            <w:tcW w:type="dxa" w:w="864"/>
            <w:vAlign w:val="center"/>
            <w:shd w:fill="F8FAFC"/>
            <w:tcMar>
              <w:top w:w="80" w:type="dxa"/>
              <w:start w:w="120" w:type="dxa"/>
              <w:bottom w:w="80" w:type="dxa"/>
              <w:end w:w="120" w:type="dxa"/>
            </w:tcMar>
          </w:tcPr>
          <w:p>
            <w:pPr>
              <w:spacing w:before="0" w:after="0" w:line="240" w:lineRule="auto"/>
              <w:jc w:val="left"/>
            </w:pPr>
            <w:r/>
            <w:r>
              <w:rPr>
                <w:rFonts w:ascii="Calibri" w:hAnsi="Calibri" w:eastAsia="Microsoft YaHei"/>
                <w:b w:val="0"/>
                <w:color w:val="000000"/>
                <w:sz w:val="15"/>
              </w:rPr>
              <w:t>P2</w:t>
            </w:r>
          </w:p>
        </w:tc>
        <w:tc>
          <w:tcPr>
            <w:tcW w:type="dxa" w:w="2520"/>
            <w:vAlign w:val="center"/>
            <w:shd w:fill="F8FAFC"/>
            <w:tcMar>
              <w:top w:w="80" w:type="dxa"/>
              <w:start w:w="120" w:type="dxa"/>
              <w:bottom w:w="80" w:type="dxa"/>
              <w:end w:w="120" w:type="dxa"/>
            </w:tcMar>
          </w:tcPr>
          <w:p>
            <w:pPr>
              <w:spacing w:before="0" w:after="0" w:line="240" w:lineRule="auto"/>
              <w:jc w:val="left"/>
            </w:pPr>
            <w:r/>
            <w:r>
              <w:rPr>
                <w:rFonts w:ascii="Calibri" w:hAnsi="Calibri" w:eastAsia="Microsoft YaHei"/>
                <w:b w:val="0"/>
                <w:color w:val="000000"/>
                <w:sz w:val="15"/>
              </w:rPr>
              <w:t>缺少 IAA 与完整治理信息</w:t>
            </w:r>
          </w:p>
        </w:tc>
        <w:tc>
          <w:tcPr>
            <w:tcW w:type="dxa" w:w="2448"/>
            <w:vAlign w:val="center"/>
            <w:shd w:fill="F8FAFC"/>
            <w:tcMar>
              <w:top w:w="80" w:type="dxa"/>
              <w:start w:w="120" w:type="dxa"/>
              <w:bottom w:w="80" w:type="dxa"/>
              <w:end w:w="120" w:type="dxa"/>
            </w:tcMar>
          </w:tcPr>
          <w:p>
            <w:pPr>
              <w:spacing w:before="0" w:after="0" w:line="240" w:lineRule="auto"/>
              <w:jc w:val="left"/>
            </w:pPr>
            <w:r/>
            <w:r>
              <w:rPr>
                <w:rFonts w:ascii="Calibri" w:hAnsi="Calibri" w:eastAsia="Microsoft YaHei"/>
                <w:b w:val="0"/>
                <w:color w:val="000000"/>
                <w:sz w:val="15"/>
              </w:rPr>
              <w:t>数据集可信度/可发布性不足</w:t>
            </w:r>
          </w:p>
        </w:tc>
        <w:tc>
          <w:tcPr>
            <w:tcW w:type="dxa" w:w="3528"/>
            <w:vAlign w:val="center"/>
            <w:shd w:fill="F8FAFC"/>
            <w:tcMar>
              <w:top w:w="80" w:type="dxa"/>
              <w:start w:w="120" w:type="dxa"/>
              <w:bottom w:w="80" w:type="dxa"/>
              <w:end w:w="120" w:type="dxa"/>
            </w:tcMar>
          </w:tcPr>
          <w:p>
            <w:pPr>
              <w:spacing w:before="0" w:after="0" w:line="240" w:lineRule="auto"/>
              <w:jc w:val="left"/>
            </w:pPr>
            <w:r/>
            <w:r>
              <w:rPr>
                <w:rFonts w:ascii="Calibri" w:hAnsi="Calibri" w:eastAsia="Microsoft YaHei"/>
                <w:b w:val="0"/>
                <w:color w:val="000000"/>
                <w:sz w:val="15"/>
              </w:rPr>
              <w:t>双标子集、边界偏差、伦理与数据可用性声明</w:t>
            </w:r>
          </w:p>
        </w:tc>
      </w:tr>
    </w:tbl>
    <w:p>
      <w:pPr>
        <w:spacing w:after="40"/>
      </w:pPr>
    </w:p>
    <w:p>
      <w:pPr>
        <w:pStyle w:val="Heading2"/>
      </w:pPr>
      <w:r>
        <w:t>7.1 七个标签不一致样本</w:t>
      </w:r>
    </w:p>
    <w:tbl>
      <w:tblPr>
        <w:tblStyle w:val="TableGrid"/>
        <w:tblW w:type="dxa" w:w="9360"/>
        <w:jc w:val="left"/>
        <w:tblLayout w:type="fixed"/>
        <w:tblLook w:firstColumn="1" w:firstRow="1" w:lastColumn="0" w:lastRow="0" w:noHBand="0" w:noVBand="1" w:val="04A0"/>
        <w:tblInd w:w="120" w:type="dxa"/>
      </w:tblPr>
      <w:tblGrid>
        <w:gridCol w:w="1656"/>
        <w:gridCol w:w="504"/>
        <w:gridCol w:w="936"/>
        <w:gridCol w:w="3024"/>
        <w:gridCol w:w="3240"/>
      </w:tblGrid>
      <w:tr>
        <w:trPr>
          <w:tblHeader w:val="true"/>
        </w:trPr>
        <w:tc>
          <w:tcPr>
            <w:tcW w:type="dxa" w:w="1656"/>
            <w:vAlign w:val="center"/>
            <w:shd w:fill="2E75B6"/>
            <w:tcMar>
              <w:top w:w="80" w:type="dxa"/>
              <w:start w:w="120" w:type="dxa"/>
              <w:bottom w:w="80" w:type="dxa"/>
              <w:end w:w="120" w:type="dxa"/>
            </w:tcMar>
          </w:tcPr>
          <w:p>
            <w:pPr>
              <w:spacing w:before="0" w:after="0" w:line="240" w:lineRule="auto"/>
              <w:jc w:val="center"/>
            </w:pPr>
            <w:r/>
            <w:r>
              <w:rPr>
                <w:rFonts w:ascii="Calibri" w:hAnsi="Calibri" w:eastAsia="Microsoft YaHei"/>
                <w:b/>
                <w:color w:val="FFFFFF"/>
                <w:sz w:val="15"/>
              </w:rPr>
              <w:t>Sample</w:t>
            </w:r>
          </w:p>
        </w:tc>
        <w:tc>
          <w:tcPr>
            <w:tcW w:type="dxa" w:w="504"/>
            <w:vAlign w:val="center"/>
            <w:shd w:fill="2E75B6"/>
            <w:tcMar>
              <w:top w:w="80" w:type="dxa"/>
              <w:start w:w="120" w:type="dxa"/>
              <w:bottom w:w="80" w:type="dxa"/>
              <w:end w:w="120" w:type="dxa"/>
            </w:tcMar>
          </w:tcPr>
          <w:p>
            <w:pPr>
              <w:spacing w:before="0" w:after="0" w:line="240" w:lineRule="auto"/>
              <w:jc w:val="center"/>
            </w:pPr>
            <w:r/>
            <w:r>
              <w:rPr>
                <w:rFonts w:ascii="Calibri" w:hAnsi="Calibri" w:eastAsia="Microsoft YaHei"/>
                <w:b/>
                <w:color w:val="FFFFFF"/>
                <w:sz w:val="15"/>
              </w:rPr>
              <w:t>P</w:t>
            </w:r>
          </w:p>
        </w:tc>
        <w:tc>
          <w:tcPr>
            <w:tcW w:type="dxa" w:w="936"/>
            <w:vAlign w:val="center"/>
            <w:shd w:fill="2E75B6"/>
            <w:tcMar>
              <w:top w:w="80" w:type="dxa"/>
              <w:start w:w="120" w:type="dxa"/>
              <w:bottom w:w="80" w:type="dxa"/>
              <w:end w:w="120" w:type="dxa"/>
            </w:tcMar>
          </w:tcPr>
          <w:p>
            <w:pPr>
              <w:spacing w:before="0" w:after="0" w:line="240" w:lineRule="auto"/>
              <w:jc w:val="center"/>
            </w:pPr>
            <w:r/>
            <w:r>
              <w:rPr>
                <w:rFonts w:ascii="Calibri" w:hAnsi="Calibri" w:eastAsia="Microsoft YaHei"/>
                <w:b/>
                <w:color w:val="FFFFFF"/>
                <w:sz w:val="15"/>
              </w:rPr>
              <w:t>Run</w:t>
            </w:r>
          </w:p>
        </w:tc>
        <w:tc>
          <w:tcPr>
            <w:tcW w:type="dxa" w:w="3024"/>
            <w:vAlign w:val="center"/>
            <w:shd w:fill="2E75B6"/>
            <w:tcMar>
              <w:top w:w="80" w:type="dxa"/>
              <w:start w:w="120" w:type="dxa"/>
              <w:bottom w:w="80" w:type="dxa"/>
              <w:end w:w="120" w:type="dxa"/>
            </w:tcMar>
          </w:tcPr>
          <w:p>
            <w:pPr>
              <w:spacing w:before="0" w:after="0" w:line="240" w:lineRule="auto"/>
              <w:jc w:val="center"/>
            </w:pPr>
            <w:r/>
            <w:r>
              <w:rPr>
                <w:rFonts w:ascii="Calibri" w:hAnsi="Calibri" w:eastAsia="Microsoft YaHei"/>
                <w:b/>
                <w:color w:val="FFFFFF"/>
                <w:sz w:val="15"/>
              </w:rPr>
              <w:t>label.txt</w:t>
            </w:r>
          </w:p>
        </w:tc>
        <w:tc>
          <w:tcPr>
            <w:tcW w:type="dxa" w:w="3240"/>
            <w:vAlign w:val="center"/>
            <w:shd w:fill="2E75B6"/>
            <w:tcMar>
              <w:top w:w="80" w:type="dxa"/>
              <w:start w:w="120" w:type="dxa"/>
              <w:bottom w:w="80" w:type="dxa"/>
              <w:end w:w="120" w:type="dxa"/>
            </w:tcMar>
          </w:tcPr>
          <w:p>
            <w:pPr>
              <w:spacing w:before="0" w:after="0" w:line="240" w:lineRule="auto"/>
              <w:jc w:val="center"/>
            </w:pPr>
            <w:r/>
            <w:r>
              <w:rPr>
                <w:rFonts w:ascii="Calibri" w:hAnsi="Calibri" w:eastAsia="Microsoft YaHei"/>
                <w:b/>
                <w:color w:val="FFFFFF"/>
                <w:sz w:val="15"/>
              </w:rPr>
              <w:t>Manifest Tier-3</w:t>
            </w:r>
          </w:p>
        </w:tc>
      </w:tr>
      <w:tr>
        <w:tc>
          <w:tcPr>
            <w:tcW w:type="dxa" w:w="1656"/>
            <w:vAlign w:val="center"/>
            <w:tcMar>
              <w:top w:w="80" w:type="dxa"/>
              <w:start w:w="120" w:type="dxa"/>
              <w:bottom w:w="80" w:type="dxa"/>
              <w:end w:w="120" w:type="dxa"/>
            </w:tcMar>
          </w:tcPr>
          <w:p>
            <w:pPr>
              <w:spacing w:before="0" w:after="0" w:line="240" w:lineRule="auto"/>
              <w:jc w:val="left"/>
            </w:pPr>
            <w:r/>
            <w:r>
              <w:rPr>
                <w:rFonts w:ascii="Calibri" w:hAnsi="Calibri" w:eastAsia="Microsoft YaHei"/>
                <w:b w:val="0"/>
                <w:color w:val="000000"/>
                <w:sz w:val="15"/>
              </w:rPr>
              <w:t>sample_000102</w:t>
            </w:r>
          </w:p>
        </w:tc>
        <w:tc>
          <w:tcPr>
            <w:tcW w:type="dxa" w:w="504"/>
            <w:vAlign w:val="center"/>
            <w:tcMar>
              <w:top w:w="80" w:type="dxa"/>
              <w:start w:w="120" w:type="dxa"/>
              <w:bottom w:w="80" w:type="dxa"/>
              <w:end w:w="120" w:type="dxa"/>
            </w:tcMar>
          </w:tcPr>
          <w:p>
            <w:pPr>
              <w:spacing w:before="0" w:after="0" w:line="240" w:lineRule="auto"/>
              <w:jc w:val="left"/>
            </w:pPr>
            <w:r/>
            <w:r>
              <w:rPr>
                <w:rFonts w:ascii="Calibri" w:hAnsi="Calibri" w:eastAsia="Microsoft YaHei"/>
                <w:b w:val="0"/>
                <w:color w:val="000000"/>
                <w:sz w:val="15"/>
              </w:rPr>
              <w:t>A</w:t>
            </w:r>
          </w:p>
        </w:tc>
        <w:tc>
          <w:tcPr>
            <w:tcW w:type="dxa" w:w="936"/>
            <w:vAlign w:val="center"/>
            <w:tcMar>
              <w:top w:w="80" w:type="dxa"/>
              <w:start w:w="120" w:type="dxa"/>
              <w:bottom w:w="80" w:type="dxa"/>
              <w:end w:w="120" w:type="dxa"/>
            </w:tcMar>
          </w:tcPr>
          <w:p>
            <w:pPr>
              <w:spacing w:before="0" w:after="0" w:line="240" w:lineRule="auto"/>
              <w:jc w:val="left"/>
            </w:pPr>
            <w:r/>
            <w:r>
              <w:rPr>
                <w:rFonts w:ascii="Calibri" w:hAnsi="Calibri" w:eastAsia="Microsoft YaHei"/>
                <w:b w:val="0"/>
                <w:color w:val="000000"/>
                <w:sz w:val="15"/>
              </w:rPr>
              <w:t>run_14</w:t>
            </w:r>
          </w:p>
        </w:tc>
        <w:tc>
          <w:tcPr>
            <w:tcW w:type="dxa" w:w="3024"/>
            <w:vAlign w:val="center"/>
            <w:tcMar>
              <w:top w:w="80" w:type="dxa"/>
              <w:start w:w="120" w:type="dxa"/>
              <w:bottom w:w="80" w:type="dxa"/>
              <w:end w:w="120" w:type="dxa"/>
            </w:tcMar>
          </w:tcPr>
          <w:p>
            <w:pPr>
              <w:spacing w:before="0" w:after="0" w:line="240" w:lineRule="auto"/>
              <w:jc w:val="left"/>
            </w:pPr>
            <w:r/>
            <w:r>
              <w:rPr>
                <w:rFonts w:ascii="Calibri" w:hAnsi="Calibri" w:eastAsia="Microsoft YaHei"/>
                <w:b w:val="0"/>
                <w:color w:val="000000"/>
                <w:sz w:val="15"/>
              </w:rPr>
              <w:t>put sample on table</w:t>
            </w:r>
          </w:p>
        </w:tc>
        <w:tc>
          <w:tcPr>
            <w:tcW w:type="dxa" w:w="3240"/>
            <w:vAlign w:val="center"/>
            <w:tcMar>
              <w:top w:w="80" w:type="dxa"/>
              <w:start w:w="120" w:type="dxa"/>
              <w:bottom w:w="80" w:type="dxa"/>
              <w:end w:w="120" w:type="dxa"/>
            </w:tcMar>
          </w:tcPr>
          <w:p>
            <w:pPr>
              <w:spacing w:before="0" w:after="0" w:line="240" w:lineRule="auto"/>
              <w:jc w:val="left"/>
            </w:pPr>
            <w:r/>
            <w:r>
              <w:rPr>
                <w:rFonts w:ascii="Calibri" w:hAnsi="Calibri" w:eastAsia="Microsoft YaHei"/>
                <w:b w:val="0"/>
                <w:color w:val="000000"/>
                <w:sz w:val="15"/>
              </w:rPr>
              <w:t>put plier on table</w:t>
            </w:r>
          </w:p>
        </w:tc>
      </w:tr>
      <w:tr>
        <w:tc>
          <w:tcPr>
            <w:tcW w:type="dxa" w:w="1656"/>
            <w:vAlign w:val="center"/>
            <w:shd w:fill="F8FAFC"/>
            <w:tcMar>
              <w:top w:w="80" w:type="dxa"/>
              <w:start w:w="120" w:type="dxa"/>
              <w:bottom w:w="80" w:type="dxa"/>
              <w:end w:w="120" w:type="dxa"/>
            </w:tcMar>
          </w:tcPr>
          <w:p>
            <w:pPr>
              <w:spacing w:before="0" w:after="0" w:line="240" w:lineRule="auto"/>
              <w:jc w:val="left"/>
            </w:pPr>
            <w:r/>
            <w:r>
              <w:rPr>
                <w:rFonts w:ascii="Calibri" w:hAnsi="Calibri" w:eastAsia="Microsoft YaHei"/>
                <w:b w:val="0"/>
                <w:color w:val="000000"/>
                <w:sz w:val="15"/>
              </w:rPr>
              <w:t>sample_000116</w:t>
            </w:r>
          </w:p>
        </w:tc>
        <w:tc>
          <w:tcPr>
            <w:tcW w:type="dxa" w:w="504"/>
            <w:vAlign w:val="center"/>
            <w:shd w:fill="F8FAFC"/>
            <w:tcMar>
              <w:top w:w="80" w:type="dxa"/>
              <w:start w:w="120" w:type="dxa"/>
              <w:bottom w:w="80" w:type="dxa"/>
              <w:end w:w="120" w:type="dxa"/>
            </w:tcMar>
          </w:tcPr>
          <w:p>
            <w:pPr>
              <w:spacing w:before="0" w:after="0" w:line="240" w:lineRule="auto"/>
              <w:jc w:val="left"/>
            </w:pPr>
            <w:r/>
            <w:r>
              <w:rPr>
                <w:rFonts w:ascii="Calibri" w:hAnsi="Calibri" w:eastAsia="Microsoft YaHei"/>
                <w:b w:val="0"/>
                <w:color w:val="000000"/>
                <w:sz w:val="15"/>
              </w:rPr>
              <w:t>A</w:t>
            </w:r>
          </w:p>
        </w:tc>
        <w:tc>
          <w:tcPr>
            <w:tcW w:type="dxa" w:w="936"/>
            <w:vAlign w:val="center"/>
            <w:shd w:fill="F8FAFC"/>
            <w:tcMar>
              <w:top w:w="80" w:type="dxa"/>
              <w:start w:w="120" w:type="dxa"/>
              <w:bottom w:w="80" w:type="dxa"/>
              <w:end w:w="120" w:type="dxa"/>
            </w:tcMar>
          </w:tcPr>
          <w:p>
            <w:pPr>
              <w:spacing w:before="0" w:after="0" w:line="240" w:lineRule="auto"/>
              <w:jc w:val="left"/>
            </w:pPr>
            <w:r/>
            <w:r>
              <w:rPr>
                <w:rFonts w:ascii="Calibri" w:hAnsi="Calibri" w:eastAsia="Microsoft YaHei"/>
                <w:b w:val="0"/>
                <w:color w:val="000000"/>
                <w:sz w:val="15"/>
              </w:rPr>
              <w:t>run_15</w:t>
            </w:r>
          </w:p>
        </w:tc>
        <w:tc>
          <w:tcPr>
            <w:tcW w:type="dxa" w:w="3024"/>
            <w:vAlign w:val="center"/>
            <w:shd w:fill="F8FAFC"/>
            <w:tcMar>
              <w:top w:w="80" w:type="dxa"/>
              <w:start w:w="120" w:type="dxa"/>
              <w:bottom w:w="80" w:type="dxa"/>
              <w:end w:w="120" w:type="dxa"/>
            </w:tcMar>
          </w:tcPr>
          <w:p>
            <w:pPr>
              <w:spacing w:before="0" w:after="0" w:line="240" w:lineRule="auto"/>
              <w:jc w:val="left"/>
            </w:pPr>
            <w:r/>
            <w:r>
              <w:rPr>
                <w:rFonts w:ascii="Calibri" w:hAnsi="Calibri" w:eastAsia="Microsoft YaHei"/>
                <w:b w:val="0"/>
                <w:color w:val="000000"/>
                <w:sz w:val="15"/>
              </w:rPr>
              <w:t>put sample on table</w:t>
            </w:r>
          </w:p>
        </w:tc>
        <w:tc>
          <w:tcPr>
            <w:tcW w:type="dxa" w:w="3240"/>
            <w:vAlign w:val="center"/>
            <w:shd w:fill="F8FAFC"/>
            <w:tcMar>
              <w:top w:w="80" w:type="dxa"/>
              <w:start w:w="120" w:type="dxa"/>
              <w:bottom w:w="80" w:type="dxa"/>
              <w:end w:w="120" w:type="dxa"/>
            </w:tcMar>
          </w:tcPr>
          <w:p>
            <w:pPr>
              <w:spacing w:before="0" w:after="0" w:line="240" w:lineRule="auto"/>
              <w:jc w:val="left"/>
            </w:pPr>
            <w:r/>
            <w:r>
              <w:rPr>
                <w:rFonts w:ascii="Calibri" w:hAnsi="Calibri" w:eastAsia="Microsoft YaHei"/>
                <w:b w:val="0"/>
                <w:color w:val="000000"/>
                <w:sz w:val="15"/>
              </w:rPr>
              <w:t>put plier on table</w:t>
            </w:r>
          </w:p>
        </w:tc>
      </w:tr>
      <w:tr>
        <w:tc>
          <w:tcPr>
            <w:tcW w:type="dxa" w:w="1656"/>
            <w:vAlign w:val="center"/>
            <w:tcMar>
              <w:top w:w="80" w:type="dxa"/>
              <w:start w:w="120" w:type="dxa"/>
              <w:bottom w:w="80" w:type="dxa"/>
              <w:end w:w="120" w:type="dxa"/>
            </w:tcMar>
          </w:tcPr>
          <w:p>
            <w:pPr>
              <w:spacing w:before="0" w:after="0" w:line="240" w:lineRule="auto"/>
              <w:jc w:val="left"/>
            </w:pPr>
            <w:r/>
            <w:r>
              <w:rPr>
                <w:rFonts w:ascii="Calibri" w:hAnsi="Calibri" w:eastAsia="Microsoft YaHei"/>
                <w:b w:val="0"/>
                <w:color w:val="000000"/>
                <w:sz w:val="15"/>
              </w:rPr>
              <w:t>sample_000330</w:t>
            </w:r>
          </w:p>
        </w:tc>
        <w:tc>
          <w:tcPr>
            <w:tcW w:type="dxa" w:w="504"/>
            <w:vAlign w:val="center"/>
            <w:tcMar>
              <w:top w:w="80" w:type="dxa"/>
              <w:start w:w="120" w:type="dxa"/>
              <w:bottom w:w="80" w:type="dxa"/>
              <w:end w:w="120" w:type="dxa"/>
            </w:tcMar>
          </w:tcPr>
          <w:p>
            <w:pPr>
              <w:spacing w:before="0" w:after="0" w:line="240" w:lineRule="auto"/>
              <w:jc w:val="left"/>
            </w:pPr>
            <w:r/>
            <w:r>
              <w:rPr>
                <w:rFonts w:ascii="Calibri" w:hAnsi="Calibri" w:eastAsia="Microsoft YaHei"/>
                <w:b w:val="0"/>
                <w:color w:val="000000"/>
                <w:sz w:val="15"/>
              </w:rPr>
              <w:t>A</w:t>
            </w:r>
          </w:p>
        </w:tc>
        <w:tc>
          <w:tcPr>
            <w:tcW w:type="dxa" w:w="936"/>
            <w:vAlign w:val="center"/>
            <w:tcMar>
              <w:top w:w="80" w:type="dxa"/>
              <w:start w:w="120" w:type="dxa"/>
              <w:bottom w:w="80" w:type="dxa"/>
              <w:end w:w="120" w:type="dxa"/>
            </w:tcMar>
          </w:tcPr>
          <w:p>
            <w:pPr>
              <w:spacing w:before="0" w:after="0" w:line="240" w:lineRule="auto"/>
              <w:jc w:val="left"/>
            </w:pPr>
            <w:r/>
            <w:r>
              <w:rPr>
                <w:rFonts w:ascii="Calibri" w:hAnsi="Calibri" w:eastAsia="Microsoft YaHei"/>
                <w:b w:val="0"/>
                <w:color w:val="000000"/>
                <w:sz w:val="15"/>
              </w:rPr>
              <w:t>run_28</w:t>
            </w:r>
          </w:p>
        </w:tc>
        <w:tc>
          <w:tcPr>
            <w:tcW w:type="dxa" w:w="3024"/>
            <w:vAlign w:val="center"/>
            <w:tcMar>
              <w:top w:w="80" w:type="dxa"/>
              <w:start w:w="120" w:type="dxa"/>
              <w:bottom w:w="80" w:type="dxa"/>
              <w:end w:w="120" w:type="dxa"/>
            </w:tcMar>
          </w:tcPr>
          <w:p>
            <w:pPr>
              <w:spacing w:before="0" w:after="0" w:line="240" w:lineRule="auto"/>
              <w:jc w:val="left"/>
            </w:pPr>
            <w:r/>
            <w:r>
              <w:rPr>
                <w:rFonts w:ascii="Calibri" w:hAnsi="Calibri" w:eastAsia="Microsoft YaHei"/>
                <w:b w:val="0"/>
                <w:color w:val="000000"/>
                <w:sz w:val="15"/>
              </w:rPr>
              <w:t>put sample on table</w:t>
            </w:r>
          </w:p>
        </w:tc>
        <w:tc>
          <w:tcPr>
            <w:tcW w:type="dxa" w:w="3240"/>
            <w:vAlign w:val="center"/>
            <w:tcMar>
              <w:top w:w="80" w:type="dxa"/>
              <w:start w:w="120" w:type="dxa"/>
              <w:bottom w:w="80" w:type="dxa"/>
              <w:end w:w="120" w:type="dxa"/>
            </w:tcMar>
          </w:tcPr>
          <w:p>
            <w:pPr>
              <w:spacing w:before="0" w:after="0" w:line="240" w:lineRule="auto"/>
              <w:jc w:val="left"/>
            </w:pPr>
            <w:r/>
            <w:r>
              <w:rPr>
                <w:rFonts w:ascii="Calibri" w:hAnsi="Calibri" w:eastAsia="Microsoft YaHei"/>
                <w:b w:val="0"/>
                <w:color w:val="000000"/>
                <w:sz w:val="15"/>
              </w:rPr>
              <w:t>put plier on table</w:t>
            </w:r>
          </w:p>
        </w:tc>
      </w:tr>
      <w:tr>
        <w:tc>
          <w:tcPr>
            <w:tcW w:type="dxa" w:w="1656"/>
            <w:vAlign w:val="center"/>
            <w:shd w:fill="F8FAFC"/>
            <w:tcMar>
              <w:top w:w="80" w:type="dxa"/>
              <w:start w:w="120" w:type="dxa"/>
              <w:bottom w:w="80" w:type="dxa"/>
              <w:end w:w="120" w:type="dxa"/>
            </w:tcMar>
          </w:tcPr>
          <w:p>
            <w:pPr>
              <w:spacing w:before="0" w:after="0" w:line="240" w:lineRule="auto"/>
              <w:jc w:val="left"/>
            </w:pPr>
            <w:r/>
            <w:r>
              <w:rPr>
                <w:rFonts w:ascii="Calibri" w:hAnsi="Calibri" w:eastAsia="Microsoft YaHei"/>
                <w:b w:val="0"/>
                <w:color w:val="000000"/>
                <w:sz w:val="15"/>
              </w:rPr>
              <w:t>sample_000944</w:t>
            </w:r>
          </w:p>
        </w:tc>
        <w:tc>
          <w:tcPr>
            <w:tcW w:type="dxa" w:w="504"/>
            <w:vAlign w:val="center"/>
            <w:shd w:fill="F8FAFC"/>
            <w:tcMar>
              <w:top w:w="80" w:type="dxa"/>
              <w:start w:w="120" w:type="dxa"/>
              <w:bottom w:w="80" w:type="dxa"/>
              <w:end w:w="120" w:type="dxa"/>
            </w:tcMar>
          </w:tcPr>
          <w:p>
            <w:pPr>
              <w:spacing w:before="0" w:after="0" w:line="240" w:lineRule="auto"/>
              <w:jc w:val="left"/>
            </w:pPr>
            <w:r/>
            <w:r>
              <w:rPr>
                <w:rFonts w:ascii="Calibri" w:hAnsi="Calibri" w:eastAsia="Microsoft YaHei"/>
                <w:b w:val="0"/>
                <w:color w:val="000000"/>
                <w:sz w:val="15"/>
              </w:rPr>
              <w:t>J</w:t>
            </w:r>
          </w:p>
        </w:tc>
        <w:tc>
          <w:tcPr>
            <w:tcW w:type="dxa" w:w="936"/>
            <w:vAlign w:val="center"/>
            <w:shd w:fill="F8FAFC"/>
            <w:tcMar>
              <w:top w:w="80" w:type="dxa"/>
              <w:start w:w="120" w:type="dxa"/>
              <w:bottom w:w="80" w:type="dxa"/>
              <w:end w:w="120" w:type="dxa"/>
            </w:tcMar>
          </w:tcPr>
          <w:p>
            <w:pPr>
              <w:spacing w:before="0" w:after="0" w:line="240" w:lineRule="auto"/>
              <w:jc w:val="left"/>
            </w:pPr>
            <w:r/>
            <w:r>
              <w:rPr>
                <w:rFonts w:ascii="Calibri" w:hAnsi="Calibri" w:eastAsia="Microsoft YaHei"/>
                <w:b w:val="0"/>
                <w:color w:val="000000"/>
                <w:sz w:val="15"/>
              </w:rPr>
              <w:t>run_12</w:t>
            </w:r>
          </w:p>
        </w:tc>
        <w:tc>
          <w:tcPr>
            <w:tcW w:type="dxa" w:w="3024"/>
            <w:vAlign w:val="center"/>
            <w:shd w:fill="F8FAFC"/>
            <w:tcMar>
              <w:top w:w="80" w:type="dxa"/>
              <w:start w:w="120" w:type="dxa"/>
              <w:bottom w:w="80" w:type="dxa"/>
              <w:end w:w="120" w:type="dxa"/>
            </w:tcMar>
          </w:tcPr>
          <w:p>
            <w:pPr>
              <w:spacing w:before="0" w:after="0" w:line="240" w:lineRule="auto"/>
              <w:jc w:val="left"/>
            </w:pPr>
            <w:r/>
            <w:r>
              <w:rPr>
                <w:rFonts w:ascii="Calibri" w:hAnsi="Calibri" w:eastAsia="Microsoft YaHei"/>
                <w:b w:val="0"/>
                <w:color w:val="000000"/>
                <w:sz w:val="15"/>
              </w:rPr>
              <w:t>put sample on machine table</w:t>
            </w:r>
          </w:p>
        </w:tc>
        <w:tc>
          <w:tcPr>
            <w:tcW w:type="dxa" w:w="3240"/>
            <w:vAlign w:val="center"/>
            <w:shd w:fill="F8FAFC"/>
            <w:tcMar>
              <w:top w:w="80" w:type="dxa"/>
              <w:start w:w="120" w:type="dxa"/>
              <w:bottom w:w="80" w:type="dxa"/>
              <w:end w:w="120" w:type="dxa"/>
            </w:tcMar>
          </w:tcPr>
          <w:p>
            <w:pPr>
              <w:spacing w:before="0" w:after="0" w:line="240" w:lineRule="auto"/>
              <w:jc w:val="left"/>
            </w:pPr>
            <w:r/>
            <w:r>
              <w:rPr>
                <w:rFonts w:ascii="Calibri" w:hAnsi="Calibri" w:eastAsia="Microsoft YaHei"/>
                <w:b w:val="0"/>
                <w:color w:val="000000"/>
                <w:sz w:val="15"/>
              </w:rPr>
              <w:t>put protection cover on crimper</w:t>
            </w:r>
          </w:p>
        </w:tc>
      </w:tr>
      <w:tr>
        <w:tc>
          <w:tcPr>
            <w:tcW w:type="dxa" w:w="1656"/>
            <w:vAlign w:val="center"/>
            <w:tcMar>
              <w:top w:w="80" w:type="dxa"/>
              <w:start w:w="120" w:type="dxa"/>
              <w:bottom w:w="80" w:type="dxa"/>
              <w:end w:w="120" w:type="dxa"/>
            </w:tcMar>
          </w:tcPr>
          <w:p>
            <w:pPr>
              <w:spacing w:before="0" w:after="0" w:line="240" w:lineRule="auto"/>
              <w:jc w:val="left"/>
            </w:pPr>
            <w:r/>
            <w:r>
              <w:rPr>
                <w:rFonts w:ascii="Calibri" w:hAnsi="Calibri" w:eastAsia="Microsoft YaHei"/>
                <w:b w:val="0"/>
                <w:color w:val="000000"/>
                <w:sz w:val="15"/>
              </w:rPr>
              <w:t>sample_001261</w:t>
            </w:r>
          </w:p>
        </w:tc>
        <w:tc>
          <w:tcPr>
            <w:tcW w:type="dxa" w:w="504"/>
            <w:vAlign w:val="center"/>
            <w:tcMar>
              <w:top w:w="80" w:type="dxa"/>
              <w:start w:w="120" w:type="dxa"/>
              <w:bottom w:w="80" w:type="dxa"/>
              <w:end w:w="120" w:type="dxa"/>
            </w:tcMar>
          </w:tcPr>
          <w:p>
            <w:pPr>
              <w:spacing w:before="0" w:after="0" w:line="240" w:lineRule="auto"/>
              <w:jc w:val="left"/>
            </w:pPr>
            <w:r/>
            <w:r>
              <w:rPr>
                <w:rFonts w:ascii="Calibri" w:hAnsi="Calibri" w:eastAsia="Microsoft YaHei"/>
                <w:b w:val="0"/>
                <w:color w:val="000000"/>
                <w:sz w:val="15"/>
              </w:rPr>
              <w:t>J</w:t>
            </w:r>
          </w:p>
        </w:tc>
        <w:tc>
          <w:tcPr>
            <w:tcW w:type="dxa" w:w="936"/>
            <w:vAlign w:val="center"/>
            <w:tcMar>
              <w:top w:w="80" w:type="dxa"/>
              <w:start w:w="120" w:type="dxa"/>
              <w:bottom w:w="80" w:type="dxa"/>
              <w:end w:w="120" w:type="dxa"/>
            </w:tcMar>
          </w:tcPr>
          <w:p>
            <w:pPr>
              <w:spacing w:before="0" w:after="0" w:line="240" w:lineRule="auto"/>
              <w:jc w:val="left"/>
            </w:pPr>
            <w:r/>
            <w:r>
              <w:rPr>
                <w:rFonts w:ascii="Calibri" w:hAnsi="Calibri" w:eastAsia="Microsoft YaHei"/>
                <w:b w:val="0"/>
                <w:color w:val="000000"/>
                <w:sz w:val="15"/>
              </w:rPr>
              <w:t>run_29</w:t>
            </w:r>
          </w:p>
        </w:tc>
        <w:tc>
          <w:tcPr>
            <w:tcW w:type="dxa" w:w="3024"/>
            <w:vAlign w:val="center"/>
            <w:tcMar>
              <w:top w:w="80" w:type="dxa"/>
              <w:start w:w="120" w:type="dxa"/>
              <w:bottom w:w="80" w:type="dxa"/>
              <w:end w:w="120" w:type="dxa"/>
            </w:tcMar>
          </w:tcPr>
          <w:p>
            <w:pPr>
              <w:spacing w:before="0" w:after="0" w:line="240" w:lineRule="auto"/>
              <w:jc w:val="left"/>
            </w:pPr>
            <w:r/>
            <w:r>
              <w:rPr>
                <w:rFonts w:ascii="Calibri" w:hAnsi="Calibri" w:eastAsia="Microsoft YaHei"/>
                <w:b w:val="0"/>
                <w:color w:val="000000"/>
                <w:sz w:val="15"/>
              </w:rPr>
              <w:t>put sample on machine table</w:t>
            </w:r>
          </w:p>
        </w:tc>
        <w:tc>
          <w:tcPr>
            <w:tcW w:type="dxa" w:w="3240"/>
            <w:vAlign w:val="center"/>
            <w:tcMar>
              <w:top w:w="80" w:type="dxa"/>
              <w:start w:w="120" w:type="dxa"/>
              <w:bottom w:w="80" w:type="dxa"/>
              <w:end w:w="120" w:type="dxa"/>
            </w:tcMar>
          </w:tcPr>
          <w:p>
            <w:pPr>
              <w:spacing w:before="0" w:after="0" w:line="240" w:lineRule="auto"/>
              <w:jc w:val="left"/>
            </w:pPr>
            <w:r/>
            <w:r>
              <w:rPr>
                <w:rFonts w:ascii="Calibri" w:hAnsi="Calibri" w:eastAsia="Microsoft YaHei"/>
                <w:b w:val="0"/>
                <w:color w:val="000000"/>
                <w:sz w:val="15"/>
              </w:rPr>
              <w:t>put sample on table</w:t>
            </w:r>
          </w:p>
        </w:tc>
      </w:tr>
      <w:tr>
        <w:tc>
          <w:tcPr>
            <w:tcW w:type="dxa" w:w="1656"/>
            <w:vAlign w:val="center"/>
            <w:shd w:fill="F8FAFC"/>
            <w:tcMar>
              <w:top w:w="80" w:type="dxa"/>
              <w:start w:w="120" w:type="dxa"/>
              <w:bottom w:w="80" w:type="dxa"/>
              <w:end w:w="120" w:type="dxa"/>
            </w:tcMar>
          </w:tcPr>
          <w:p>
            <w:pPr>
              <w:spacing w:before="0" w:after="0" w:line="240" w:lineRule="auto"/>
              <w:jc w:val="left"/>
            </w:pPr>
            <w:r/>
            <w:r>
              <w:rPr>
                <w:rFonts w:ascii="Calibri" w:hAnsi="Calibri" w:eastAsia="Microsoft YaHei"/>
                <w:b w:val="0"/>
                <w:color w:val="000000"/>
                <w:sz w:val="15"/>
              </w:rPr>
              <w:t>sample_001515</w:t>
            </w:r>
          </w:p>
        </w:tc>
        <w:tc>
          <w:tcPr>
            <w:tcW w:type="dxa" w:w="504"/>
            <w:vAlign w:val="center"/>
            <w:shd w:fill="F8FAFC"/>
            <w:tcMar>
              <w:top w:w="80" w:type="dxa"/>
              <w:start w:w="120" w:type="dxa"/>
              <w:bottom w:w="80" w:type="dxa"/>
              <w:end w:w="120" w:type="dxa"/>
            </w:tcMar>
          </w:tcPr>
          <w:p>
            <w:pPr>
              <w:spacing w:before="0" w:after="0" w:line="240" w:lineRule="auto"/>
              <w:jc w:val="left"/>
            </w:pPr>
            <w:r/>
            <w:r>
              <w:rPr>
                <w:rFonts w:ascii="Calibri" w:hAnsi="Calibri" w:eastAsia="Microsoft YaHei"/>
                <w:b w:val="0"/>
                <w:color w:val="000000"/>
                <w:sz w:val="15"/>
              </w:rPr>
              <w:t>M</w:t>
            </w:r>
          </w:p>
        </w:tc>
        <w:tc>
          <w:tcPr>
            <w:tcW w:type="dxa" w:w="936"/>
            <w:vAlign w:val="center"/>
            <w:shd w:fill="F8FAFC"/>
            <w:tcMar>
              <w:top w:w="80" w:type="dxa"/>
              <w:start w:w="120" w:type="dxa"/>
              <w:bottom w:w="80" w:type="dxa"/>
              <w:end w:w="120" w:type="dxa"/>
            </w:tcMar>
          </w:tcPr>
          <w:p>
            <w:pPr>
              <w:spacing w:before="0" w:after="0" w:line="240" w:lineRule="auto"/>
              <w:jc w:val="left"/>
            </w:pPr>
            <w:r/>
            <w:r>
              <w:rPr>
                <w:rFonts w:ascii="Calibri" w:hAnsi="Calibri" w:eastAsia="Microsoft YaHei"/>
                <w:b w:val="0"/>
                <w:color w:val="000000"/>
                <w:sz w:val="15"/>
              </w:rPr>
              <w:t>run_13</w:t>
            </w:r>
          </w:p>
        </w:tc>
        <w:tc>
          <w:tcPr>
            <w:tcW w:type="dxa" w:w="3024"/>
            <w:vAlign w:val="center"/>
            <w:shd w:fill="F8FAFC"/>
            <w:tcMar>
              <w:top w:w="80" w:type="dxa"/>
              <w:start w:w="120" w:type="dxa"/>
              <w:bottom w:w="80" w:type="dxa"/>
              <w:end w:w="120" w:type="dxa"/>
            </w:tcMar>
          </w:tcPr>
          <w:p>
            <w:pPr>
              <w:spacing w:before="0" w:after="0" w:line="240" w:lineRule="auto"/>
              <w:jc w:val="left"/>
            </w:pPr>
            <w:r/>
            <w:r>
              <w:rPr>
                <w:rFonts w:ascii="Calibri" w:hAnsi="Calibri" w:eastAsia="Microsoft YaHei"/>
                <w:b w:val="0"/>
                <w:color w:val="000000"/>
                <w:sz w:val="15"/>
              </w:rPr>
              <w:t>put sample on table</w:t>
            </w:r>
          </w:p>
        </w:tc>
        <w:tc>
          <w:tcPr>
            <w:tcW w:type="dxa" w:w="3240"/>
            <w:vAlign w:val="center"/>
            <w:shd w:fill="F8FAFC"/>
            <w:tcMar>
              <w:top w:w="80" w:type="dxa"/>
              <w:start w:w="120" w:type="dxa"/>
              <w:bottom w:w="80" w:type="dxa"/>
              <w:end w:w="120" w:type="dxa"/>
            </w:tcMar>
          </w:tcPr>
          <w:p>
            <w:pPr>
              <w:spacing w:before="0" w:after="0" w:line="240" w:lineRule="auto"/>
              <w:jc w:val="left"/>
            </w:pPr>
            <w:r/>
            <w:r>
              <w:rPr>
                <w:rFonts w:ascii="Calibri" w:hAnsi="Calibri" w:eastAsia="Microsoft YaHei"/>
                <w:b w:val="0"/>
                <w:color w:val="000000"/>
                <w:sz w:val="15"/>
              </w:rPr>
              <w:t>put plier on table</w:t>
            </w:r>
          </w:p>
        </w:tc>
      </w:tr>
      <w:tr>
        <w:tc>
          <w:tcPr>
            <w:tcW w:type="dxa" w:w="1656"/>
            <w:vAlign w:val="center"/>
            <w:tcMar>
              <w:top w:w="80" w:type="dxa"/>
              <w:start w:w="120" w:type="dxa"/>
              <w:bottom w:w="80" w:type="dxa"/>
              <w:end w:w="120" w:type="dxa"/>
            </w:tcMar>
          </w:tcPr>
          <w:p>
            <w:pPr>
              <w:spacing w:before="0" w:after="0" w:line="240" w:lineRule="auto"/>
              <w:jc w:val="left"/>
            </w:pPr>
            <w:r/>
            <w:r>
              <w:rPr>
                <w:rFonts w:ascii="Calibri" w:hAnsi="Calibri" w:eastAsia="Microsoft YaHei"/>
                <w:b w:val="0"/>
                <w:color w:val="000000"/>
                <w:sz w:val="15"/>
              </w:rPr>
              <w:t>sample_001728</w:t>
            </w:r>
          </w:p>
        </w:tc>
        <w:tc>
          <w:tcPr>
            <w:tcW w:type="dxa" w:w="504"/>
            <w:vAlign w:val="center"/>
            <w:tcMar>
              <w:top w:w="80" w:type="dxa"/>
              <w:start w:w="120" w:type="dxa"/>
              <w:bottom w:w="80" w:type="dxa"/>
              <w:end w:w="120" w:type="dxa"/>
            </w:tcMar>
          </w:tcPr>
          <w:p>
            <w:pPr>
              <w:spacing w:before="0" w:after="0" w:line="240" w:lineRule="auto"/>
              <w:jc w:val="left"/>
            </w:pPr>
            <w:r/>
            <w:r>
              <w:rPr>
                <w:rFonts w:ascii="Calibri" w:hAnsi="Calibri" w:eastAsia="Microsoft YaHei"/>
                <w:b w:val="0"/>
                <w:color w:val="000000"/>
                <w:sz w:val="15"/>
              </w:rPr>
              <w:t>M</w:t>
            </w:r>
          </w:p>
        </w:tc>
        <w:tc>
          <w:tcPr>
            <w:tcW w:type="dxa" w:w="936"/>
            <w:vAlign w:val="center"/>
            <w:tcMar>
              <w:top w:w="80" w:type="dxa"/>
              <w:start w:w="120" w:type="dxa"/>
              <w:bottom w:w="80" w:type="dxa"/>
              <w:end w:w="120" w:type="dxa"/>
            </w:tcMar>
          </w:tcPr>
          <w:p>
            <w:pPr>
              <w:spacing w:before="0" w:after="0" w:line="240" w:lineRule="auto"/>
              <w:jc w:val="left"/>
            </w:pPr>
            <w:r/>
            <w:r>
              <w:rPr>
                <w:rFonts w:ascii="Calibri" w:hAnsi="Calibri" w:eastAsia="Microsoft YaHei"/>
                <w:b w:val="0"/>
                <w:color w:val="000000"/>
                <w:sz w:val="15"/>
              </w:rPr>
              <w:t>run_26</w:t>
            </w:r>
          </w:p>
        </w:tc>
        <w:tc>
          <w:tcPr>
            <w:tcW w:type="dxa" w:w="3024"/>
            <w:vAlign w:val="center"/>
            <w:tcMar>
              <w:top w:w="80" w:type="dxa"/>
              <w:start w:w="120" w:type="dxa"/>
              <w:bottom w:w="80" w:type="dxa"/>
              <w:end w:w="120" w:type="dxa"/>
            </w:tcMar>
          </w:tcPr>
          <w:p>
            <w:pPr>
              <w:spacing w:before="0" w:after="0" w:line="240" w:lineRule="auto"/>
              <w:jc w:val="left"/>
            </w:pPr>
            <w:r/>
            <w:r>
              <w:rPr>
                <w:rFonts w:ascii="Calibri" w:hAnsi="Calibri" w:eastAsia="Microsoft YaHei"/>
                <w:b w:val="0"/>
                <w:color w:val="000000"/>
                <w:sz w:val="15"/>
              </w:rPr>
              <w:t>grip sample from table</w:t>
            </w:r>
          </w:p>
        </w:tc>
        <w:tc>
          <w:tcPr>
            <w:tcW w:type="dxa" w:w="3240"/>
            <w:vAlign w:val="center"/>
            <w:tcMar>
              <w:top w:w="80" w:type="dxa"/>
              <w:start w:w="120" w:type="dxa"/>
              <w:bottom w:w="80" w:type="dxa"/>
              <w:end w:w="120" w:type="dxa"/>
            </w:tcMar>
          </w:tcPr>
          <w:p>
            <w:pPr>
              <w:spacing w:before="0" w:after="0" w:line="240" w:lineRule="auto"/>
              <w:jc w:val="left"/>
            </w:pPr>
            <w:r/>
            <w:r>
              <w:rPr>
                <w:rFonts w:ascii="Calibri" w:hAnsi="Calibri" w:eastAsia="Microsoft YaHei"/>
                <w:b w:val="0"/>
                <w:color w:val="000000"/>
                <w:sz w:val="15"/>
              </w:rPr>
              <w:t>take plier from table</w:t>
            </w:r>
          </w:p>
        </w:tc>
      </w:tr>
    </w:tbl>
    <w:p>
      <w:pPr>
        <w:spacing w:after="40"/>
      </w:pPr>
    </w:p>
    <w:p>
      <w:pPr>
        <w:spacing w:before="0" w:after="120" w:line="264" w:lineRule="auto"/>
      </w:pPr>
      <w:r>
        <w:rPr>
          <w:rFonts w:ascii="Calibri" w:hAnsi="Calibri" w:eastAsia="Microsoft YaHei"/>
          <w:b w:val="0"/>
          <w:i w:val="0"/>
          <w:color w:val="000000"/>
          <w:sz w:val="22"/>
        </w:rPr>
        <w:t>这 7 个问题不是原始注释与 manifest 的矛盾：mindrove_seg_log 显示 manifest tier1/2/3 与动作注释在全部 1,895 行上一致。因此最可能是派生 label.txt 未随清单更新。仍需检查所有训练代码，以确认其标签来源。</w:t>
      </w:r>
    </w:p>
    <w:p>
      <w:pPr>
        <w:pStyle w:val="Heading2"/>
      </w:pPr>
      <w:r>
        <w:t>7.2 潜在泄漏路径</w:t>
      </w:r>
    </w:p>
    <w:p>
      <w:pPr>
        <w:pStyle w:val="ListBullet"/>
        <w:spacing w:after="160" w:line="280" w:lineRule="auto"/>
        <w:ind w:left="720" w:hanging="360"/>
      </w:pPr>
      <w:r>
        <w:rPr>
          <w:rFonts w:ascii="Calibri" w:hAnsi="Calibri" w:eastAsia="Microsoft YaHei"/>
          <w:sz w:val="22"/>
        </w:rPr>
        <w:t>片段级随机划分：同一参与者和同一运行中的相邻动作可能同时进入训练和测试。</w:t>
      </w:r>
    </w:p>
    <w:p>
      <w:pPr>
        <w:pStyle w:val="ListBullet"/>
        <w:spacing w:after="160" w:line="280" w:lineRule="auto"/>
        <w:ind w:left="720" w:hanging="360"/>
      </w:pPr>
      <w:r>
        <w:rPr>
          <w:rFonts w:ascii="Calibri" w:hAnsi="Calibri" w:eastAsia="Microsoft YaHei"/>
          <w:sz w:val="22"/>
        </w:rPr>
        <w:t>分割切窗后再划分：高度重叠窗口会跨集合共享大量相同帧。</w:t>
      </w:r>
    </w:p>
    <w:p>
      <w:pPr>
        <w:pStyle w:val="ListBullet"/>
        <w:spacing w:after="160" w:line="280" w:lineRule="auto"/>
        <w:ind w:left="720" w:hanging="360"/>
      </w:pPr>
      <w:r>
        <w:rPr>
          <w:rFonts w:ascii="Calibri" w:hAnsi="Calibri" w:eastAsia="Microsoft YaHei"/>
          <w:sz w:val="22"/>
        </w:rPr>
        <w:t>全数据归一化：RGB 均值/标准差或 MindRove 标准化参数必须只由训练参与者计算。</w:t>
      </w:r>
    </w:p>
    <w:p>
      <w:pPr>
        <w:pStyle w:val="ListBullet"/>
        <w:spacing w:after="160" w:line="280" w:lineRule="auto"/>
        <w:ind w:left="720" w:hanging="360"/>
      </w:pPr>
      <w:r>
        <w:rPr>
          <w:rFonts w:ascii="Calibri" w:hAnsi="Calibri" w:eastAsia="Microsoft YaHei"/>
          <w:sz w:val="22"/>
        </w:rPr>
        <w:t>使用 future frames：实时分割中的双向网络、居中窗口或离线平滑会破坏在线因果性。</w:t>
      </w:r>
    </w:p>
    <w:p>
      <w:pPr>
        <w:pStyle w:val="ListBullet"/>
        <w:spacing w:after="160" w:line="280" w:lineRule="auto"/>
        <w:ind w:left="720" w:hanging="360"/>
      </w:pPr>
      <w:r>
        <w:rPr>
          <w:rFonts w:ascii="Calibri" w:hAnsi="Calibri" w:eastAsia="Microsoft YaHei"/>
          <w:sz w:val="22"/>
        </w:rPr>
        <w:t>fault-only 清单误用：被测参与者的非故障运行在训练中，不能与严格 LOSO 直接比较。</w:t>
      </w:r>
    </w:p>
    <w:p>
      <w:pPr>
        <w:pStyle w:val="Heading1"/>
      </w:pPr>
      <w:r>
        <w:t>8. 论文内容选择与结构优化建议</w:t>
      </w:r>
    </w:p>
    <w:p>
      <w:pPr>
        <w:pStyle w:val="Heading2"/>
      </w:pPr>
      <w:r>
        <w:t>8.1 正文必须报告</w:t>
      </w:r>
    </w:p>
    <w:p>
      <w:pPr>
        <w:pStyle w:val="ListBullet"/>
        <w:spacing w:after="160" w:line="280" w:lineRule="auto"/>
        <w:ind w:left="720" w:hanging="360"/>
      </w:pPr>
      <w:r>
        <w:rPr>
          <w:rFonts w:ascii="Calibri" w:hAnsi="Calibri" w:eastAsia="Microsoft YaHei"/>
          <w:sz w:val="22"/>
        </w:rPr>
        <w:t>103 次执行、4 名参与者、76/27 正常与故障运行、1,895 个动作出现的总体规模。</w:t>
      </w:r>
    </w:p>
    <w:p>
      <w:pPr>
        <w:pStyle w:val="ListBullet"/>
        <w:spacing w:after="160" w:line="280" w:lineRule="auto"/>
        <w:ind w:left="720" w:hanging="360"/>
      </w:pPr>
      <w:r>
        <w:rPr>
          <w:rFonts w:ascii="Calibri" w:hAnsi="Calibri" w:eastAsia="Microsoft YaHei"/>
          <w:sz w:val="22"/>
        </w:rPr>
        <w:t>三路 RGB 与双侧 MindRove 的通道、分辨率、采样率、同步方法和实际用于每个实验的模态。</w:t>
      </w:r>
    </w:p>
    <w:p>
      <w:pPr>
        <w:pStyle w:val="ListBullet"/>
        <w:spacing w:after="160" w:line="280" w:lineRule="auto"/>
        <w:ind w:left="720" w:hanging="360"/>
      </w:pPr>
      <w:r>
        <w:rPr>
          <w:rFonts w:ascii="Calibri" w:hAnsi="Calibri" w:eastAsia="Microsoft YaHei"/>
          <w:sz w:val="22"/>
        </w:rPr>
        <w:t>35 个流程节点、31 个 Tier-3 动作、三个阶段以及四个重复动作为何形成额外节点。</w:t>
      </w:r>
    </w:p>
    <w:p>
      <w:pPr>
        <w:pStyle w:val="ListBullet"/>
        <w:spacing w:after="160" w:line="280" w:lineRule="auto"/>
        <w:ind w:left="720" w:hanging="360"/>
      </w:pPr>
      <w:r>
        <w:rPr>
          <w:rFonts w:ascii="Calibri" w:hAnsi="Calibri" w:eastAsia="Microsoft YaHei"/>
          <w:sz w:val="22"/>
        </w:rPr>
        <w:t>识别任务使用已知边界；分割任务使用连续序列并显式建模 background。</w:t>
      </w:r>
    </w:p>
    <w:p>
      <w:pPr>
        <w:pStyle w:val="ListBullet"/>
        <w:spacing w:after="160" w:line="280" w:lineRule="auto"/>
        <w:ind w:left="720" w:hanging="360"/>
      </w:pPr>
      <w:r>
        <w:rPr>
          <w:rFonts w:ascii="Calibri" w:hAnsi="Calibri" w:eastAsia="Microsoft YaHei"/>
          <w:sz w:val="22"/>
        </w:rPr>
        <w:t>动作分割裁剪规则（动作前后各 30 帧）、251,132 帧/139.4 分钟和 62.29% 背景比例。</w:t>
      </w:r>
    </w:p>
    <w:p>
      <w:pPr>
        <w:pStyle w:val="ListBullet"/>
        <w:spacing w:after="160" w:line="280" w:lineRule="auto"/>
        <w:ind w:left="720" w:hanging="360"/>
      </w:pPr>
      <w:r>
        <w:rPr>
          <w:rFonts w:ascii="Calibri" w:hAnsi="Calibri" w:eastAsia="Microsoft YaHei"/>
          <w:sz w:val="22"/>
        </w:rPr>
        <w:t>标准 LOSO 方案；分割必须在切窗前按完整运行划分。</w:t>
      </w:r>
    </w:p>
    <w:p>
      <w:pPr>
        <w:pStyle w:val="ListBullet"/>
        <w:spacing w:after="160" w:line="280" w:lineRule="auto"/>
        <w:ind w:left="720" w:hanging="360"/>
      </w:pPr>
      <w:r>
        <w:rPr>
          <w:rFonts w:ascii="Calibri" w:hAnsi="Calibri" w:eastAsia="Microsoft YaHei"/>
          <w:sz w:val="22"/>
        </w:rPr>
        <w:t>v1 边界单标签化策略和 9 个重叠动作/26 帧的处理。</w:t>
      </w:r>
    </w:p>
    <w:p>
      <w:pPr>
        <w:pStyle w:val="Heading2"/>
      </w:pPr>
      <w:r>
        <w:t>8.2 适合附录或补充材料</w:t>
      </w:r>
    </w:p>
    <w:p>
      <w:pPr>
        <w:pStyle w:val="ListBullet"/>
        <w:spacing w:after="160" w:line="280" w:lineRule="auto"/>
        <w:ind w:left="720" w:hanging="360"/>
      </w:pPr>
      <w:r>
        <w:rPr>
          <w:rFonts w:ascii="Calibri" w:hAnsi="Calibri" w:eastAsia="Microsoft YaHei"/>
          <w:sz w:val="22"/>
        </w:rPr>
        <w:t>完整 35 节点到 31 动作映射与参与者频数。</w:t>
      </w:r>
    </w:p>
    <w:p>
      <w:pPr>
        <w:pStyle w:val="ListBullet"/>
        <w:spacing w:after="160" w:line="280" w:lineRule="auto"/>
        <w:ind w:left="720" w:hanging="360"/>
      </w:pPr>
      <w:r>
        <w:rPr>
          <w:rFonts w:ascii="Calibri" w:hAnsi="Calibri" w:eastAsia="Microsoft YaHei"/>
          <w:sz w:val="22"/>
        </w:rPr>
        <w:t>全部 31 类的出现次数、持续时间和逐帧数。</w:t>
      </w:r>
    </w:p>
    <w:p>
      <w:pPr>
        <w:pStyle w:val="ListBullet"/>
        <w:spacing w:after="160" w:line="280" w:lineRule="auto"/>
        <w:ind w:left="720" w:hanging="360"/>
      </w:pPr>
      <w:r>
        <w:rPr>
          <w:rFonts w:ascii="Calibri" w:hAnsi="Calibri" w:eastAsia="Microsoft YaHei"/>
          <w:sz w:val="22"/>
        </w:rPr>
        <w:t>103 个运行的时长、动作数、背景比例和 MindRove 行数。</w:t>
      </w:r>
    </w:p>
    <w:p>
      <w:pPr>
        <w:pStyle w:val="ListBullet"/>
        <w:spacing w:after="160" w:line="280" w:lineRule="auto"/>
        <w:ind w:left="720" w:hanging="360"/>
      </w:pPr>
      <w:r>
        <w:rPr>
          <w:rFonts w:ascii="Calibri" w:hAnsi="Calibri" w:eastAsia="Microsoft YaHei"/>
          <w:sz w:val="22"/>
        </w:rPr>
        <w:t>短背景段分布、边界变更审计、7 个标签不一致样本和修复日志。</w:t>
      </w:r>
    </w:p>
    <w:p>
      <w:pPr>
        <w:pStyle w:val="ListBullet"/>
        <w:spacing w:after="160" w:line="280" w:lineRule="auto"/>
        <w:ind w:left="720" w:hanging="360"/>
      </w:pPr>
      <w:r>
        <w:rPr>
          <w:rFonts w:ascii="Calibri" w:hAnsi="Calibri" w:eastAsia="Microsoft YaHei"/>
          <w:sz w:val="22"/>
        </w:rPr>
        <w:t>设备校准、同步验证、数据清洗和 raw_removed 的保留策略。</w:t>
      </w:r>
    </w:p>
    <w:p>
      <w:pPr>
        <w:pStyle w:val="Heading2"/>
      </w:pPr>
      <w:r>
        <w:t>8.3 建议的论文表格和图</w:t>
      </w:r>
    </w:p>
    <w:tbl>
      <w:tblPr>
        <w:tblStyle w:val="TableGrid"/>
        <w:tblW w:type="dxa" w:w="9360"/>
        <w:jc w:val="left"/>
        <w:tblLayout w:type="fixed"/>
        <w:tblLook w:firstColumn="1" w:firstRow="1" w:lastColumn="0" w:lastRow="0" w:noHBand="0" w:noVBand="1" w:val="04A0"/>
        <w:tblInd w:w="120" w:type="dxa"/>
      </w:tblPr>
      <w:tblGrid>
        <w:gridCol w:w="1440"/>
        <w:gridCol w:w="2880"/>
        <w:gridCol w:w="5040"/>
      </w:tblGrid>
      <w:tr>
        <w:trPr>
          <w:tblHeader w:val="true"/>
        </w:trPr>
        <w:tc>
          <w:tcPr>
            <w:tcW w:type="dxa" w:w="1440"/>
            <w:vAlign w:val="center"/>
            <w:shd w:fill="2E75B6"/>
            <w:tcMar>
              <w:top w:w="80" w:type="dxa"/>
              <w:start w:w="120" w:type="dxa"/>
              <w:bottom w:w="80" w:type="dxa"/>
              <w:end w:w="120" w:type="dxa"/>
            </w:tcMar>
          </w:tcPr>
          <w:p>
            <w:pPr>
              <w:spacing w:before="0" w:after="0" w:line="240" w:lineRule="auto"/>
              <w:jc w:val="center"/>
            </w:pPr>
            <w:r/>
            <w:r>
              <w:rPr>
                <w:rFonts w:ascii="Calibri" w:hAnsi="Calibri" w:eastAsia="Microsoft YaHei"/>
                <w:b/>
                <w:color w:val="FFFFFF"/>
                <w:sz w:val="17"/>
              </w:rPr>
              <w:t>Placement</w:t>
            </w:r>
          </w:p>
        </w:tc>
        <w:tc>
          <w:tcPr>
            <w:tcW w:type="dxa" w:w="2880"/>
            <w:vAlign w:val="center"/>
            <w:shd w:fill="2E75B6"/>
            <w:tcMar>
              <w:top w:w="80" w:type="dxa"/>
              <w:start w:w="120" w:type="dxa"/>
              <w:bottom w:w="80" w:type="dxa"/>
              <w:end w:w="120" w:type="dxa"/>
            </w:tcMar>
          </w:tcPr>
          <w:p>
            <w:pPr>
              <w:spacing w:before="0" w:after="0" w:line="240" w:lineRule="auto"/>
              <w:jc w:val="center"/>
            </w:pPr>
            <w:r/>
            <w:r>
              <w:rPr>
                <w:rFonts w:ascii="Calibri" w:hAnsi="Calibri" w:eastAsia="Microsoft YaHei"/>
                <w:b/>
                <w:color w:val="FFFFFF"/>
                <w:sz w:val="17"/>
              </w:rPr>
              <w:t>Item</w:t>
            </w:r>
          </w:p>
        </w:tc>
        <w:tc>
          <w:tcPr>
            <w:tcW w:type="dxa" w:w="5040"/>
            <w:vAlign w:val="center"/>
            <w:shd w:fill="2E75B6"/>
            <w:tcMar>
              <w:top w:w="80" w:type="dxa"/>
              <w:start w:w="120" w:type="dxa"/>
              <w:bottom w:w="80" w:type="dxa"/>
              <w:end w:w="120" w:type="dxa"/>
            </w:tcMar>
          </w:tcPr>
          <w:p>
            <w:pPr>
              <w:spacing w:before="0" w:after="0" w:line="240" w:lineRule="auto"/>
              <w:jc w:val="center"/>
            </w:pPr>
            <w:r/>
            <w:r>
              <w:rPr>
                <w:rFonts w:ascii="Calibri" w:hAnsi="Calibri" w:eastAsia="Microsoft YaHei"/>
                <w:b/>
                <w:color w:val="FFFFFF"/>
                <w:sz w:val="17"/>
              </w:rPr>
              <w:t>Content</w:t>
            </w:r>
          </w:p>
        </w:tc>
      </w:tr>
      <w:tr>
        <w:tc>
          <w:tcPr>
            <w:tcW w:type="dxa" w:w="1440"/>
            <w:vAlign w:val="center"/>
            <w:tcMar>
              <w:top w:w="80" w:type="dxa"/>
              <w:start w:w="120" w:type="dxa"/>
              <w:bottom w:w="80" w:type="dxa"/>
              <w:end w:w="120" w:type="dxa"/>
            </w:tcMar>
          </w:tcPr>
          <w:p>
            <w:pPr>
              <w:spacing w:before="0" w:after="0" w:line="240" w:lineRule="auto"/>
              <w:jc w:val="left"/>
            </w:pPr>
            <w:r/>
            <w:r>
              <w:rPr>
                <w:rFonts w:ascii="Calibri" w:hAnsi="Calibri" w:eastAsia="Microsoft YaHei"/>
                <w:b w:val="0"/>
                <w:color w:val="000000"/>
                <w:sz w:val="17"/>
              </w:rPr>
              <w:t>Main Table 1</w:t>
            </w:r>
          </w:p>
        </w:tc>
        <w:tc>
          <w:tcPr>
            <w:tcW w:type="dxa" w:w="2880"/>
            <w:vAlign w:val="center"/>
            <w:tcMar>
              <w:top w:w="80" w:type="dxa"/>
              <w:start w:w="120" w:type="dxa"/>
              <w:bottom w:w="80" w:type="dxa"/>
              <w:end w:w="120" w:type="dxa"/>
            </w:tcMar>
          </w:tcPr>
          <w:p>
            <w:pPr>
              <w:spacing w:before="0" w:after="0" w:line="240" w:lineRule="auto"/>
              <w:jc w:val="left"/>
            </w:pPr>
            <w:r/>
            <w:r>
              <w:rPr>
                <w:rFonts w:ascii="Calibri" w:hAnsi="Calibri" w:eastAsia="Microsoft YaHei"/>
                <w:b w:val="0"/>
                <w:color w:val="000000"/>
                <w:sz w:val="17"/>
              </w:rPr>
              <w:t>Participant/run/clip/frame distribution</w:t>
            </w:r>
          </w:p>
        </w:tc>
        <w:tc>
          <w:tcPr>
            <w:tcW w:type="dxa" w:w="5040"/>
            <w:vAlign w:val="center"/>
            <w:tcMar>
              <w:top w:w="80" w:type="dxa"/>
              <w:start w:w="120" w:type="dxa"/>
              <w:bottom w:w="80" w:type="dxa"/>
              <w:end w:w="120" w:type="dxa"/>
            </w:tcMar>
          </w:tcPr>
          <w:p>
            <w:pPr>
              <w:spacing w:before="0" w:after="0" w:line="240" w:lineRule="auto"/>
              <w:jc w:val="left"/>
            </w:pPr>
            <w:r/>
            <w:r>
              <w:rPr>
                <w:rFonts w:ascii="Calibri" w:hAnsi="Calibri" w:eastAsia="Microsoft YaHei"/>
                <w:b w:val="0"/>
                <w:color w:val="000000"/>
                <w:sz w:val="17"/>
              </w:rPr>
              <w:t>4 participants + total；同时给 normal/fault 和 retained minutes</w:t>
            </w:r>
          </w:p>
        </w:tc>
      </w:tr>
      <w:tr>
        <w:tc>
          <w:tcPr>
            <w:tcW w:type="dxa" w:w="1440"/>
            <w:vAlign w:val="center"/>
            <w:shd w:fill="F8FAFC"/>
            <w:tcMar>
              <w:top w:w="80" w:type="dxa"/>
              <w:start w:w="120" w:type="dxa"/>
              <w:bottom w:w="80" w:type="dxa"/>
              <w:end w:w="120" w:type="dxa"/>
            </w:tcMar>
          </w:tcPr>
          <w:p>
            <w:pPr>
              <w:spacing w:before="0" w:after="0" w:line="240" w:lineRule="auto"/>
              <w:jc w:val="left"/>
            </w:pPr>
            <w:r/>
            <w:r>
              <w:rPr>
                <w:rFonts w:ascii="Calibri" w:hAnsi="Calibri" w:eastAsia="Microsoft YaHei"/>
                <w:b w:val="0"/>
                <w:color w:val="000000"/>
                <w:sz w:val="17"/>
              </w:rPr>
              <w:t>Main Table 2</w:t>
            </w:r>
          </w:p>
        </w:tc>
        <w:tc>
          <w:tcPr>
            <w:tcW w:type="dxa" w:w="2880"/>
            <w:vAlign w:val="center"/>
            <w:shd w:fill="F8FAFC"/>
            <w:tcMar>
              <w:top w:w="80" w:type="dxa"/>
              <w:start w:w="120" w:type="dxa"/>
              <w:bottom w:w="80" w:type="dxa"/>
              <w:end w:w="120" w:type="dxa"/>
            </w:tcMar>
          </w:tcPr>
          <w:p>
            <w:pPr>
              <w:spacing w:before="0" w:after="0" w:line="240" w:lineRule="auto"/>
              <w:jc w:val="left"/>
            </w:pPr>
            <w:r/>
            <w:r>
              <w:rPr>
                <w:rFonts w:ascii="Calibri" w:hAnsi="Calibri" w:eastAsia="Microsoft YaHei"/>
                <w:b w:val="0"/>
                <w:color w:val="000000"/>
                <w:sz w:val="17"/>
              </w:rPr>
              <w:t>Sensor and task views</w:t>
            </w:r>
          </w:p>
        </w:tc>
        <w:tc>
          <w:tcPr>
            <w:tcW w:type="dxa" w:w="5040"/>
            <w:vAlign w:val="center"/>
            <w:shd w:fill="F8FAFC"/>
            <w:tcMar>
              <w:top w:w="80" w:type="dxa"/>
              <w:start w:w="120" w:type="dxa"/>
              <w:bottom w:w="80" w:type="dxa"/>
              <w:end w:w="120" w:type="dxa"/>
            </w:tcMar>
          </w:tcPr>
          <w:p>
            <w:pPr>
              <w:spacing w:before="0" w:after="0" w:line="240" w:lineRule="auto"/>
              <w:jc w:val="left"/>
            </w:pPr>
            <w:r/>
            <w:r>
              <w:rPr>
                <w:rFonts w:ascii="Calibri" w:hAnsi="Calibri" w:eastAsia="Microsoft YaHei"/>
                <w:b w:val="0"/>
                <w:color w:val="000000"/>
                <w:sz w:val="17"/>
              </w:rPr>
              <w:t>三相机、双腕带、识别片段、连续分割</w:t>
            </w:r>
          </w:p>
        </w:tc>
      </w:tr>
      <w:tr>
        <w:tc>
          <w:tcPr>
            <w:tcW w:type="dxa" w:w="1440"/>
            <w:vAlign w:val="center"/>
            <w:tcMar>
              <w:top w:w="80" w:type="dxa"/>
              <w:start w:w="120" w:type="dxa"/>
              <w:bottom w:w="80" w:type="dxa"/>
              <w:end w:w="120" w:type="dxa"/>
            </w:tcMar>
          </w:tcPr>
          <w:p>
            <w:pPr>
              <w:spacing w:before="0" w:after="0" w:line="240" w:lineRule="auto"/>
              <w:jc w:val="left"/>
            </w:pPr>
            <w:r/>
            <w:r>
              <w:rPr>
                <w:rFonts w:ascii="Calibri" w:hAnsi="Calibri" w:eastAsia="Microsoft YaHei"/>
                <w:b w:val="0"/>
                <w:color w:val="000000"/>
                <w:sz w:val="17"/>
              </w:rPr>
              <w:t>Main Table 3</w:t>
            </w:r>
          </w:p>
        </w:tc>
        <w:tc>
          <w:tcPr>
            <w:tcW w:type="dxa" w:w="2880"/>
            <w:vAlign w:val="center"/>
            <w:tcMar>
              <w:top w:w="80" w:type="dxa"/>
              <w:start w:w="120" w:type="dxa"/>
              <w:bottom w:w="80" w:type="dxa"/>
              <w:end w:w="120" w:type="dxa"/>
            </w:tcMar>
          </w:tcPr>
          <w:p>
            <w:pPr>
              <w:spacing w:before="0" w:after="0" w:line="240" w:lineRule="auto"/>
              <w:jc w:val="left"/>
            </w:pPr>
            <w:r/>
            <w:r>
              <w:rPr>
                <w:rFonts w:ascii="Calibri" w:hAnsi="Calibri" w:eastAsia="Microsoft YaHei"/>
                <w:b w:val="0"/>
                <w:color w:val="000000"/>
                <w:sz w:val="17"/>
              </w:rPr>
              <w:t>Recognition vs segmentation targets</w:t>
            </w:r>
          </w:p>
        </w:tc>
        <w:tc>
          <w:tcPr>
            <w:tcW w:type="dxa" w:w="5040"/>
            <w:vAlign w:val="center"/>
            <w:tcMar>
              <w:top w:w="80" w:type="dxa"/>
              <w:start w:w="120" w:type="dxa"/>
              <w:bottom w:w="80" w:type="dxa"/>
              <w:end w:w="120" w:type="dxa"/>
            </w:tcMar>
          </w:tcPr>
          <w:p>
            <w:pPr>
              <w:spacing w:before="0" w:after="0" w:line="240" w:lineRule="auto"/>
              <w:jc w:val="left"/>
            </w:pPr>
            <w:r/>
            <w:r>
              <w:rPr>
                <w:rFonts w:ascii="Calibri" w:hAnsi="Calibri" w:eastAsia="Microsoft YaHei"/>
                <w:b w:val="0"/>
                <w:color w:val="000000"/>
                <w:sz w:val="17"/>
              </w:rPr>
              <w:t>35 nodes/31 actions；known boundaries vs online boundaries</w:t>
            </w:r>
          </w:p>
        </w:tc>
      </w:tr>
      <w:tr>
        <w:tc>
          <w:tcPr>
            <w:tcW w:type="dxa" w:w="1440"/>
            <w:vAlign w:val="center"/>
            <w:shd w:fill="F8FAFC"/>
            <w:tcMar>
              <w:top w:w="80" w:type="dxa"/>
              <w:start w:w="120" w:type="dxa"/>
              <w:bottom w:w="80" w:type="dxa"/>
              <w:end w:w="120" w:type="dxa"/>
            </w:tcMar>
          </w:tcPr>
          <w:p>
            <w:pPr>
              <w:spacing w:before="0" w:after="0" w:line="240" w:lineRule="auto"/>
              <w:jc w:val="left"/>
            </w:pPr>
            <w:r/>
            <w:r>
              <w:rPr>
                <w:rFonts w:ascii="Calibri" w:hAnsi="Calibri" w:eastAsia="Microsoft YaHei"/>
                <w:b w:val="0"/>
                <w:color w:val="000000"/>
                <w:sz w:val="17"/>
              </w:rPr>
              <w:t>Main Figure 1</w:t>
            </w:r>
          </w:p>
        </w:tc>
        <w:tc>
          <w:tcPr>
            <w:tcW w:type="dxa" w:w="2880"/>
            <w:vAlign w:val="center"/>
            <w:shd w:fill="F8FAFC"/>
            <w:tcMar>
              <w:top w:w="80" w:type="dxa"/>
              <w:start w:w="120" w:type="dxa"/>
              <w:bottom w:w="80" w:type="dxa"/>
              <w:end w:w="120" w:type="dxa"/>
            </w:tcMar>
          </w:tcPr>
          <w:p>
            <w:pPr>
              <w:spacing w:before="0" w:after="0" w:line="240" w:lineRule="auto"/>
              <w:jc w:val="left"/>
            </w:pPr>
            <w:r/>
            <w:r>
              <w:rPr>
                <w:rFonts w:ascii="Calibri" w:hAnsi="Calibri" w:eastAsia="Microsoft YaHei"/>
                <w:b w:val="0"/>
                <w:color w:val="000000"/>
                <w:sz w:val="17"/>
              </w:rPr>
              <w:t>Shared data lineage</w:t>
            </w:r>
          </w:p>
        </w:tc>
        <w:tc>
          <w:tcPr>
            <w:tcW w:type="dxa" w:w="5040"/>
            <w:vAlign w:val="center"/>
            <w:shd w:fill="F8FAFC"/>
            <w:tcMar>
              <w:top w:w="80" w:type="dxa"/>
              <w:start w:w="120" w:type="dxa"/>
              <w:bottom w:w="80" w:type="dxa"/>
              <w:end w:w="120" w:type="dxa"/>
            </w:tcMar>
          </w:tcPr>
          <w:p>
            <w:pPr>
              <w:spacing w:before="0" w:after="0" w:line="240" w:lineRule="auto"/>
              <w:jc w:val="left"/>
            </w:pPr>
            <w:r/>
            <w:r>
              <w:rPr>
                <w:rFonts w:ascii="Calibri" w:hAnsi="Calibri" w:eastAsia="Microsoft YaHei"/>
                <w:b w:val="0"/>
                <w:color w:val="000000"/>
                <w:sz w:val="17"/>
              </w:rPr>
              <w:t>采集运行 → clip recognition view / continuous segmentation view</w:t>
            </w:r>
          </w:p>
        </w:tc>
      </w:tr>
      <w:tr>
        <w:tc>
          <w:tcPr>
            <w:tcW w:type="dxa" w:w="1440"/>
            <w:vAlign w:val="center"/>
            <w:tcMar>
              <w:top w:w="80" w:type="dxa"/>
              <w:start w:w="120" w:type="dxa"/>
              <w:bottom w:w="80" w:type="dxa"/>
              <w:end w:w="120" w:type="dxa"/>
            </w:tcMar>
          </w:tcPr>
          <w:p>
            <w:pPr>
              <w:spacing w:before="0" w:after="0" w:line="240" w:lineRule="auto"/>
              <w:jc w:val="left"/>
            </w:pPr>
            <w:r/>
            <w:r>
              <w:rPr>
                <w:rFonts w:ascii="Calibri" w:hAnsi="Calibri" w:eastAsia="Microsoft YaHei"/>
                <w:b w:val="0"/>
                <w:color w:val="000000"/>
                <w:sz w:val="17"/>
              </w:rPr>
              <w:t>Main Figure 2</w:t>
            </w:r>
          </w:p>
        </w:tc>
        <w:tc>
          <w:tcPr>
            <w:tcW w:type="dxa" w:w="2880"/>
            <w:vAlign w:val="center"/>
            <w:tcMar>
              <w:top w:w="80" w:type="dxa"/>
              <w:start w:w="120" w:type="dxa"/>
              <w:bottom w:w="80" w:type="dxa"/>
              <w:end w:w="120" w:type="dxa"/>
            </w:tcMar>
          </w:tcPr>
          <w:p>
            <w:pPr>
              <w:spacing w:before="0" w:after="0" w:line="240" w:lineRule="auto"/>
              <w:jc w:val="left"/>
            </w:pPr>
            <w:r/>
            <w:r>
              <w:rPr>
                <w:rFonts w:ascii="Calibri" w:hAnsi="Calibri" w:eastAsia="Microsoft YaHei"/>
                <w:b w:val="0"/>
                <w:color w:val="000000"/>
                <w:sz w:val="17"/>
              </w:rPr>
              <w:t>Frame composition or class imbalance</w:t>
            </w:r>
          </w:p>
        </w:tc>
        <w:tc>
          <w:tcPr>
            <w:tcW w:type="dxa" w:w="5040"/>
            <w:vAlign w:val="center"/>
            <w:tcMar>
              <w:top w:w="80" w:type="dxa"/>
              <w:start w:w="120" w:type="dxa"/>
              <w:bottom w:w="80" w:type="dxa"/>
              <w:end w:w="120" w:type="dxa"/>
            </w:tcMar>
          </w:tcPr>
          <w:p>
            <w:pPr>
              <w:spacing w:before="0" w:after="0" w:line="240" w:lineRule="auto"/>
              <w:jc w:val="left"/>
            </w:pPr>
            <w:r/>
            <w:r>
              <w:rPr>
                <w:rFonts w:ascii="Calibri" w:hAnsi="Calibri" w:eastAsia="Microsoft YaHei"/>
                <w:b w:val="0"/>
                <w:color w:val="000000"/>
                <w:sz w:val="17"/>
              </w:rPr>
              <w:t>背景/动作与 Tier-3 长尾</w:t>
            </w:r>
          </w:p>
        </w:tc>
      </w:tr>
      <w:tr>
        <w:tc>
          <w:tcPr>
            <w:tcW w:type="dxa" w:w="1440"/>
            <w:vAlign w:val="center"/>
            <w:shd w:fill="F8FAFC"/>
            <w:tcMar>
              <w:top w:w="80" w:type="dxa"/>
              <w:start w:w="120" w:type="dxa"/>
              <w:bottom w:w="80" w:type="dxa"/>
              <w:end w:w="120" w:type="dxa"/>
            </w:tcMar>
          </w:tcPr>
          <w:p>
            <w:pPr>
              <w:spacing w:before="0" w:after="0" w:line="240" w:lineRule="auto"/>
              <w:jc w:val="left"/>
            </w:pPr>
            <w:r/>
            <w:r>
              <w:rPr>
                <w:rFonts w:ascii="Calibri" w:hAnsi="Calibri" w:eastAsia="Microsoft YaHei"/>
                <w:b w:val="0"/>
                <w:color w:val="000000"/>
                <w:sz w:val="17"/>
              </w:rPr>
              <w:t>Supplement</w:t>
            </w:r>
          </w:p>
        </w:tc>
        <w:tc>
          <w:tcPr>
            <w:tcW w:type="dxa" w:w="2880"/>
            <w:vAlign w:val="center"/>
            <w:shd w:fill="F8FAFC"/>
            <w:tcMar>
              <w:top w:w="80" w:type="dxa"/>
              <w:start w:w="120" w:type="dxa"/>
              <w:bottom w:w="80" w:type="dxa"/>
              <w:end w:w="120" w:type="dxa"/>
            </w:tcMar>
          </w:tcPr>
          <w:p>
            <w:pPr>
              <w:spacing w:before="0" w:after="0" w:line="240" w:lineRule="auto"/>
              <w:jc w:val="left"/>
            </w:pPr>
            <w:r/>
            <w:r>
              <w:rPr>
                <w:rFonts w:ascii="Calibri" w:hAnsi="Calibri" w:eastAsia="Microsoft YaHei"/>
                <w:b w:val="0"/>
                <w:color w:val="000000"/>
                <w:sz w:val="17"/>
              </w:rPr>
              <w:t>35-node and 31-class full statistics</w:t>
            </w:r>
          </w:p>
        </w:tc>
        <w:tc>
          <w:tcPr>
            <w:tcW w:type="dxa" w:w="5040"/>
            <w:vAlign w:val="center"/>
            <w:shd w:fill="F8FAFC"/>
            <w:tcMar>
              <w:top w:w="80" w:type="dxa"/>
              <w:start w:w="120" w:type="dxa"/>
              <w:bottom w:w="80" w:type="dxa"/>
              <w:end w:w="120" w:type="dxa"/>
            </w:tcMar>
          </w:tcPr>
          <w:p>
            <w:pPr>
              <w:spacing w:before="0" w:after="0" w:line="240" w:lineRule="auto"/>
              <w:jc w:val="left"/>
            </w:pPr>
            <w:r/>
            <w:r>
              <w:rPr>
                <w:rFonts w:ascii="Calibri" w:hAnsi="Calibri" w:eastAsia="Microsoft YaHei"/>
                <w:b w:val="0"/>
                <w:color w:val="000000"/>
                <w:sz w:val="17"/>
              </w:rPr>
              <w:t>使用随附工作簿直接生成</w:t>
            </w:r>
          </w:p>
        </w:tc>
      </w:tr>
    </w:tbl>
    <w:p>
      <w:pPr>
        <w:spacing w:after="40"/>
      </w:pPr>
    </w:p>
    <w:p>
      <w:pPr>
        <w:pStyle w:val="Heading2"/>
      </w:pPr>
      <w:r>
        <w:t>8.4 当前论文草稿需要修改的逻辑</w:t>
      </w:r>
    </w:p>
    <w:p>
      <w:pPr>
        <w:pStyle w:val="ListBullet"/>
        <w:spacing w:after="160" w:line="280" w:lineRule="auto"/>
        <w:ind w:left="720" w:hanging="360"/>
      </w:pPr>
      <w:r>
        <w:rPr>
          <w:rFonts w:ascii="Calibri" w:hAnsi="Calibri" w:eastAsia="Microsoft YaHei"/>
          <w:sz w:val="22"/>
        </w:rPr>
        <w:t>当前草稿写有“We do not evaluate online boundary detection”以及“present work assumes that an action clip has already been segmented”。如果实时分割结果将纳入论文，应改为任务限定：节点/动作识别分支使用已知边界，而实时分割分支预测连续序列边界。</w:t>
      </w:r>
    </w:p>
    <w:p>
      <w:pPr>
        <w:pStyle w:val="ListBullet"/>
        <w:spacing w:after="160" w:line="280" w:lineRule="auto"/>
        <w:ind w:left="720" w:hanging="360"/>
      </w:pPr>
      <w:r>
        <w:rPr>
          <w:rFonts w:ascii="Calibri" w:hAnsi="Calibri" w:eastAsia="Microsoft YaHei"/>
          <w:sz w:val="22"/>
        </w:rPr>
        <w:t>当前草稿写有“experiments use only camera 001484412812; remaining views and wearable signals are reserved for future work”。如果实时分割使用多视角或 MindRove，该句必须拆分为按任务说明的实际输入，不能对整篇论文一概而论。</w:t>
      </w:r>
    </w:p>
    <w:p>
      <w:pPr>
        <w:pStyle w:val="ListBullet"/>
        <w:spacing w:after="160" w:line="280" w:lineRule="auto"/>
        <w:ind w:left="720" w:hanging="360"/>
      </w:pPr>
      <w:r>
        <w:rPr>
          <w:rFonts w:ascii="Calibri" w:hAnsi="Calibri" w:eastAsia="Microsoft YaHei"/>
          <w:sz w:val="22"/>
        </w:rPr>
        <w:t>当前 94,724 source frames 是参考相机的识别片段总数；分割 v1 的动作帧为 94,698。两者差 26 帧来自重叠动作的单标签化处理，应避免在不同章节混用。</w:t>
      </w:r>
    </w:p>
    <w:p>
      <w:pPr>
        <w:pStyle w:val="ListBullet"/>
        <w:spacing w:after="160" w:line="280" w:lineRule="auto"/>
        <w:ind w:left="720" w:hanging="360"/>
      </w:pPr>
      <w:r>
        <w:rPr>
          <w:rFonts w:ascii="Calibri" w:hAnsi="Calibri" w:eastAsia="Microsoft YaHei"/>
          <w:sz w:val="22"/>
        </w:rPr>
        <w:t>摘要、Related Work、Task Definition、Limitations 和 Conclusion 中关于“不做 temporal segmentation”的句子都应同步更新。</w:t>
      </w:r>
    </w:p>
    <w:p>
      <w:pPr>
        <w:pStyle w:val="Heading1"/>
      </w:pPr>
      <w:r>
        <w:t>9. 可直接改写进论文的中英文文本</w:t>
      </w:r>
    </w:p>
    <w:p>
      <w:pPr>
        <w:pStyle w:val="Heading2"/>
      </w:pPr>
      <w:r>
        <w:t>9.1 中文数据集描述草稿</w:t>
      </w:r>
    </w:p>
    <w:tbl>
      <w:tblPr>
        <w:tblW w:type="dxa" w:w="9360"/>
        <w:jc w:val="left"/>
        <w:tblLook w:firstColumn="1" w:firstRow="1" w:lastColumn="0" w:lastRow="0" w:noHBand="0" w:noVBand="1" w:val="04A0"/>
        <w:tblInd w:w="120" w:type="dxa"/>
      </w:tblPr>
      <w:tblGrid>
        <w:gridCol w:w="9360"/>
      </w:tblGrid>
      <w:tr>
        <w:tc>
          <w:tcPr>
            <w:tcW w:type="dxa" w:w="9360"/>
            <w:shd w:fill="EEF4F8"/>
            <w:tcMar>
              <w:top w:w="80" w:type="dxa"/>
              <w:start w:w="120" w:type="dxa"/>
              <w:bottom w:w="80" w:type="dxa"/>
              <w:end w:w="120" w:type="dxa"/>
            </w:tcMar>
          </w:tcPr>
          <w:p>
            <w:pPr>
              <w:spacing w:after="80"/>
            </w:pPr>
            <w:r>
              <w:rPr>
                <w:rFonts w:ascii="Calibri" w:hAnsi="Calibri" w:eastAsia="Microsoft YaHei"/>
                <w:b/>
                <w:color w:val="1F4D78"/>
                <w:sz w:val="21"/>
              </w:rPr>
              <w:t>中文草稿</w:t>
            </w:r>
          </w:p>
          <w:p>
            <w:pPr>
              <w:spacing w:after="0" w:line="264" w:lineRule="auto"/>
            </w:pPr>
            <w:r>
              <w:rPr>
                <w:rFonts w:ascii="Calibri" w:hAnsi="Calibri" w:eastAsia="Microsoft YaHei"/>
                <w:sz w:val="20"/>
              </w:rPr>
              <w:t>本研究的数据来自一个多传感器热压接流程数据集，共包含 4 名参与者完成的 103 次流程执行，其中 76 次为正常运行，27 次包含记录到的流程偏差。三路同步 RGB 相机以 1280×720 分辨率记录工位，左右两侧 MindRove 设备分别提供 8 通道肌电、三轴加速度和三轴角速度信号。基于人工动作注释，我们构建了两个同源任务视图。对于流程节点识别，103 次执行被划分为 1,895 个预分割动作片段，并标注为三个流程阶段中的 35 个任务图节点；这些节点映射到 31 个 Tier-3 细粒度动作类别。对于连续动作分割，每次执行保留从首个动作前 30 个参考相机帧到末个动作后 30 帧的连续序列，共包含 251,132 个参考相机帧，约 139.4 分钟。逐帧标签中动作占 37.71%，背景占 62.29%。所有实验均应在窗口生成前按参与者执行四折留一评估，以避免同一运行的相邻片段或重叠窗口跨训练集和测试集。</w:t>
            </w:r>
          </w:p>
        </w:tc>
      </w:tr>
    </w:tbl>
    <w:p>
      <w:pPr>
        <w:spacing w:after="40"/>
      </w:pPr>
    </w:p>
    <w:p>
      <w:pPr>
        <w:pStyle w:val="Heading2"/>
      </w:pPr>
      <w:r>
        <w:t>9.2 English dataset paragraph</w:t>
      </w:r>
    </w:p>
    <w:tbl>
      <w:tblPr>
        <w:tblW w:type="dxa" w:w="9360"/>
        <w:jc w:val="left"/>
        <w:tblLook w:firstColumn="1" w:firstRow="1" w:lastColumn="0" w:lastRow="0" w:noHBand="0" w:noVBand="1" w:val="04A0"/>
        <w:tblInd w:w="120" w:type="dxa"/>
      </w:tblPr>
      <w:tblGrid>
        <w:gridCol w:w="9360"/>
      </w:tblGrid>
      <w:tr>
        <w:tc>
          <w:tcPr>
            <w:tcW w:type="dxa" w:w="9360"/>
            <w:shd w:fill="EEF4F8"/>
            <w:tcMar>
              <w:top w:w="80" w:type="dxa"/>
              <w:start w:w="120" w:type="dxa"/>
              <w:bottom w:w="80" w:type="dxa"/>
              <w:end w:w="120" w:type="dxa"/>
            </w:tcMar>
          </w:tcPr>
          <w:p>
            <w:pPr>
              <w:spacing w:after="80"/>
            </w:pPr>
            <w:r>
              <w:rPr>
                <w:rFonts w:ascii="Calibri" w:hAnsi="Calibri" w:eastAsia="Microsoft YaHei"/>
                <w:b/>
                <w:color w:val="1F4D78"/>
                <w:sz w:val="21"/>
              </w:rPr>
              <w:t>Paper-ready English</w:t>
            </w:r>
          </w:p>
          <w:p>
            <w:pPr>
              <w:spacing w:after="0" w:line="264" w:lineRule="auto"/>
            </w:pPr>
            <w:r>
              <w:rPr>
                <w:rFonts w:ascii="Calibri" w:hAnsi="Calibri" w:eastAsia="Microsoft YaHei"/>
                <w:sz w:val="20"/>
              </w:rPr>
              <w:t>The dataset comprises 103 thermal-crimping executions performed by four participants (A, D, J, and M), including 76 normal runs and 27 runs containing recorded procedural deviations. The workstation was observed by three RGB cameras at 1280 × 720 resolution and by bilateral MindRove devices; each wearable stream contains eight electromyography channels, a three-axis accelerometer, and a three-axis gyroscope. We organize the same recordings into two task views. For process-node recognition, expert action boundaries define 1,895 clips labelled as 35 task-graph nodes across three process stages and mapped to 31 fine-grained Tier-3 action categories. For temporal action segmentation, each run is retained continuously from 30 reference-camera frames before the first action to 30 frames after the last action. The retained reference view contains 251,132 frames (approximately 139.4 min), of which 94,698 (37.71%) are action frames and 156,434 (62.29%) are background.</w:t>
            </w:r>
          </w:p>
        </w:tc>
      </w:tr>
    </w:tbl>
    <w:p>
      <w:pPr>
        <w:spacing w:after="40"/>
      </w:pPr>
    </w:p>
    <w:p>
      <w:pPr>
        <w:pStyle w:val="Heading2"/>
      </w:pPr>
      <w:r>
        <w:t>9.3 English annotation and evaluation paragraph</w:t>
      </w:r>
    </w:p>
    <w:tbl>
      <w:tblPr>
        <w:tblW w:type="dxa" w:w="9360"/>
        <w:jc w:val="left"/>
        <w:tblLook w:firstColumn="1" w:firstRow="1" w:lastColumn="0" w:lastRow="0" w:noHBand="0" w:noVBand="1" w:val="04A0"/>
        <w:tblInd w:w="120" w:type="dxa"/>
      </w:tblPr>
      <w:tblGrid>
        <w:gridCol w:w="9360"/>
      </w:tblGrid>
      <w:tr>
        <w:tc>
          <w:tcPr>
            <w:tcW w:type="dxa" w:w="9360"/>
            <w:shd w:fill="EEF4F8"/>
            <w:tcMar>
              <w:top w:w="80" w:type="dxa"/>
              <w:start w:w="120" w:type="dxa"/>
              <w:bottom w:w="80" w:type="dxa"/>
              <w:end w:w="120" w:type="dxa"/>
            </w:tcMar>
          </w:tcPr>
          <w:p>
            <w:pPr>
              <w:spacing w:after="80"/>
            </w:pPr>
            <w:r>
              <w:rPr>
                <w:rFonts w:ascii="Calibri" w:hAnsi="Calibri" w:eastAsia="Microsoft YaHei"/>
                <w:b/>
                <w:color w:val="1F4D78"/>
                <w:sz w:val="21"/>
              </w:rPr>
              <w:t>Paper-ready English</w:t>
            </w:r>
          </w:p>
          <w:p>
            <w:pPr>
              <w:spacing w:after="0" w:line="264" w:lineRule="auto"/>
            </w:pPr>
            <w:r>
              <w:rPr>
                <w:rFonts w:ascii="Calibri" w:hAnsi="Calibri" w:eastAsia="Microsoft YaHei"/>
                <w:sz w:val="20"/>
              </w:rPr>
              <w:t>We use the action-recognition-boundary v1 segmentation annotations, which preserve the recognition boundaries whenever the actions do not overlap and label every complementary interval as background. Nine overlapping action instances were converted to a single-label sequence by ending the preceding action at one frame before the next action onset, resolving 26 overlapping frames. Segmentation start and end indices refer to the original one-based full-run frame coordinates, whereas the retained frame tables provide both a re-indexed frame_idx and the corresponding original_frame_idx. All recognition and segmentation experiments use four-fold leave-one-subject-out evaluation. Complete participant runs are assigned to a fold before any clip sampling or sliding-window generation.</w:t>
            </w:r>
          </w:p>
        </w:tc>
      </w:tr>
    </w:tbl>
    <w:p>
      <w:pPr>
        <w:spacing w:after="40"/>
      </w:pPr>
    </w:p>
    <w:p>
      <w:pPr>
        <w:pStyle w:val="Heading2"/>
      </w:pPr>
      <w:r>
        <w:t>9.4 Real-time segmentation reporting sentence</w:t>
      </w:r>
    </w:p>
    <w:tbl>
      <w:tblPr>
        <w:tblW w:type="dxa" w:w="9360"/>
        <w:jc w:val="left"/>
        <w:tblLook w:firstColumn="1" w:firstRow="1" w:lastColumn="0" w:lastRow="0" w:noHBand="0" w:noVBand="1" w:val="04A0"/>
        <w:tblInd w:w="120" w:type="dxa"/>
      </w:tblPr>
      <w:tblGrid>
        <w:gridCol w:w="9360"/>
      </w:tblGrid>
      <w:tr>
        <w:tc>
          <w:tcPr>
            <w:tcW w:type="dxa" w:w="9360"/>
            <w:shd w:fill="EEF4F8"/>
            <w:tcMar>
              <w:top w:w="80" w:type="dxa"/>
              <w:start w:w="120" w:type="dxa"/>
              <w:bottom w:w="80" w:type="dxa"/>
              <w:end w:w="120" w:type="dxa"/>
            </w:tcMar>
          </w:tcPr>
          <w:p>
            <w:pPr>
              <w:spacing w:after="80"/>
            </w:pPr>
            <w:r>
              <w:rPr>
                <w:rFonts w:ascii="Calibri" w:hAnsi="Calibri" w:eastAsia="Microsoft YaHei"/>
                <w:b/>
                <w:color w:val="1F4D78"/>
                <w:sz w:val="21"/>
              </w:rPr>
              <w:t>Paper-ready English</w:t>
            </w:r>
          </w:p>
          <w:p>
            <w:pPr>
              <w:spacing w:after="0" w:line="264" w:lineRule="auto"/>
            </w:pPr>
            <w:r>
              <w:rPr>
                <w:rFonts w:ascii="Calibri" w:hAnsi="Calibri" w:eastAsia="Microsoft YaHei"/>
                <w:sz w:val="20"/>
              </w:rPr>
              <w:t>The recognition branch assumes known clip boundaries, whereas the real-time segmentation branch operates causally on continuous sensor streams and jointly predicts the current frame-level action label and temporal boundaries without access to future observations.</w:t>
            </w:r>
          </w:p>
        </w:tc>
      </w:tr>
    </w:tbl>
    <w:p>
      <w:pPr>
        <w:spacing w:after="40"/>
      </w:pPr>
    </w:p>
    <w:p>
      <w:pPr>
        <w:pStyle w:val="Heading1"/>
      </w:pPr>
      <w:r>
        <w:t>10. 提交前复现与报告检查表</w:t>
      </w:r>
    </w:p>
    <w:p>
      <w:pPr>
        <w:pStyle w:val="ListBullet"/>
        <w:spacing w:after="160" w:line="280" w:lineRule="auto"/>
        <w:ind w:left="720" w:hanging="360"/>
      </w:pPr>
      <w:r>
        <w:rPr>
          <w:rFonts w:ascii="Calibri" w:hAnsi="Calibri" w:eastAsia="Microsoft YaHei"/>
          <w:sz w:val="22"/>
        </w:rPr>
        <w:t>□ 修复 7 个 label.txt，并记录修复前后哈希或清单版本。</w:t>
      </w:r>
    </w:p>
    <w:p>
      <w:pPr>
        <w:pStyle w:val="ListBullet"/>
        <w:spacing w:after="160" w:line="280" w:lineRule="auto"/>
        <w:ind w:left="720" w:hanging="360"/>
      </w:pPr>
      <w:r>
        <w:rPr>
          <w:rFonts w:ascii="Calibri" w:hAnsi="Calibri" w:eastAsia="Microsoft YaHei"/>
          <w:sz w:val="22"/>
        </w:rPr>
        <w:t>□ 冻结 v1 分割标注版本；训练脚本只读取一个明确的 annotation root。</w:t>
      </w:r>
    </w:p>
    <w:p>
      <w:pPr>
        <w:pStyle w:val="ListBullet"/>
        <w:spacing w:after="160" w:line="280" w:lineRule="auto"/>
        <w:ind w:left="720" w:hanging="360"/>
      </w:pPr>
      <w:r>
        <w:rPr>
          <w:rFonts w:ascii="Calibri" w:hAnsi="Calibri" w:eastAsia="Microsoft YaHei"/>
          <w:sz w:val="22"/>
        </w:rPr>
        <w:t>□ 为动作分割生成四个 LOSO train/test manifest，并保存参与者、运行和文件列表。</w:t>
      </w:r>
    </w:p>
    <w:p>
      <w:pPr>
        <w:pStyle w:val="ListBullet"/>
        <w:spacing w:after="160" w:line="280" w:lineRule="auto"/>
        <w:ind w:left="720" w:hanging="360"/>
      </w:pPr>
      <w:r>
        <w:rPr>
          <w:rFonts w:ascii="Calibri" w:hAnsi="Calibri" w:eastAsia="Microsoft YaHei"/>
          <w:sz w:val="22"/>
        </w:rPr>
        <w:t>□ 验证所有归一化统计仅由训练参与者计算；每折分别保存。</w:t>
      </w:r>
    </w:p>
    <w:p>
      <w:pPr>
        <w:pStyle w:val="ListBullet"/>
        <w:spacing w:after="160" w:line="280" w:lineRule="auto"/>
        <w:ind w:left="720" w:hanging="360"/>
      </w:pPr>
      <w:r>
        <w:rPr>
          <w:rFonts w:ascii="Calibri" w:hAnsi="Calibri" w:eastAsia="Microsoft YaHei"/>
          <w:sz w:val="22"/>
        </w:rPr>
        <w:t>□ 在代码中断言 frame_idx 连续、original_frame_idx 单调、参考帧名存在且标签覆盖无缺口。</w:t>
      </w:r>
    </w:p>
    <w:p>
      <w:pPr>
        <w:pStyle w:val="ListBullet"/>
        <w:spacing w:after="160" w:line="280" w:lineRule="auto"/>
        <w:ind w:left="720" w:hanging="360"/>
      </w:pPr>
      <w:r>
        <w:rPr>
          <w:rFonts w:ascii="Calibri" w:hAnsi="Calibri" w:eastAsia="Microsoft YaHei"/>
          <w:sz w:val="22"/>
        </w:rPr>
        <w:t>□ 报告相机/腕带正式采样参数、同步方式、丢帧与插值策略。</w:t>
      </w:r>
    </w:p>
    <w:p>
      <w:pPr>
        <w:pStyle w:val="ListBullet"/>
        <w:spacing w:after="160" w:line="280" w:lineRule="auto"/>
        <w:ind w:left="720" w:hanging="360"/>
      </w:pPr>
      <w:r>
        <w:rPr>
          <w:rFonts w:ascii="Calibri" w:hAnsi="Calibri" w:eastAsia="Microsoft YaHei"/>
          <w:sz w:val="22"/>
        </w:rPr>
        <w:t>□ 实时模型确认无未来帧、无居中窗口和无离线双向平滑；报告算法延迟和实际吞吐。</w:t>
      </w:r>
    </w:p>
    <w:p>
      <w:pPr>
        <w:pStyle w:val="ListBullet"/>
        <w:spacing w:after="160" w:line="280" w:lineRule="auto"/>
        <w:ind w:left="720" w:hanging="360"/>
      </w:pPr>
      <w:r>
        <w:rPr>
          <w:rFonts w:ascii="Calibri" w:hAnsi="Calibri" w:eastAsia="Microsoft YaHei"/>
          <w:sz w:val="22"/>
        </w:rPr>
        <w:t>□ 识别报告 node accuracy/macro-F1/balanced accuracy；分割增加 segmental F1 与 edit score。</w:t>
      </w:r>
    </w:p>
    <w:p>
      <w:pPr>
        <w:pStyle w:val="ListBullet"/>
        <w:spacing w:after="160" w:line="280" w:lineRule="auto"/>
        <w:ind w:left="720" w:hanging="360"/>
      </w:pPr>
      <w:r>
        <w:rPr>
          <w:rFonts w:ascii="Calibri" w:hAnsi="Calibri" w:eastAsia="Microsoft YaHei"/>
          <w:sz w:val="22"/>
        </w:rPr>
        <w:t>□ 结果按 A/D/J/M 分别列出，并进行 participant-first 汇总。</w:t>
      </w:r>
    </w:p>
    <w:p>
      <w:pPr>
        <w:pStyle w:val="ListBullet"/>
        <w:spacing w:after="160" w:line="280" w:lineRule="auto"/>
        <w:ind w:left="720" w:hanging="360"/>
      </w:pPr>
      <w:r>
        <w:rPr>
          <w:rFonts w:ascii="Calibri" w:hAnsi="Calibri" w:eastAsia="Microsoft YaHei"/>
          <w:sz w:val="22"/>
        </w:rPr>
        <w:t>□ 补充伦理、同意、隐私、数据与代码可用性、注释者和 IAA/边界一致性信息。</w:t>
      </w:r>
    </w:p>
    <w:p>
      <w:r>
        <w:br w:type="page"/>
      </w:r>
    </w:p>
    <w:p>
      <w:pPr>
        <w:pStyle w:val="Heading1"/>
      </w:pPr>
      <w:r>
        <w:t>附录 A. 31 个 Tier-3 动作类别统计</w:t>
      </w:r>
    </w:p>
    <w:tbl>
      <w:tblPr>
        <w:tblStyle w:val="TableGrid"/>
        <w:tblW w:type="dxa" w:w="9360"/>
        <w:jc w:val="left"/>
        <w:tblLayout w:type="fixed"/>
        <w:tblLook w:firstColumn="1" w:firstRow="1" w:lastColumn="0" w:lastRow="0" w:noHBand="0" w:noVBand="1" w:val="04A0"/>
        <w:tblInd w:w="120" w:type="dxa"/>
      </w:tblPr>
      <w:tblGrid>
        <w:gridCol w:w="3672"/>
        <w:gridCol w:w="576"/>
        <w:gridCol w:w="792"/>
        <w:gridCol w:w="432"/>
        <w:gridCol w:w="432"/>
        <w:gridCol w:w="432"/>
        <w:gridCol w:w="432"/>
        <w:gridCol w:w="1008"/>
        <w:gridCol w:w="1584"/>
      </w:tblGrid>
      <w:tr>
        <w:trPr>
          <w:tblHeader w:val="true"/>
        </w:trPr>
        <w:tc>
          <w:tcPr>
            <w:tcW w:type="dxa" w:w="3672"/>
            <w:vAlign w:val="center"/>
            <w:shd w:fill="2E75B6"/>
            <w:tcMar>
              <w:top w:w="80" w:type="dxa"/>
              <w:start w:w="120" w:type="dxa"/>
              <w:bottom w:w="80" w:type="dxa"/>
              <w:end w:w="120" w:type="dxa"/>
            </w:tcMar>
          </w:tcPr>
          <w:p>
            <w:pPr>
              <w:spacing w:before="0" w:after="0" w:line="240" w:lineRule="auto"/>
              <w:jc w:val="center"/>
            </w:pPr>
            <w:r/>
            <w:r>
              <w:rPr>
                <w:rFonts w:ascii="Calibri" w:hAnsi="Calibri" w:eastAsia="Microsoft YaHei"/>
                <w:b/>
                <w:color w:val="FFFFFF"/>
                <w:sz w:val="13"/>
              </w:rPr>
              <w:t>Tier-3 action</w:t>
            </w:r>
          </w:p>
        </w:tc>
        <w:tc>
          <w:tcPr>
            <w:tcW w:type="dxa" w:w="576"/>
            <w:vAlign w:val="center"/>
            <w:shd w:fill="2E75B6"/>
            <w:tcMar>
              <w:top w:w="80" w:type="dxa"/>
              <w:start w:w="120" w:type="dxa"/>
              <w:bottom w:w="80" w:type="dxa"/>
              <w:end w:w="120" w:type="dxa"/>
            </w:tcMar>
          </w:tcPr>
          <w:p>
            <w:pPr>
              <w:spacing w:before="0" w:after="0" w:line="240" w:lineRule="auto"/>
              <w:jc w:val="center"/>
            </w:pPr>
            <w:r/>
            <w:r>
              <w:rPr>
                <w:rFonts w:ascii="Calibri" w:hAnsi="Calibri" w:eastAsia="Microsoft YaHei"/>
                <w:b/>
                <w:color w:val="FFFFFF"/>
                <w:sz w:val="13"/>
              </w:rPr>
              <w:t>N</w:t>
            </w:r>
          </w:p>
        </w:tc>
        <w:tc>
          <w:tcPr>
            <w:tcW w:type="dxa" w:w="792"/>
            <w:vAlign w:val="center"/>
            <w:shd w:fill="2E75B6"/>
            <w:tcMar>
              <w:top w:w="80" w:type="dxa"/>
              <w:start w:w="120" w:type="dxa"/>
              <w:bottom w:w="80" w:type="dxa"/>
              <w:end w:w="120" w:type="dxa"/>
            </w:tcMar>
          </w:tcPr>
          <w:p>
            <w:pPr>
              <w:spacing w:before="0" w:after="0" w:line="240" w:lineRule="auto"/>
              <w:jc w:val="center"/>
            </w:pPr>
            <w:r/>
            <w:r>
              <w:rPr>
                <w:rFonts w:ascii="Calibri" w:hAnsi="Calibri" w:eastAsia="Microsoft YaHei"/>
                <w:b/>
                <w:color w:val="FFFFFF"/>
                <w:sz w:val="13"/>
              </w:rPr>
              <w:t>Share</w:t>
            </w:r>
          </w:p>
        </w:tc>
        <w:tc>
          <w:tcPr>
            <w:tcW w:type="dxa" w:w="432"/>
            <w:vAlign w:val="center"/>
            <w:shd w:fill="2E75B6"/>
            <w:tcMar>
              <w:top w:w="80" w:type="dxa"/>
              <w:start w:w="120" w:type="dxa"/>
              <w:bottom w:w="80" w:type="dxa"/>
              <w:end w:w="120" w:type="dxa"/>
            </w:tcMar>
          </w:tcPr>
          <w:p>
            <w:pPr>
              <w:spacing w:before="0" w:after="0" w:line="240" w:lineRule="auto"/>
              <w:jc w:val="center"/>
            </w:pPr>
            <w:r/>
            <w:r>
              <w:rPr>
                <w:rFonts w:ascii="Calibri" w:hAnsi="Calibri" w:eastAsia="Microsoft YaHei"/>
                <w:b/>
                <w:color w:val="FFFFFF"/>
                <w:sz w:val="13"/>
              </w:rPr>
              <w:t>A</w:t>
            </w:r>
          </w:p>
        </w:tc>
        <w:tc>
          <w:tcPr>
            <w:tcW w:type="dxa" w:w="432"/>
            <w:vAlign w:val="center"/>
            <w:shd w:fill="2E75B6"/>
            <w:tcMar>
              <w:top w:w="80" w:type="dxa"/>
              <w:start w:w="120" w:type="dxa"/>
              <w:bottom w:w="80" w:type="dxa"/>
              <w:end w:w="120" w:type="dxa"/>
            </w:tcMar>
          </w:tcPr>
          <w:p>
            <w:pPr>
              <w:spacing w:before="0" w:after="0" w:line="240" w:lineRule="auto"/>
              <w:jc w:val="center"/>
            </w:pPr>
            <w:r/>
            <w:r>
              <w:rPr>
                <w:rFonts w:ascii="Calibri" w:hAnsi="Calibri" w:eastAsia="Microsoft YaHei"/>
                <w:b/>
                <w:color w:val="FFFFFF"/>
                <w:sz w:val="13"/>
              </w:rPr>
              <w:t>D</w:t>
            </w:r>
          </w:p>
        </w:tc>
        <w:tc>
          <w:tcPr>
            <w:tcW w:type="dxa" w:w="432"/>
            <w:vAlign w:val="center"/>
            <w:shd w:fill="2E75B6"/>
            <w:tcMar>
              <w:top w:w="80" w:type="dxa"/>
              <w:start w:w="120" w:type="dxa"/>
              <w:bottom w:w="80" w:type="dxa"/>
              <w:end w:w="120" w:type="dxa"/>
            </w:tcMar>
          </w:tcPr>
          <w:p>
            <w:pPr>
              <w:spacing w:before="0" w:after="0" w:line="240" w:lineRule="auto"/>
              <w:jc w:val="center"/>
            </w:pPr>
            <w:r/>
            <w:r>
              <w:rPr>
                <w:rFonts w:ascii="Calibri" w:hAnsi="Calibri" w:eastAsia="Microsoft YaHei"/>
                <w:b/>
                <w:color w:val="FFFFFF"/>
                <w:sz w:val="13"/>
              </w:rPr>
              <w:t>J</w:t>
            </w:r>
          </w:p>
        </w:tc>
        <w:tc>
          <w:tcPr>
            <w:tcW w:type="dxa" w:w="432"/>
            <w:vAlign w:val="center"/>
            <w:shd w:fill="2E75B6"/>
            <w:tcMar>
              <w:top w:w="80" w:type="dxa"/>
              <w:start w:w="120" w:type="dxa"/>
              <w:bottom w:w="80" w:type="dxa"/>
              <w:end w:w="120" w:type="dxa"/>
            </w:tcMar>
          </w:tcPr>
          <w:p>
            <w:pPr>
              <w:spacing w:before="0" w:after="0" w:line="240" w:lineRule="auto"/>
              <w:jc w:val="center"/>
            </w:pPr>
            <w:r/>
            <w:r>
              <w:rPr>
                <w:rFonts w:ascii="Calibri" w:hAnsi="Calibri" w:eastAsia="Microsoft YaHei"/>
                <w:b/>
                <w:color w:val="FFFFFF"/>
                <w:sz w:val="13"/>
              </w:rPr>
              <w:t>M</w:t>
            </w:r>
          </w:p>
        </w:tc>
        <w:tc>
          <w:tcPr>
            <w:tcW w:type="dxa" w:w="1008"/>
            <w:vAlign w:val="center"/>
            <w:shd w:fill="2E75B6"/>
            <w:tcMar>
              <w:top w:w="80" w:type="dxa"/>
              <w:start w:w="120" w:type="dxa"/>
              <w:bottom w:w="80" w:type="dxa"/>
              <w:end w:w="120" w:type="dxa"/>
            </w:tcMar>
          </w:tcPr>
          <w:p>
            <w:pPr>
              <w:spacing w:before="0" w:after="0" w:line="240" w:lineRule="auto"/>
              <w:jc w:val="center"/>
            </w:pPr>
            <w:r/>
            <w:r>
              <w:rPr>
                <w:rFonts w:ascii="Calibri" w:hAnsi="Calibri" w:eastAsia="Microsoft YaHei"/>
                <w:b/>
                <w:color w:val="FFFFFF"/>
                <w:sz w:val="13"/>
              </w:rPr>
              <w:t>Median s</w:t>
            </w:r>
          </w:p>
        </w:tc>
        <w:tc>
          <w:tcPr>
            <w:tcW w:type="dxa" w:w="1584"/>
            <w:vAlign w:val="center"/>
            <w:shd w:fill="2E75B6"/>
            <w:tcMar>
              <w:top w:w="80" w:type="dxa"/>
              <w:start w:w="120" w:type="dxa"/>
              <w:bottom w:w="80" w:type="dxa"/>
              <w:end w:w="120" w:type="dxa"/>
            </w:tcMar>
          </w:tcPr>
          <w:p>
            <w:pPr>
              <w:spacing w:before="0" w:after="0" w:line="240" w:lineRule="auto"/>
              <w:jc w:val="center"/>
            </w:pPr>
            <w:r/>
            <w:r>
              <w:rPr>
                <w:rFonts w:ascii="Calibri" w:hAnsi="Calibri" w:eastAsia="Microsoft YaHei"/>
                <w:b/>
                <w:color w:val="FFFFFF"/>
                <w:sz w:val="13"/>
              </w:rPr>
              <w:t>Retained frames</w:t>
            </w:r>
          </w:p>
        </w:tc>
      </w:tr>
      <w:tr>
        <w:tc>
          <w:tcPr>
            <w:tcW w:type="dxa" w:w="3672"/>
            <w:vAlign w:val="center"/>
            <w:tcMar>
              <w:top w:w="80" w:type="dxa"/>
              <w:start w:w="120" w:type="dxa"/>
              <w:bottom w:w="80" w:type="dxa"/>
              <w:end w:w="120" w:type="dxa"/>
            </w:tcMar>
          </w:tcPr>
          <w:p>
            <w:pPr>
              <w:spacing w:before="0" w:after="0" w:line="240" w:lineRule="auto"/>
              <w:jc w:val="left"/>
            </w:pPr>
            <w:r/>
            <w:r>
              <w:rPr>
                <w:rFonts w:ascii="Calibri" w:hAnsi="Calibri" w:eastAsia="Microsoft YaHei"/>
                <w:b w:val="0"/>
                <w:color w:val="000000"/>
                <w:sz w:val="13"/>
              </w:rPr>
              <w:t>place sample under electrodes</w:t>
            </w:r>
          </w:p>
        </w:tc>
        <w:tc>
          <w:tcPr>
            <w:tcW w:type="dxa" w:w="576"/>
            <w:vAlign w:val="center"/>
            <w:tcMar>
              <w:top w:w="80" w:type="dxa"/>
              <w:start w:w="120" w:type="dxa"/>
              <w:bottom w:w="80" w:type="dxa"/>
              <w:end w:w="120" w:type="dxa"/>
            </w:tcMar>
          </w:tcPr>
          <w:p>
            <w:pPr>
              <w:spacing w:before="0" w:after="0" w:line="240" w:lineRule="auto"/>
              <w:jc w:val="center"/>
            </w:pPr>
            <w:r/>
            <w:r>
              <w:rPr>
                <w:rFonts w:ascii="Calibri" w:hAnsi="Calibri" w:eastAsia="Microsoft YaHei"/>
                <w:b w:val="0"/>
                <w:color w:val="000000"/>
                <w:sz w:val="13"/>
              </w:rPr>
              <w:t>202</w:t>
            </w:r>
          </w:p>
        </w:tc>
        <w:tc>
          <w:tcPr>
            <w:tcW w:type="dxa" w:w="792"/>
            <w:vAlign w:val="center"/>
            <w:tcMar>
              <w:top w:w="80" w:type="dxa"/>
              <w:start w:w="120" w:type="dxa"/>
              <w:bottom w:w="80" w:type="dxa"/>
              <w:end w:w="120" w:type="dxa"/>
            </w:tcMar>
          </w:tcPr>
          <w:p>
            <w:pPr>
              <w:spacing w:before="0" w:after="0" w:line="240" w:lineRule="auto"/>
              <w:jc w:val="left"/>
            </w:pPr>
            <w:r/>
            <w:r>
              <w:rPr>
                <w:rFonts w:ascii="Calibri" w:hAnsi="Calibri" w:eastAsia="Microsoft YaHei"/>
                <w:b w:val="0"/>
                <w:color w:val="000000"/>
                <w:sz w:val="13"/>
              </w:rPr>
              <w:t>10.66%</w:t>
            </w:r>
          </w:p>
        </w:tc>
        <w:tc>
          <w:tcPr>
            <w:tcW w:type="dxa" w:w="432"/>
            <w:vAlign w:val="center"/>
            <w:tcMar>
              <w:top w:w="80" w:type="dxa"/>
              <w:start w:w="120" w:type="dxa"/>
              <w:bottom w:w="80" w:type="dxa"/>
              <w:end w:w="120" w:type="dxa"/>
            </w:tcMar>
          </w:tcPr>
          <w:p>
            <w:pPr>
              <w:spacing w:before="0" w:after="0" w:line="240" w:lineRule="auto"/>
              <w:jc w:val="center"/>
            </w:pPr>
            <w:r/>
            <w:r>
              <w:rPr>
                <w:rFonts w:ascii="Calibri" w:hAnsi="Calibri" w:eastAsia="Microsoft YaHei"/>
                <w:b w:val="0"/>
                <w:color w:val="000000"/>
                <w:sz w:val="13"/>
              </w:rPr>
              <w:t>45</w:t>
            </w:r>
          </w:p>
        </w:tc>
        <w:tc>
          <w:tcPr>
            <w:tcW w:type="dxa" w:w="432"/>
            <w:vAlign w:val="center"/>
            <w:tcMar>
              <w:top w:w="80" w:type="dxa"/>
              <w:start w:w="120" w:type="dxa"/>
              <w:bottom w:w="80" w:type="dxa"/>
              <w:end w:w="120" w:type="dxa"/>
            </w:tcMar>
          </w:tcPr>
          <w:p>
            <w:pPr>
              <w:spacing w:before="0" w:after="0" w:line="240" w:lineRule="auto"/>
              <w:jc w:val="center"/>
            </w:pPr>
            <w:r/>
            <w:r>
              <w:rPr>
                <w:rFonts w:ascii="Calibri" w:hAnsi="Calibri" w:eastAsia="Microsoft YaHei"/>
                <w:b w:val="0"/>
                <w:color w:val="000000"/>
                <w:sz w:val="13"/>
              </w:rPr>
              <w:t>49</w:t>
            </w:r>
          </w:p>
        </w:tc>
        <w:tc>
          <w:tcPr>
            <w:tcW w:type="dxa" w:w="432"/>
            <w:vAlign w:val="center"/>
            <w:tcMar>
              <w:top w:w="80" w:type="dxa"/>
              <w:start w:w="120" w:type="dxa"/>
              <w:bottom w:w="80" w:type="dxa"/>
              <w:end w:w="120" w:type="dxa"/>
            </w:tcMar>
          </w:tcPr>
          <w:p>
            <w:pPr>
              <w:spacing w:before="0" w:after="0" w:line="240" w:lineRule="auto"/>
              <w:jc w:val="center"/>
            </w:pPr>
            <w:r/>
            <w:r>
              <w:rPr>
                <w:rFonts w:ascii="Calibri" w:hAnsi="Calibri" w:eastAsia="Microsoft YaHei"/>
                <w:b w:val="0"/>
                <w:color w:val="000000"/>
                <w:sz w:val="13"/>
              </w:rPr>
              <w:t>61</w:t>
            </w:r>
          </w:p>
        </w:tc>
        <w:tc>
          <w:tcPr>
            <w:tcW w:type="dxa" w:w="432"/>
            <w:vAlign w:val="center"/>
            <w:tcMar>
              <w:top w:w="80" w:type="dxa"/>
              <w:start w:w="120" w:type="dxa"/>
              <w:bottom w:w="80" w:type="dxa"/>
              <w:end w:w="120" w:type="dxa"/>
            </w:tcMar>
          </w:tcPr>
          <w:p>
            <w:pPr>
              <w:spacing w:before="0" w:after="0" w:line="240" w:lineRule="auto"/>
              <w:jc w:val="center"/>
            </w:pPr>
            <w:r/>
            <w:r>
              <w:rPr>
                <w:rFonts w:ascii="Calibri" w:hAnsi="Calibri" w:eastAsia="Microsoft YaHei"/>
                <w:b w:val="0"/>
                <w:color w:val="000000"/>
                <w:sz w:val="13"/>
              </w:rPr>
              <w:t>47</w:t>
            </w:r>
          </w:p>
        </w:tc>
        <w:tc>
          <w:tcPr>
            <w:tcW w:type="dxa" w:w="1008"/>
            <w:vAlign w:val="center"/>
            <w:tcMar>
              <w:top w:w="80" w:type="dxa"/>
              <w:start w:w="120" w:type="dxa"/>
              <w:bottom w:w="80" w:type="dxa"/>
              <w:end w:w="120" w:type="dxa"/>
            </w:tcMar>
          </w:tcPr>
          <w:p>
            <w:pPr>
              <w:spacing w:before="0" w:after="0" w:line="240" w:lineRule="auto"/>
              <w:jc w:val="left"/>
            </w:pPr>
            <w:r/>
            <w:r>
              <w:rPr>
                <w:rFonts w:ascii="Calibri" w:hAnsi="Calibri" w:eastAsia="Microsoft YaHei"/>
                <w:b w:val="0"/>
                <w:color w:val="000000"/>
                <w:sz w:val="13"/>
              </w:rPr>
              <w:t>1.29</w:t>
            </w:r>
          </w:p>
        </w:tc>
        <w:tc>
          <w:tcPr>
            <w:tcW w:type="dxa" w:w="1584"/>
            <w:vAlign w:val="center"/>
            <w:tcMar>
              <w:top w:w="80" w:type="dxa"/>
              <w:start w:w="120" w:type="dxa"/>
              <w:bottom w:w="80" w:type="dxa"/>
              <w:end w:w="120" w:type="dxa"/>
            </w:tcMar>
          </w:tcPr>
          <w:p>
            <w:pPr>
              <w:spacing w:before="0" w:after="0" w:line="240" w:lineRule="auto"/>
              <w:jc w:val="center"/>
            </w:pPr>
            <w:r/>
            <w:r>
              <w:rPr>
                <w:rFonts w:ascii="Calibri" w:hAnsi="Calibri" w:eastAsia="Microsoft YaHei"/>
                <w:b w:val="0"/>
                <w:color w:val="000000"/>
                <w:sz w:val="13"/>
              </w:rPr>
              <w:t>8397</w:t>
            </w:r>
          </w:p>
        </w:tc>
      </w:tr>
      <w:tr>
        <w:tc>
          <w:tcPr>
            <w:tcW w:type="dxa" w:w="3672"/>
            <w:vAlign w:val="center"/>
            <w:shd w:fill="F8FAFC"/>
            <w:tcMar>
              <w:top w:w="80" w:type="dxa"/>
              <w:start w:w="120" w:type="dxa"/>
              <w:bottom w:w="80" w:type="dxa"/>
              <w:end w:w="120" w:type="dxa"/>
            </w:tcMar>
          </w:tcPr>
          <w:p>
            <w:pPr>
              <w:spacing w:before="0" w:after="0" w:line="240" w:lineRule="auto"/>
              <w:jc w:val="left"/>
            </w:pPr>
            <w:r/>
            <w:r>
              <w:rPr>
                <w:rFonts w:ascii="Calibri" w:hAnsi="Calibri" w:eastAsia="Microsoft YaHei"/>
                <w:b w:val="0"/>
                <w:color w:val="000000"/>
                <w:sz w:val="13"/>
              </w:rPr>
              <w:t>press pedal</w:t>
            </w:r>
          </w:p>
        </w:tc>
        <w:tc>
          <w:tcPr>
            <w:tcW w:type="dxa" w:w="576"/>
            <w:vAlign w:val="center"/>
            <w:shd w:fill="F8FAFC"/>
            <w:tcMar>
              <w:top w:w="80" w:type="dxa"/>
              <w:start w:w="120" w:type="dxa"/>
              <w:bottom w:w="80" w:type="dxa"/>
              <w:end w:w="120" w:type="dxa"/>
            </w:tcMar>
          </w:tcPr>
          <w:p>
            <w:pPr>
              <w:spacing w:before="0" w:after="0" w:line="240" w:lineRule="auto"/>
              <w:jc w:val="center"/>
            </w:pPr>
            <w:r/>
            <w:r>
              <w:rPr>
                <w:rFonts w:ascii="Calibri" w:hAnsi="Calibri" w:eastAsia="Microsoft YaHei"/>
                <w:b w:val="0"/>
                <w:color w:val="000000"/>
                <w:sz w:val="13"/>
              </w:rPr>
              <w:t>202</w:t>
            </w:r>
          </w:p>
        </w:tc>
        <w:tc>
          <w:tcPr>
            <w:tcW w:type="dxa" w:w="792"/>
            <w:vAlign w:val="center"/>
            <w:shd w:fill="F8FAFC"/>
            <w:tcMar>
              <w:top w:w="80" w:type="dxa"/>
              <w:start w:w="120" w:type="dxa"/>
              <w:bottom w:w="80" w:type="dxa"/>
              <w:end w:w="120" w:type="dxa"/>
            </w:tcMar>
          </w:tcPr>
          <w:p>
            <w:pPr>
              <w:spacing w:before="0" w:after="0" w:line="240" w:lineRule="auto"/>
              <w:jc w:val="left"/>
            </w:pPr>
            <w:r/>
            <w:r>
              <w:rPr>
                <w:rFonts w:ascii="Calibri" w:hAnsi="Calibri" w:eastAsia="Microsoft YaHei"/>
                <w:b w:val="0"/>
                <w:color w:val="000000"/>
                <w:sz w:val="13"/>
              </w:rPr>
              <w:t>10.66%</w:t>
            </w:r>
          </w:p>
        </w:tc>
        <w:tc>
          <w:tcPr>
            <w:tcW w:type="dxa" w:w="432"/>
            <w:vAlign w:val="center"/>
            <w:shd w:fill="F8FAFC"/>
            <w:tcMar>
              <w:top w:w="80" w:type="dxa"/>
              <w:start w:w="120" w:type="dxa"/>
              <w:bottom w:w="80" w:type="dxa"/>
              <w:end w:w="120" w:type="dxa"/>
            </w:tcMar>
          </w:tcPr>
          <w:p>
            <w:pPr>
              <w:spacing w:before="0" w:after="0" w:line="240" w:lineRule="auto"/>
              <w:jc w:val="center"/>
            </w:pPr>
            <w:r/>
            <w:r>
              <w:rPr>
                <w:rFonts w:ascii="Calibri" w:hAnsi="Calibri" w:eastAsia="Microsoft YaHei"/>
                <w:b w:val="0"/>
                <w:color w:val="000000"/>
                <w:sz w:val="13"/>
              </w:rPr>
              <w:t>45</w:t>
            </w:r>
          </w:p>
        </w:tc>
        <w:tc>
          <w:tcPr>
            <w:tcW w:type="dxa" w:w="432"/>
            <w:vAlign w:val="center"/>
            <w:shd w:fill="F8FAFC"/>
            <w:tcMar>
              <w:top w:w="80" w:type="dxa"/>
              <w:start w:w="120" w:type="dxa"/>
              <w:bottom w:w="80" w:type="dxa"/>
              <w:end w:w="120" w:type="dxa"/>
            </w:tcMar>
          </w:tcPr>
          <w:p>
            <w:pPr>
              <w:spacing w:before="0" w:after="0" w:line="240" w:lineRule="auto"/>
              <w:jc w:val="center"/>
            </w:pPr>
            <w:r/>
            <w:r>
              <w:rPr>
                <w:rFonts w:ascii="Calibri" w:hAnsi="Calibri" w:eastAsia="Microsoft YaHei"/>
                <w:b w:val="0"/>
                <w:color w:val="000000"/>
                <w:sz w:val="13"/>
              </w:rPr>
              <w:t>49</w:t>
            </w:r>
          </w:p>
        </w:tc>
        <w:tc>
          <w:tcPr>
            <w:tcW w:type="dxa" w:w="432"/>
            <w:vAlign w:val="center"/>
            <w:shd w:fill="F8FAFC"/>
            <w:tcMar>
              <w:top w:w="80" w:type="dxa"/>
              <w:start w:w="120" w:type="dxa"/>
              <w:bottom w:w="80" w:type="dxa"/>
              <w:end w:w="120" w:type="dxa"/>
            </w:tcMar>
          </w:tcPr>
          <w:p>
            <w:pPr>
              <w:spacing w:before="0" w:after="0" w:line="240" w:lineRule="auto"/>
              <w:jc w:val="center"/>
            </w:pPr>
            <w:r/>
            <w:r>
              <w:rPr>
                <w:rFonts w:ascii="Calibri" w:hAnsi="Calibri" w:eastAsia="Microsoft YaHei"/>
                <w:b w:val="0"/>
                <w:color w:val="000000"/>
                <w:sz w:val="13"/>
              </w:rPr>
              <w:t>61</w:t>
            </w:r>
          </w:p>
        </w:tc>
        <w:tc>
          <w:tcPr>
            <w:tcW w:type="dxa" w:w="432"/>
            <w:vAlign w:val="center"/>
            <w:shd w:fill="F8FAFC"/>
            <w:tcMar>
              <w:top w:w="80" w:type="dxa"/>
              <w:start w:w="120" w:type="dxa"/>
              <w:bottom w:w="80" w:type="dxa"/>
              <w:end w:w="120" w:type="dxa"/>
            </w:tcMar>
          </w:tcPr>
          <w:p>
            <w:pPr>
              <w:spacing w:before="0" w:after="0" w:line="240" w:lineRule="auto"/>
              <w:jc w:val="center"/>
            </w:pPr>
            <w:r/>
            <w:r>
              <w:rPr>
                <w:rFonts w:ascii="Calibri" w:hAnsi="Calibri" w:eastAsia="Microsoft YaHei"/>
                <w:b w:val="0"/>
                <w:color w:val="000000"/>
                <w:sz w:val="13"/>
              </w:rPr>
              <w:t>47</w:t>
            </w:r>
          </w:p>
        </w:tc>
        <w:tc>
          <w:tcPr>
            <w:tcW w:type="dxa" w:w="1008"/>
            <w:vAlign w:val="center"/>
            <w:shd w:fill="F8FAFC"/>
            <w:tcMar>
              <w:top w:w="80" w:type="dxa"/>
              <w:start w:w="120" w:type="dxa"/>
              <w:bottom w:w="80" w:type="dxa"/>
              <w:end w:w="120" w:type="dxa"/>
            </w:tcMar>
          </w:tcPr>
          <w:p>
            <w:pPr>
              <w:spacing w:before="0" w:after="0" w:line="240" w:lineRule="auto"/>
              <w:jc w:val="left"/>
            </w:pPr>
            <w:r/>
            <w:r>
              <w:rPr>
                <w:rFonts w:ascii="Calibri" w:hAnsi="Calibri" w:eastAsia="Microsoft YaHei"/>
                <w:b w:val="0"/>
                <w:color w:val="000000"/>
                <w:sz w:val="13"/>
              </w:rPr>
              <w:t>2.73</w:t>
            </w:r>
          </w:p>
        </w:tc>
        <w:tc>
          <w:tcPr>
            <w:tcW w:type="dxa" w:w="1584"/>
            <w:vAlign w:val="center"/>
            <w:shd w:fill="F8FAFC"/>
            <w:tcMar>
              <w:top w:w="80" w:type="dxa"/>
              <w:start w:w="120" w:type="dxa"/>
              <w:bottom w:w="80" w:type="dxa"/>
              <w:end w:w="120" w:type="dxa"/>
            </w:tcMar>
          </w:tcPr>
          <w:p>
            <w:pPr>
              <w:spacing w:before="0" w:after="0" w:line="240" w:lineRule="auto"/>
              <w:jc w:val="center"/>
            </w:pPr>
            <w:r/>
            <w:r>
              <w:rPr>
                <w:rFonts w:ascii="Calibri" w:hAnsi="Calibri" w:eastAsia="Microsoft YaHei"/>
                <w:b w:val="0"/>
                <w:color w:val="000000"/>
                <w:sz w:val="13"/>
              </w:rPr>
              <w:t>17679</w:t>
            </w:r>
          </w:p>
        </w:tc>
      </w:tr>
      <w:tr>
        <w:tc>
          <w:tcPr>
            <w:tcW w:type="dxa" w:w="3672"/>
            <w:vAlign w:val="center"/>
            <w:tcMar>
              <w:top w:w="80" w:type="dxa"/>
              <w:start w:w="120" w:type="dxa"/>
              <w:bottom w:w="80" w:type="dxa"/>
              <w:end w:w="120" w:type="dxa"/>
            </w:tcMar>
          </w:tcPr>
          <w:p>
            <w:pPr>
              <w:spacing w:before="0" w:after="0" w:line="240" w:lineRule="auto"/>
              <w:jc w:val="left"/>
            </w:pPr>
            <w:r/>
            <w:r>
              <w:rPr>
                <w:rFonts w:ascii="Calibri" w:hAnsi="Calibri" w:eastAsia="Microsoft YaHei"/>
                <w:b w:val="0"/>
                <w:color w:val="000000"/>
                <w:sz w:val="13"/>
              </w:rPr>
              <w:t>grip sample from machine table</w:t>
            </w:r>
          </w:p>
        </w:tc>
        <w:tc>
          <w:tcPr>
            <w:tcW w:type="dxa" w:w="576"/>
            <w:vAlign w:val="center"/>
            <w:tcMar>
              <w:top w:w="80" w:type="dxa"/>
              <w:start w:w="120" w:type="dxa"/>
              <w:bottom w:w="80" w:type="dxa"/>
              <w:end w:w="120" w:type="dxa"/>
            </w:tcMar>
          </w:tcPr>
          <w:p>
            <w:pPr>
              <w:spacing w:before="0" w:after="0" w:line="240" w:lineRule="auto"/>
              <w:jc w:val="center"/>
            </w:pPr>
            <w:r/>
            <w:r>
              <w:rPr>
                <w:rFonts w:ascii="Calibri" w:hAnsi="Calibri" w:eastAsia="Microsoft YaHei"/>
                <w:b w:val="0"/>
                <w:color w:val="000000"/>
                <w:sz w:val="13"/>
              </w:rPr>
              <w:t>198</w:t>
            </w:r>
          </w:p>
        </w:tc>
        <w:tc>
          <w:tcPr>
            <w:tcW w:type="dxa" w:w="792"/>
            <w:vAlign w:val="center"/>
            <w:tcMar>
              <w:top w:w="80" w:type="dxa"/>
              <w:start w:w="120" w:type="dxa"/>
              <w:bottom w:w="80" w:type="dxa"/>
              <w:end w:w="120" w:type="dxa"/>
            </w:tcMar>
          </w:tcPr>
          <w:p>
            <w:pPr>
              <w:spacing w:before="0" w:after="0" w:line="240" w:lineRule="auto"/>
              <w:jc w:val="left"/>
            </w:pPr>
            <w:r/>
            <w:r>
              <w:rPr>
                <w:rFonts w:ascii="Calibri" w:hAnsi="Calibri" w:eastAsia="Microsoft YaHei"/>
                <w:b w:val="0"/>
                <w:color w:val="000000"/>
                <w:sz w:val="13"/>
              </w:rPr>
              <w:t>10.45%</w:t>
            </w:r>
          </w:p>
        </w:tc>
        <w:tc>
          <w:tcPr>
            <w:tcW w:type="dxa" w:w="432"/>
            <w:vAlign w:val="center"/>
            <w:tcMar>
              <w:top w:w="80" w:type="dxa"/>
              <w:start w:w="120" w:type="dxa"/>
              <w:bottom w:w="80" w:type="dxa"/>
              <w:end w:w="120" w:type="dxa"/>
            </w:tcMar>
          </w:tcPr>
          <w:p>
            <w:pPr>
              <w:spacing w:before="0" w:after="0" w:line="240" w:lineRule="auto"/>
              <w:jc w:val="center"/>
            </w:pPr>
            <w:r/>
            <w:r>
              <w:rPr>
                <w:rFonts w:ascii="Calibri" w:hAnsi="Calibri" w:eastAsia="Microsoft YaHei"/>
                <w:b w:val="0"/>
                <w:color w:val="000000"/>
                <w:sz w:val="13"/>
              </w:rPr>
              <w:t>42</w:t>
            </w:r>
          </w:p>
        </w:tc>
        <w:tc>
          <w:tcPr>
            <w:tcW w:type="dxa" w:w="432"/>
            <w:vAlign w:val="center"/>
            <w:tcMar>
              <w:top w:w="80" w:type="dxa"/>
              <w:start w:w="120" w:type="dxa"/>
              <w:bottom w:w="80" w:type="dxa"/>
              <w:end w:w="120" w:type="dxa"/>
            </w:tcMar>
          </w:tcPr>
          <w:p>
            <w:pPr>
              <w:spacing w:before="0" w:after="0" w:line="240" w:lineRule="auto"/>
              <w:jc w:val="center"/>
            </w:pPr>
            <w:r/>
            <w:r>
              <w:rPr>
                <w:rFonts w:ascii="Calibri" w:hAnsi="Calibri" w:eastAsia="Microsoft YaHei"/>
                <w:b w:val="0"/>
                <w:color w:val="000000"/>
                <w:sz w:val="13"/>
              </w:rPr>
              <w:t>48</w:t>
            </w:r>
          </w:p>
        </w:tc>
        <w:tc>
          <w:tcPr>
            <w:tcW w:type="dxa" w:w="432"/>
            <w:vAlign w:val="center"/>
            <w:tcMar>
              <w:top w:w="80" w:type="dxa"/>
              <w:start w:w="120" w:type="dxa"/>
              <w:bottom w:w="80" w:type="dxa"/>
              <w:end w:w="120" w:type="dxa"/>
            </w:tcMar>
          </w:tcPr>
          <w:p>
            <w:pPr>
              <w:spacing w:before="0" w:after="0" w:line="240" w:lineRule="auto"/>
              <w:jc w:val="center"/>
            </w:pPr>
            <w:r/>
            <w:r>
              <w:rPr>
                <w:rFonts w:ascii="Calibri" w:hAnsi="Calibri" w:eastAsia="Microsoft YaHei"/>
                <w:b w:val="0"/>
                <w:color w:val="000000"/>
                <w:sz w:val="13"/>
              </w:rPr>
              <w:t>62</w:t>
            </w:r>
          </w:p>
        </w:tc>
        <w:tc>
          <w:tcPr>
            <w:tcW w:type="dxa" w:w="432"/>
            <w:vAlign w:val="center"/>
            <w:tcMar>
              <w:top w:w="80" w:type="dxa"/>
              <w:start w:w="120" w:type="dxa"/>
              <w:bottom w:w="80" w:type="dxa"/>
              <w:end w:w="120" w:type="dxa"/>
            </w:tcMar>
          </w:tcPr>
          <w:p>
            <w:pPr>
              <w:spacing w:before="0" w:after="0" w:line="240" w:lineRule="auto"/>
              <w:jc w:val="center"/>
            </w:pPr>
            <w:r/>
            <w:r>
              <w:rPr>
                <w:rFonts w:ascii="Calibri" w:hAnsi="Calibri" w:eastAsia="Microsoft YaHei"/>
                <w:b w:val="0"/>
                <w:color w:val="000000"/>
                <w:sz w:val="13"/>
              </w:rPr>
              <w:t>46</w:t>
            </w:r>
          </w:p>
        </w:tc>
        <w:tc>
          <w:tcPr>
            <w:tcW w:type="dxa" w:w="1008"/>
            <w:vAlign w:val="center"/>
            <w:tcMar>
              <w:top w:w="80" w:type="dxa"/>
              <w:start w:w="120" w:type="dxa"/>
              <w:bottom w:w="80" w:type="dxa"/>
              <w:end w:w="120" w:type="dxa"/>
            </w:tcMar>
          </w:tcPr>
          <w:p>
            <w:pPr>
              <w:spacing w:before="0" w:after="0" w:line="240" w:lineRule="auto"/>
              <w:jc w:val="left"/>
            </w:pPr>
            <w:r/>
            <w:r>
              <w:rPr>
                <w:rFonts w:ascii="Calibri" w:hAnsi="Calibri" w:eastAsia="Microsoft YaHei"/>
                <w:b w:val="0"/>
                <w:color w:val="000000"/>
                <w:sz w:val="13"/>
              </w:rPr>
              <w:t>1.39</w:t>
            </w:r>
          </w:p>
        </w:tc>
        <w:tc>
          <w:tcPr>
            <w:tcW w:type="dxa" w:w="1584"/>
            <w:vAlign w:val="center"/>
            <w:tcMar>
              <w:top w:w="80" w:type="dxa"/>
              <w:start w:w="120" w:type="dxa"/>
              <w:bottom w:w="80" w:type="dxa"/>
              <w:end w:w="120" w:type="dxa"/>
            </w:tcMar>
          </w:tcPr>
          <w:p>
            <w:pPr>
              <w:spacing w:before="0" w:after="0" w:line="240" w:lineRule="auto"/>
              <w:jc w:val="center"/>
            </w:pPr>
            <w:r/>
            <w:r>
              <w:rPr>
                <w:rFonts w:ascii="Calibri" w:hAnsi="Calibri" w:eastAsia="Microsoft YaHei"/>
                <w:b w:val="0"/>
                <w:color w:val="000000"/>
                <w:sz w:val="13"/>
              </w:rPr>
              <w:t>9099</w:t>
            </w:r>
          </w:p>
        </w:tc>
      </w:tr>
      <w:tr>
        <w:tc>
          <w:tcPr>
            <w:tcW w:type="dxa" w:w="3672"/>
            <w:vAlign w:val="center"/>
            <w:shd w:fill="F8FAFC"/>
            <w:tcMar>
              <w:top w:w="80" w:type="dxa"/>
              <w:start w:w="120" w:type="dxa"/>
              <w:bottom w:w="80" w:type="dxa"/>
              <w:end w:w="120" w:type="dxa"/>
            </w:tcMar>
          </w:tcPr>
          <w:p>
            <w:pPr>
              <w:spacing w:before="0" w:after="0" w:line="240" w:lineRule="auto"/>
              <w:jc w:val="left"/>
            </w:pPr>
            <w:r/>
            <w:r>
              <w:rPr>
                <w:rFonts w:ascii="Calibri" w:hAnsi="Calibri" w:eastAsia="Microsoft YaHei"/>
                <w:b w:val="0"/>
                <w:color w:val="000000"/>
                <w:sz w:val="13"/>
              </w:rPr>
              <w:t>put sample on machine table</w:t>
            </w:r>
          </w:p>
        </w:tc>
        <w:tc>
          <w:tcPr>
            <w:tcW w:type="dxa" w:w="576"/>
            <w:vAlign w:val="center"/>
            <w:shd w:fill="F8FAFC"/>
            <w:tcMar>
              <w:top w:w="80" w:type="dxa"/>
              <w:start w:w="120" w:type="dxa"/>
              <w:bottom w:w="80" w:type="dxa"/>
              <w:end w:w="120" w:type="dxa"/>
            </w:tcMar>
          </w:tcPr>
          <w:p>
            <w:pPr>
              <w:spacing w:before="0" w:after="0" w:line="240" w:lineRule="auto"/>
              <w:jc w:val="center"/>
            </w:pPr>
            <w:r/>
            <w:r>
              <w:rPr>
                <w:rFonts w:ascii="Calibri" w:hAnsi="Calibri" w:eastAsia="Microsoft YaHei"/>
                <w:b w:val="0"/>
                <w:color w:val="000000"/>
                <w:sz w:val="13"/>
              </w:rPr>
              <w:t>198</w:t>
            </w:r>
          </w:p>
        </w:tc>
        <w:tc>
          <w:tcPr>
            <w:tcW w:type="dxa" w:w="792"/>
            <w:vAlign w:val="center"/>
            <w:shd w:fill="F8FAFC"/>
            <w:tcMar>
              <w:top w:w="80" w:type="dxa"/>
              <w:start w:w="120" w:type="dxa"/>
              <w:bottom w:w="80" w:type="dxa"/>
              <w:end w:w="120" w:type="dxa"/>
            </w:tcMar>
          </w:tcPr>
          <w:p>
            <w:pPr>
              <w:spacing w:before="0" w:after="0" w:line="240" w:lineRule="auto"/>
              <w:jc w:val="left"/>
            </w:pPr>
            <w:r/>
            <w:r>
              <w:rPr>
                <w:rFonts w:ascii="Calibri" w:hAnsi="Calibri" w:eastAsia="Microsoft YaHei"/>
                <w:b w:val="0"/>
                <w:color w:val="000000"/>
                <w:sz w:val="13"/>
              </w:rPr>
              <w:t>10.45%</w:t>
            </w:r>
          </w:p>
        </w:tc>
        <w:tc>
          <w:tcPr>
            <w:tcW w:type="dxa" w:w="432"/>
            <w:vAlign w:val="center"/>
            <w:shd w:fill="F8FAFC"/>
            <w:tcMar>
              <w:top w:w="80" w:type="dxa"/>
              <w:start w:w="120" w:type="dxa"/>
              <w:bottom w:w="80" w:type="dxa"/>
              <w:end w:w="120" w:type="dxa"/>
            </w:tcMar>
          </w:tcPr>
          <w:p>
            <w:pPr>
              <w:spacing w:before="0" w:after="0" w:line="240" w:lineRule="auto"/>
              <w:jc w:val="center"/>
            </w:pPr>
            <w:r/>
            <w:r>
              <w:rPr>
                <w:rFonts w:ascii="Calibri" w:hAnsi="Calibri" w:eastAsia="Microsoft YaHei"/>
                <w:b w:val="0"/>
                <w:color w:val="000000"/>
                <w:sz w:val="13"/>
              </w:rPr>
              <w:t>42</w:t>
            </w:r>
          </w:p>
        </w:tc>
        <w:tc>
          <w:tcPr>
            <w:tcW w:type="dxa" w:w="432"/>
            <w:vAlign w:val="center"/>
            <w:shd w:fill="F8FAFC"/>
            <w:tcMar>
              <w:top w:w="80" w:type="dxa"/>
              <w:start w:w="120" w:type="dxa"/>
              <w:bottom w:w="80" w:type="dxa"/>
              <w:end w:w="120" w:type="dxa"/>
            </w:tcMar>
          </w:tcPr>
          <w:p>
            <w:pPr>
              <w:spacing w:before="0" w:after="0" w:line="240" w:lineRule="auto"/>
              <w:jc w:val="center"/>
            </w:pPr>
            <w:r/>
            <w:r>
              <w:rPr>
                <w:rFonts w:ascii="Calibri" w:hAnsi="Calibri" w:eastAsia="Microsoft YaHei"/>
                <w:b w:val="0"/>
                <w:color w:val="000000"/>
                <w:sz w:val="13"/>
              </w:rPr>
              <w:t>48</w:t>
            </w:r>
          </w:p>
        </w:tc>
        <w:tc>
          <w:tcPr>
            <w:tcW w:type="dxa" w:w="432"/>
            <w:vAlign w:val="center"/>
            <w:shd w:fill="F8FAFC"/>
            <w:tcMar>
              <w:top w:w="80" w:type="dxa"/>
              <w:start w:w="120" w:type="dxa"/>
              <w:bottom w:w="80" w:type="dxa"/>
              <w:end w:w="120" w:type="dxa"/>
            </w:tcMar>
          </w:tcPr>
          <w:p>
            <w:pPr>
              <w:spacing w:before="0" w:after="0" w:line="240" w:lineRule="auto"/>
              <w:jc w:val="center"/>
            </w:pPr>
            <w:r/>
            <w:r>
              <w:rPr>
                <w:rFonts w:ascii="Calibri" w:hAnsi="Calibri" w:eastAsia="Microsoft YaHei"/>
                <w:b w:val="0"/>
                <w:color w:val="000000"/>
                <w:sz w:val="13"/>
              </w:rPr>
              <w:t>62</w:t>
            </w:r>
          </w:p>
        </w:tc>
        <w:tc>
          <w:tcPr>
            <w:tcW w:type="dxa" w:w="432"/>
            <w:vAlign w:val="center"/>
            <w:shd w:fill="F8FAFC"/>
            <w:tcMar>
              <w:top w:w="80" w:type="dxa"/>
              <w:start w:w="120" w:type="dxa"/>
              <w:bottom w:w="80" w:type="dxa"/>
              <w:end w:w="120" w:type="dxa"/>
            </w:tcMar>
          </w:tcPr>
          <w:p>
            <w:pPr>
              <w:spacing w:before="0" w:after="0" w:line="240" w:lineRule="auto"/>
              <w:jc w:val="center"/>
            </w:pPr>
            <w:r/>
            <w:r>
              <w:rPr>
                <w:rFonts w:ascii="Calibri" w:hAnsi="Calibri" w:eastAsia="Microsoft YaHei"/>
                <w:b w:val="0"/>
                <w:color w:val="000000"/>
                <w:sz w:val="13"/>
              </w:rPr>
              <w:t>46</w:t>
            </w:r>
          </w:p>
        </w:tc>
        <w:tc>
          <w:tcPr>
            <w:tcW w:type="dxa" w:w="1008"/>
            <w:vAlign w:val="center"/>
            <w:shd w:fill="F8FAFC"/>
            <w:tcMar>
              <w:top w:w="80" w:type="dxa"/>
              <w:start w:w="120" w:type="dxa"/>
              <w:bottom w:w="80" w:type="dxa"/>
              <w:end w:w="120" w:type="dxa"/>
            </w:tcMar>
          </w:tcPr>
          <w:p>
            <w:pPr>
              <w:spacing w:before="0" w:after="0" w:line="240" w:lineRule="auto"/>
              <w:jc w:val="left"/>
            </w:pPr>
            <w:r/>
            <w:r>
              <w:rPr>
                <w:rFonts w:ascii="Calibri" w:hAnsi="Calibri" w:eastAsia="Microsoft YaHei"/>
                <w:b w:val="0"/>
                <w:color w:val="000000"/>
                <w:sz w:val="13"/>
              </w:rPr>
              <w:t>1.16</w:t>
            </w:r>
          </w:p>
        </w:tc>
        <w:tc>
          <w:tcPr>
            <w:tcW w:type="dxa" w:w="1584"/>
            <w:vAlign w:val="center"/>
            <w:shd w:fill="F8FAFC"/>
            <w:tcMar>
              <w:top w:w="80" w:type="dxa"/>
              <w:start w:w="120" w:type="dxa"/>
              <w:bottom w:w="80" w:type="dxa"/>
              <w:end w:w="120" w:type="dxa"/>
            </w:tcMar>
          </w:tcPr>
          <w:p>
            <w:pPr>
              <w:spacing w:before="0" w:after="0" w:line="240" w:lineRule="auto"/>
              <w:jc w:val="center"/>
            </w:pPr>
            <w:r/>
            <w:r>
              <w:rPr>
                <w:rFonts w:ascii="Calibri" w:hAnsi="Calibri" w:eastAsia="Microsoft YaHei"/>
                <w:b w:val="0"/>
                <w:color w:val="000000"/>
                <w:sz w:val="13"/>
              </w:rPr>
              <w:t>7512</w:t>
            </w:r>
          </w:p>
        </w:tc>
      </w:tr>
      <w:tr>
        <w:tc>
          <w:tcPr>
            <w:tcW w:type="dxa" w:w="3672"/>
            <w:vAlign w:val="center"/>
            <w:tcMar>
              <w:top w:w="80" w:type="dxa"/>
              <w:start w:w="120" w:type="dxa"/>
              <w:bottom w:w="80" w:type="dxa"/>
              <w:end w:w="120" w:type="dxa"/>
            </w:tcMar>
          </w:tcPr>
          <w:p>
            <w:pPr>
              <w:spacing w:before="0" w:after="0" w:line="240" w:lineRule="auto"/>
              <w:jc w:val="left"/>
            </w:pPr>
            <w:r/>
            <w:r>
              <w:rPr>
                <w:rFonts w:ascii="Calibri" w:hAnsi="Calibri" w:eastAsia="Microsoft YaHei"/>
                <w:b w:val="0"/>
                <w:color w:val="000000"/>
                <w:sz w:val="13"/>
              </w:rPr>
              <w:t>grip sample from table</w:t>
            </w:r>
          </w:p>
        </w:tc>
        <w:tc>
          <w:tcPr>
            <w:tcW w:type="dxa" w:w="576"/>
            <w:vAlign w:val="center"/>
            <w:tcMar>
              <w:top w:w="80" w:type="dxa"/>
              <w:start w:w="120" w:type="dxa"/>
              <w:bottom w:w="80" w:type="dxa"/>
              <w:end w:w="120" w:type="dxa"/>
            </w:tcMar>
          </w:tcPr>
          <w:p>
            <w:pPr>
              <w:spacing w:before="0" w:after="0" w:line="240" w:lineRule="auto"/>
              <w:jc w:val="center"/>
            </w:pPr>
            <w:r/>
            <w:r>
              <w:rPr>
                <w:rFonts w:ascii="Calibri" w:hAnsi="Calibri" w:eastAsia="Microsoft YaHei"/>
                <w:b w:val="0"/>
                <w:color w:val="000000"/>
                <w:sz w:val="13"/>
              </w:rPr>
              <w:t>103</w:t>
            </w:r>
          </w:p>
        </w:tc>
        <w:tc>
          <w:tcPr>
            <w:tcW w:type="dxa" w:w="792"/>
            <w:vAlign w:val="center"/>
            <w:tcMar>
              <w:top w:w="80" w:type="dxa"/>
              <w:start w:w="120" w:type="dxa"/>
              <w:bottom w:w="80" w:type="dxa"/>
              <w:end w:w="120" w:type="dxa"/>
            </w:tcMar>
          </w:tcPr>
          <w:p>
            <w:pPr>
              <w:spacing w:before="0" w:after="0" w:line="240" w:lineRule="auto"/>
              <w:jc w:val="left"/>
            </w:pPr>
            <w:r/>
            <w:r>
              <w:rPr>
                <w:rFonts w:ascii="Calibri" w:hAnsi="Calibri" w:eastAsia="Microsoft YaHei"/>
                <w:b w:val="0"/>
                <w:color w:val="000000"/>
                <w:sz w:val="13"/>
              </w:rPr>
              <w:t>5.44%</w:t>
            </w:r>
          </w:p>
        </w:tc>
        <w:tc>
          <w:tcPr>
            <w:tcW w:type="dxa" w:w="432"/>
            <w:vAlign w:val="center"/>
            <w:tcMar>
              <w:top w:w="80" w:type="dxa"/>
              <w:start w:w="120" w:type="dxa"/>
              <w:bottom w:w="80" w:type="dxa"/>
              <w:end w:w="120" w:type="dxa"/>
            </w:tcMar>
          </w:tcPr>
          <w:p>
            <w:pPr>
              <w:spacing w:before="0" w:after="0" w:line="240" w:lineRule="auto"/>
              <w:jc w:val="center"/>
            </w:pPr>
            <w:r/>
            <w:r>
              <w:rPr>
                <w:rFonts w:ascii="Calibri" w:hAnsi="Calibri" w:eastAsia="Microsoft YaHei"/>
                <w:b w:val="0"/>
                <w:color w:val="000000"/>
                <w:sz w:val="13"/>
              </w:rPr>
              <w:t>24</w:t>
            </w:r>
          </w:p>
        </w:tc>
        <w:tc>
          <w:tcPr>
            <w:tcW w:type="dxa" w:w="432"/>
            <w:vAlign w:val="center"/>
            <w:tcMar>
              <w:top w:w="80" w:type="dxa"/>
              <w:start w:w="120" w:type="dxa"/>
              <w:bottom w:w="80" w:type="dxa"/>
              <w:end w:w="120" w:type="dxa"/>
            </w:tcMar>
          </w:tcPr>
          <w:p>
            <w:pPr>
              <w:spacing w:before="0" w:after="0" w:line="240" w:lineRule="auto"/>
              <w:jc w:val="center"/>
            </w:pPr>
            <w:r/>
            <w:r>
              <w:rPr>
                <w:rFonts w:ascii="Calibri" w:hAnsi="Calibri" w:eastAsia="Microsoft YaHei"/>
                <w:b w:val="0"/>
                <w:color w:val="000000"/>
                <w:sz w:val="13"/>
              </w:rPr>
              <w:t>25</w:t>
            </w:r>
          </w:p>
        </w:tc>
        <w:tc>
          <w:tcPr>
            <w:tcW w:type="dxa" w:w="432"/>
            <w:vAlign w:val="center"/>
            <w:tcMar>
              <w:top w:w="80" w:type="dxa"/>
              <w:start w:w="120" w:type="dxa"/>
              <w:bottom w:w="80" w:type="dxa"/>
              <w:end w:w="120" w:type="dxa"/>
            </w:tcMar>
          </w:tcPr>
          <w:p>
            <w:pPr>
              <w:spacing w:before="0" w:after="0" w:line="240" w:lineRule="auto"/>
              <w:jc w:val="center"/>
            </w:pPr>
            <w:r/>
            <w:r>
              <w:rPr>
                <w:rFonts w:ascii="Calibri" w:hAnsi="Calibri" w:eastAsia="Microsoft YaHei"/>
                <w:b w:val="0"/>
                <w:color w:val="000000"/>
                <w:sz w:val="13"/>
              </w:rPr>
              <w:t>30</w:t>
            </w:r>
          </w:p>
        </w:tc>
        <w:tc>
          <w:tcPr>
            <w:tcW w:type="dxa" w:w="432"/>
            <w:vAlign w:val="center"/>
            <w:tcMar>
              <w:top w:w="80" w:type="dxa"/>
              <w:start w:w="120" w:type="dxa"/>
              <w:bottom w:w="80" w:type="dxa"/>
              <w:end w:w="120" w:type="dxa"/>
            </w:tcMar>
          </w:tcPr>
          <w:p>
            <w:pPr>
              <w:spacing w:before="0" w:after="0" w:line="240" w:lineRule="auto"/>
              <w:jc w:val="center"/>
            </w:pPr>
            <w:r/>
            <w:r>
              <w:rPr>
                <w:rFonts w:ascii="Calibri" w:hAnsi="Calibri" w:eastAsia="Microsoft YaHei"/>
                <w:b w:val="0"/>
                <w:color w:val="000000"/>
                <w:sz w:val="13"/>
              </w:rPr>
              <w:t>24</w:t>
            </w:r>
          </w:p>
        </w:tc>
        <w:tc>
          <w:tcPr>
            <w:tcW w:type="dxa" w:w="1008"/>
            <w:vAlign w:val="center"/>
            <w:tcMar>
              <w:top w:w="80" w:type="dxa"/>
              <w:start w:w="120" w:type="dxa"/>
              <w:bottom w:w="80" w:type="dxa"/>
              <w:end w:w="120" w:type="dxa"/>
            </w:tcMar>
          </w:tcPr>
          <w:p>
            <w:pPr>
              <w:spacing w:before="0" w:after="0" w:line="240" w:lineRule="auto"/>
              <w:jc w:val="left"/>
            </w:pPr>
            <w:r/>
            <w:r>
              <w:rPr>
                <w:rFonts w:ascii="Calibri" w:hAnsi="Calibri" w:eastAsia="Microsoft YaHei"/>
                <w:b w:val="0"/>
                <w:color w:val="000000"/>
                <w:sz w:val="13"/>
              </w:rPr>
              <w:t>1.38</w:t>
            </w:r>
          </w:p>
        </w:tc>
        <w:tc>
          <w:tcPr>
            <w:tcW w:type="dxa" w:w="1584"/>
            <w:vAlign w:val="center"/>
            <w:tcMar>
              <w:top w:w="80" w:type="dxa"/>
              <w:start w:w="120" w:type="dxa"/>
              <w:bottom w:w="80" w:type="dxa"/>
              <w:end w:w="120" w:type="dxa"/>
            </w:tcMar>
          </w:tcPr>
          <w:p>
            <w:pPr>
              <w:spacing w:before="0" w:after="0" w:line="240" w:lineRule="auto"/>
              <w:jc w:val="center"/>
            </w:pPr>
            <w:r/>
            <w:r>
              <w:rPr>
                <w:rFonts w:ascii="Calibri" w:hAnsi="Calibri" w:eastAsia="Microsoft YaHei"/>
                <w:b w:val="0"/>
                <w:color w:val="000000"/>
                <w:sz w:val="13"/>
              </w:rPr>
              <w:t>4471</w:t>
            </w:r>
          </w:p>
        </w:tc>
      </w:tr>
      <w:tr>
        <w:tc>
          <w:tcPr>
            <w:tcW w:type="dxa" w:w="3672"/>
            <w:vAlign w:val="center"/>
            <w:shd w:fill="F8FAFC"/>
            <w:tcMar>
              <w:top w:w="80" w:type="dxa"/>
              <w:start w:w="120" w:type="dxa"/>
              <w:bottom w:w="80" w:type="dxa"/>
              <w:end w:w="120" w:type="dxa"/>
            </w:tcMar>
          </w:tcPr>
          <w:p>
            <w:pPr>
              <w:spacing w:before="0" w:after="0" w:line="240" w:lineRule="auto"/>
              <w:jc w:val="left"/>
            </w:pPr>
            <w:r/>
            <w:r>
              <w:rPr>
                <w:rFonts w:ascii="Calibri" w:hAnsi="Calibri" w:eastAsia="Microsoft YaHei"/>
                <w:b w:val="0"/>
                <w:color w:val="000000"/>
                <w:sz w:val="13"/>
              </w:rPr>
              <w:t>put plier on table</w:t>
            </w:r>
          </w:p>
        </w:tc>
        <w:tc>
          <w:tcPr>
            <w:tcW w:type="dxa" w:w="576"/>
            <w:vAlign w:val="center"/>
            <w:shd w:fill="F8FAFC"/>
            <w:tcMar>
              <w:top w:w="80" w:type="dxa"/>
              <w:start w:w="120" w:type="dxa"/>
              <w:bottom w:w="80" w:type="dxa"/>
              <w:end w:w="120" w:type="dxa"/>
            </w:tcMar>
          </w:tcPr>
          <w:p>
            <w:pPr>
              <w:spacing w:before="0" w:after="0" w:line="240" w:lineRule="auto"/>
              <w:jc w:val="center"/>
            </w:pPr>
            <w:r/>
            <w:r>
              <w:rPr>
                <w:rFonts w:ascii="Calibri" w:hAnsi="Calibri" w:eastAsia="Microsoft YaHei"/>
                <w:b w:val="0"/>
                <w:color w:val="000000"/>
                <w:sz w:val="13"/>
              </w:rPr>
              <w:t>103</w:t>
            </w:r>
          </w:p>
        </w:tc>
        <w:tc>
          <w:tcPr>
            <w:tcW w:type="dxa" w:w="792"/>
            <w:vAlign w:val="center"/>
            <w:shd w:fill="F8FAFC"/>
            <w:tcMar>
              <w:top w:w="80" w:type="dxa"/>
              <w:start w:w="120" w:type="dxa"/>
              <w:bottom w:w="80" w:type="dxa"/>
              <w:end w:w="120" w:type="dxa"/>
            </w:tcMar>
          </w:tcPr>
          <w:p>
            <w:pPr>
              <w:spacing w:before="0" w:after="0" w:line="240" w:lineRule="auto"/>
              <w:jc w:val="left"/>
            </w:pPr>
            <w:r/>
            <w:r>
              <w:rPr>
                <w:rFonts w:ascii="Calibri" w:hAnsi="Calibri" w:eastAsia="Microsoft YaHei"/>
                <w:b w:val="0"/>
                <w:color w:val="000000"/>
                <w:sz w:val="13"/>
              </w:rPr>
              <w:t>5.44%</w:t>
            </w:r>
          </w:p>
        </w:tc>
        <w:tc>
          <w:tcPr>
            <w:tcW w:type="dxa" w:w="432"/>
            <w:vAlign w:val="center"/>
            <w:shd w:fill="F8FAFC"/>
            <w:tcMar>
              <w:top w:w="80" w:type="dxa"/>
              <w:start w:w="120" w:type="dxa"/>
              <w:bottom w:w="80" w:type="dxa"/>
              <w:end w:w="120" w:type="dxa"/>
            </w:tcMar>
          </w:tcPr>
          <w:p>
            <w:pPr>
              <w:spacing w:before="0" w:after="0" w:line="240" w:lineRule="auto"/>
              <w:jc w:val="center"/>
            </w:pPr>
            <w:r/>
            <w:r>
              <w:rPr>
                <w:rFonts w:ascii="Calibri" w:hAnsi="Calibri" w:eastAsia="Microsoft YaHei"/>
                <w:b w:val="0"/>
                <w:color w:val="000000"/>
                <w:sz w:val="13"/>
              </w:rPr>
              <w:t>24</w:t>
            </w:r>
          </w:p>
        </w:tc>
        <w:tc>
          <w:tcPr>
            <w:tcW w:type="dxa" w:w="432"/>
            <w:vAlign w:val="center"/>
            <w:shd w:fill="F8FAFC"/>
            <w:tcMar>
              <w:top w:w="80" w:type="dxa"/>
              <w:start w:w="120" w:type="dxa"/>
              <w:bottom w:w="80" w:type="dxa"/>
              <w:end w:w="120" w:type="dxa"/>
            </w:tcMar>
          </w:tcPr>
          <w:p>
            <w:pPr>
              <w:spacing w:before="0" w:after="0" w:line="240" w:lineRule="auto"/>
              <w:jc w:val="center"/>
            </w:pPr>
            <w:r/>
            <w:r>
              <w:rPr>
                <w:rFonts w:ascii="Calibri" w:hAnsi="Calibri" w:eastAsia="Microsoft YaHei"/>
                <w:b w:val="0"/>
                <w:color w:val="000000"/>
                <w:sz w:val="13"/>
              </w:rPr>
              <w:t>25</w:t>
            </w:r>
          </w:p>
        </w:tc>
        <w:tc>
          <w:tcPr>
            <w:tcW w:type="dxa" w:w="432"/>
            <w:vAlign w:val="center"/>
            <w:shd w:fill="F8FAFC"/>
            <w:tcMar>
              <w:top w:w="80" w:type="dxa"/>
              <w:start w:w="120" w:type="dxa"/>
              <w:bottom w:w="80" w:type="dxa"/>
              <w:end w:w="120" w:type="dxa"/>
            </w:tcMar>
          </w:tcPr>
          <w:p>
            <w:pPr>
              <w:spacing w:before="0" w:after="0" w:line="240" w:lineRule="auto"/>
              <w:jc w:val="center"/>
            </w:pPr>
            <w:r/>
            <w:r>
              <w:rPr>
                <w:rFonts w:ascii="Calibri" w:hAnsi="Calibri" w:eastAsia="Microsoft YaHei"/>
                <w:b w:val="0"/>
                <w:color w:val="000000"/>
                <w:sz w:val="13"/>
              </w:rPr>
              <w:t>30</w:t>
            </w:r>
          </w:p>
        </w:tc>
        <w:tc>
          <w:tcPr>
            <w:tcW w:type="dxa" w:w="432"/>
            <w:vAlign w:val="center"/>
            <w:shd w:fill="F8FAFC"/>
            <w:tcMar>
              <w:top w:w="80" w:type="dxa"/>
              <w:start w:w="120" w:type="dxa"/>
              <w:bottom w:w="80" w:type="dxa"/>
              <w:end w:w="120" w:type="dxa"/>
            </w:tcMar>
          </w:tcPr>
          <w:p>
            <w:pPr>
              <w:spacing w:before="0" w:after="0" w:line="240" w:lineRule="auto"/>
              <w:jc w:val="center"/>
            </w:pPr>
            <w:r/>
            <w:r>
              <w:rPr>
                <w:rFonts w:ascii="Calibri" w:hAnsi="Calibri" w:eastAsia="Microsoft YaHei"/>
                <w:b w:val="0"/>
                <w:color w:val="000000"/>
                <w:sz w:val="13"/>
              </w:rPr>
              <w:t>24</w:t>
            </w:r>
          </w:p>
        </w:tc>
        <w:tc>
          <w:tcPr>
            <w:tcW w:type="dxa" w:w="1008"/>
            <w:vAlign w:val="center"/>
            <w:shd w:fill="F8FAFC"/>
            <w:tcMar>
              <w:top w:w="80" w:type="dxa"/>
              <w:start w:w="120" w:type="dxa"/>
              <w:bottom w:w="80" w:type="dxa"/>
              <w:end w:w="120" w:type="dxa"/>
            </w:tcMar>
          </w:tcPr>
          <w:p>
            <w:pPr>
              <w:spacing w:before="0" w:after="0" w:line="240" w:lineRule="auto"/>
              <w:jc w:val="left"/>
            </w:pPr>
            <w:r/>
            <w:r>
              <w:rPr>
                <w:rFonts w:ascii="Calibri" w:hAnsi="Calibri" w:eastAsia="Microsoft YaHei"/>
                <w:b w:val="0"/>
                <w:color w:val="000000"/>
                <w:sz w:val="13"/>
              </w:rPr>
              <w:t>0.94</w:t>
            </w:r>
          </w:p>
        </w:tc>
        <w:tc>
          <w:tcPr>
            <w:tcW w:type="dxa" w:w="1584"/>
            <w:vAlign w:val="center"/>
            <w:shd w:fill="F8FAFC"/>
            <w:tcMar>
              <w:top w:w="80" w:type="dxa"/>
              <w:start w:w="120" w:type="dxa"/>
              <w:bottom w:w="80" w:type="dxa"/>
              <w:end w:w="120" w:type="dxa"/>
            </w:tcMar>
          </w:tcPr>
          <w:p>
            <w:pPr>
              <w:spacing w:before="0" w:after="0" w:line="240" w:lineRule="auto"/>
              <w:jc w:val="center"/>
            </w:pPr>
            <w:r/>
            <w:r>
              <w:rPr>
                <w:rFonts w:ascii="Calibri" w:hAnsi="Calibri" w:eastAsia="Microsoft YaHei"/>
                <w:b w:val="0"/>
                <w:color w:val="000000"/>
                <w:sz w:val="13"/>
              </w:rPr>
              <w:t>3050</w:t>
            </w:r>
          </w:p>
        </w:tc>
      </w:tr>
      <w:tr>
        <w:tc>
          <w:tcPr>
            <w:tcW w:type="dxa" w:w="3672"/>
            <w:vAlign w:val="center"/>
            <w:tcMar>
              <w:top w:w="80" w:type="dxa"/>
              <w:start w:w="120" w:type="dxa"/>
              <w:bottom w:w="80" w:type="dxa"/>
              <w:end w:w="120" w:type="dxa"/>
            </w:tcMar>
          </w:tcPr>
          <w:p>
            <w:pPr>
              <w:spacing w:before="0" w:after="0" w:line="240" w:lineRule="auto"/>
              <w:jc w:val="left"/>
            </w:pPr>
            <w:r/>
            <w:r>
              <w:rPr>
                <w:rFonts w:ascii="Calibri" w:hAnsi="Calibri" w:eastAsia="Microsoft YaHei"/>
                <w:b w:val="0"/>
                <w:color w:val="000000"/>
                <w:sz w:val="13"/>
              </w:rPr>
              <w:t>put sample on table</w:t>
            </w:r>
          </w:p>
        </w:tc>
        <w:tc>
          <w:tcPr>
            <w:tcW w:type="dxa" w:w="576"/>
            <w:vAlign w:val="center"/>
            <w:tcMar>
              <w:top w:w="80" w:type="dxa"/>
              <w:start w:w="120" w:type="dxa"/>
              <w:bottom w:w="80" w:type="dxa"/>
              <w:end w:w="120" w:type="dxa"/>
            </w:tcMar>
          </w:tcPr>
          <w:p>
            <w:pPr>
              <w:spacing w:before="0" w:after="0" w:line="240" w:lineRule="auto"/>
              <w:jc w:val="center"/>
            </w:pPr>
            <w:r/>
            <w:r>
              <w:rPr>
                <w:rFonts w:ascii="Calibri" w:hAnsi="Calibri" w:eastAsia="Microsoft YaHei"/>
                <w:b w:val="0"/>
                <w:color w:val="000000"/>
                <w:sz w:val="13"/>
              </w:rPr>
              <w:t>103</w:t>
            </w:r>
          </w:p>
        </w:tc>
        <w:tc>
          <w:tcPr>
            <w:tcW w:type="dxa" w:w="792"/>
            <w:vAlign w:val="center"/>
            <w:tcMar>
              <w:top w:w="80" w:type="dxa"/>
              <w:start w:w="120" w:type="dxa"/>
              <w:bottom w:w="80" w:type="dxa"/>
              <w:end w:w="120" w:type="dxa"/>
            </w:tcMar>
          </w:tcPr>
          <w:p>
            <w:pPr>
              <w:spacing w:before="0" w:after="0" w:line="240" w:lineRule="auto"/>
              <w:jc w:val="left"/>
            </w:pPr>
            <w:r/>
            <w:r>
              <w:rPr>
                <w:rFonts w:ascii="Calibri" w:hAnsi="Calibri" w:eastAsia="Microsoft YaHei"/>
                <w:b w:val="0"/>
                <w:color w:val="000000"/>
                <w:sz w:val="13"/>
              </w:rPr>
              <w:t>5.44%</w:t>
            </w:r>
          </w:p>
        </w:tc>
        <w:tc>
          <w:tcPr>
            <w:tcW w:type="dxa" w:w="432"/>
            <w:vAlign w:val="center"/>
            <w:tcMar>
              <w:top w:w="80" w:type="dxa"/>
              <w:start w:w="120" w:type="dxa"/>
              <w:bottom w:w="80" w:type="dxa"/>
              <w:end w:w="120" w:type="dxa"/>
            </w:tcMar>
          </w:tcPr>
          <w:p>
            <w:pPr>
              <w:spacing w:before="0" w:after="0" w:line="240" w:lineRule="auto"/>
              <w:jc w:val="center"/>
            </w:pPr>
            <w:r/>
            <w:r>
              <w:rPr>
                <w:rFonts w:ascii="Calibri" w:hAnsi="Calibri" w:eastAsia="Microsoft YaHei"/>
                <w:b w:val="0"/>
                <w:color w:val="000000"/>
                <w:sz w:val="13"/>
              </w:rPr>
              <w:t>24</w:t>
            </w:r>
          </w:p>
        </w:tc>
        <w:tc>
          <w:tcPr>
            <w:tcW w:type="dxa" w:w="432"/>
            <w:vAlign w:val="center"/>
            <w:tcMar>
              <w:top w:w="80" w:type="dxa"/>
              <w:start w:w="120" w:type="dxa"/>
              <w:bottom w:w="80" w:type="dxa"/>
              <w:end w:w="120" w:type="dxa"/>
            </w:tcMar>
          </w:tcPr>
          <w:p>
            <w:pPr>
              <w:spacing w:before="0" w:after="0" w:line="240" w:lineRule="auto"/>
              <w:jc w:val="center"/>
            </w:pPr>
            <w:r/>
            <w:r>
              <w:rPr>
                <w:rFonts w:ascii="Calibri" w:hAnsi="Calibri" w:eastAsia="Microsoft YaHei"/>
                <w:b w:val="0"/>
                <w:color w:val="000000"/>
                <w:sz w:val="13"/>
              </w:rPr>
              <w:t>25</w:t>
            </w:r>
          </w:p>
        </w:tc>
        <w:tc>
          <w:tcPr>
            <w:tcW w:type="dxa" w:w="432"/>
            <w:vAlign w:val="center"/>
            <w:tcMar>
              <w:top w:w="80" w:type="dxa"/>
              <w:start w:w="120" w:type="dxa"/>
              <w:bottom w:w="80" w:type="dxa"/>
              <w:end w:w="120" w:type="dxa"/>
            </w:tcMar>
          </w:tcPr>
          <w:p>
            <w:pPr>
              <w:spacing w:before="0" w:after="0" w:line="240" w:lineRule="auto"/>
              <w:jc w:val="center"/>
            </w:pPr>
            <w:r/>
            <w:r>
              <w:rPr>
                <w:rFonts w:ascii="Calibri" w:hAnsi="Calibri" w:eastAsia="Microsoft YaHei"/>
                <w:b w:val="0"/>
                <w:color w:val="000000"/>
                <w:sz w:val="13"/>
              </w:rPr>
              <w:t>30</w:t>
            </w:r>
          </w:p>
        </w:tc>
        <w:tc>
          <w:tcPr>
            <w:tcW w:type="dxa" w:w="432"/>
            <w:vAlign w:val="center"/>
            <w:tcMar>
              <w:top w:w="80" w:type="dxa"/>
              <w:start w:w="120" w:type="dxa"/>
              <w:bottom w:w="80" w:type="dxa"/>
              <w:end w:w="120" w:type="dxa"/>
            </w:tcMar>
          </w:tcPr>
          <w:p>
            <w:pPr>
              <w:spacing w:before="0" w:after="0" w:line="240" w:lineRule="auto"/>
              <w:jc w:val="center"/>
            </w:pPr>
            <w:r/>
            <w:r>
              <w:rPr>
                <w:rFonts w:ascii="Calibri" w:hAnsi="Calibri" w:eastAsia="Microsoft YaHei"/>
                <w:b w:val="0"/>
                <w:color w:val="000000"/>
                <w:sz w:val="13"/>
              </w:rPr>
              <w:t>24</w:t>
            </w:r>
          </w:p>
        </w:tc>
        <w:tc>
          <w:tcPr>
            <w:tcW w:type="dxa" w:w="1008"/>
            <w:vAlign w:val="center"/>
            <w:tcMar>
              <w:top w:w="80" w:type="dxa"/>
              <w:start w:w="120" w:type="dxa"/>
              <w:bottom w:w="80" w:type="dxa"/>
              <w:end w:w="120" w:type="dxa"/>
            </w:tcMar>
          </w:tcPr>
          <w:p>
            <w:pPr>
              <w:spacing w:before="0" w:after="0" w:line="240" w:lineRule="auto"/>
              <w:jc w:val="left"/>
            </w:pPr>
            <w:r/>
            <w:r>
              <w:rPr>
                <w:rFonts w:ascii="Calibri" w:hAnsi="Calibri" w:eastAsia="Microsoft YaHei"/>
                <w:b w:val="0"/>
                <w:color w:val="000000"/>
                <w:sz w:val="13"/>
              </w:rPr>
              <w:t>1.14</w:t>
            </w:r>
          </w:p>
        </w:tc>
        <w:tc>
          <w:tcPr>
            <w:tcW w:type="dxa" w:w="1584"/>
            <w:vAlign w:val="center"/>
            <w:tcMar>
              <w:top w:w="80" w:type="dxa"/>
              <w:start w:w="120" w:type="dxa"/>
              <w:bottom w:w="80" w:type="dxa"/>
              <w:end w:w="120" w:type="dxa"/>
            </w:tcMar>
          </w:tcPr>
          <w:p>
            <w:pPr>
              <w:spacing w:before="0" w:after="0" w:line="240" w:lineRule="auto"/>
              <w:jc w:val="center"/>
            </w:pPr>
            <w:r/>
            <w:r>
              <w:rPr>
                <w:rFonts w:ascii="Calibri" w:hAnsi="Calibri" w:eastAsia="Microsoft YaHei"/>
                <w:b w:val="0"/>
                <w:color w:val="000000"/>
                <w:sz w:val="13"/>
              </w:rPr>
              <w:t>3956</w:t>
            </w:r>
          </w:p>
        </w:tc>
      </w:tr>
      <w:tr>
        <w:tc>
          <w:tcPr>
            <w:tcW w:type="dxa" w:w="3672"/>
            <w:vAlign w:val="center"/>
            <w:shd w:fill="F8FAFC"/>
            <w:tcMar>
              <w:top w:w="80" w:type="dxa"/>
              <w:start w:w="120" w:type="dxa"/>
              <w:bottom w:w="80" w:type="dxa"/>
              <w:end w:w="120" w:type="dxa"/>
            </w:tcMar>
          </w:tcPr>
          <w:p>
            <w:pPr>
              <w:spacing w:before="0" w:after="0" w:line="240" w:lineRule="auto"/>
              <w:jc w:val="left"/>
            </w:pPr>
            <w:r/>
            <w:r>
              <w:rPr>
                <w:rFonts w:ascii="Calibri" w:hAnsi="Calibri" w:eastAsia="Microsoft YaHei"/>
                <w:b w:val="0"/>
                <w:color w:val="000000"/>
                <w:sz w:val="13"/>
              </w:rPr>
              <w:t>take plier from table</w:t>
            </w:r>
          </w:p>
        </w:tc>
        <w:tc>
          <w:tcPr>
            <w:tcW w:type="dxa" w:w="576"/>
            <w:vAlign w:val="center"/>
            <w:shd w:fill="F8FAFC"/>
            <w:tcMar>
              <w:top w:w="80" w:type="dxa"/>
              <w:start w:w="120" w:type="dxa"/>
              <w:bottom w:w="80" w:type="dxa"/>
              <w:end w:w="120" w:type="dxa"/>
            </w:tcMar>
          </w:tcPr>
          <w:p>
            <w:pPr>
              <w:spacing w:before="0" w:after="0" w:line="240" w:lineRule="auto"/>
              <w:jc w:val="center"/>
            </w:pPr>
            <w:r/>
            <w:r>
              <w:rPr>
                <w:rFonts w:ascii="Calibri" w:hAnsi="Calibri" w:eastAsia="Microsoft YaHei"/>
                <w:b w:val="0"/>
                <w:color w:val="000000"/>
                <w:sz w:val="13"/>
              </w:rPr>
              <w:t>103</w:t>
            </w:r>
          </w:p>
        </w:tc>
        <w:tc>
          <w:tcPr>
            <w:tcW w:type="dxa" w:w="792"/>
            <w:vAlign w:val="center"/>
            <w:shd w:fill="F8FAFC"/>
            <w:tcMar>
              <w:top w:w="80" w:type="dxa"/>
              <w:start w:w="120" w:type="dxa"/>
              <w:bottom w:w="80" w:type="dxa"/>
              <w:end w:w="120" w:type="dxa"/>
            </w:tcMar>
          </w:tcPr>
          <w:p>
            <w:pPr>
              <w:spacing w:before="0" w:after="0" w:line="240" w:lineRule="auto"/>
              <w:jc w:val="left"/>
            </w:pPr>
            <w:r/>
            <w:r>
              <w:rPr>
                <w:rFonts w:ascii="Calibri" w:hAnsi="Calibri" w:eastAsia="Microsoft YaHei"/>
                <w:b w:val="0"/>
                <w:color w:val="000000"/>
                <w:sz w:val="13"/>
              </w:rPr>
              <w:t>5.44%</w:t>
            </w:r>
          </w:p>
        </w:tc>
        <w:tc>
          <w:tcPr>
            <w:tcW w:type="dxa" w:w="432"/>
            <w:vAlign w:val="center"/>
            <w:shd w:fill="F8FAFC"/>
            <w:tcMar>
              <w:top w:w="80" w:type="dxa"/>
              <w:start w:w="120" w:type="dxa"/>
              <w:bottom w:w="80" w:type="dxa"/>
              <w:end w:w="120" w:type="dxa"/>
            </w:tcMar>
          </w:tcPr>
          <w:p>
            <w:pPr>
              <w:spacing w:before="0" w:after="0" w:line="240" w:lineRule="auto"/>
              <w:jc w:val="center"/>
            </w:pPr>
            <w:r/>
            <w:r>
              <w:rPr>
                <w:rFonts w:ascii="Calibri" w:hAnsi="Calibri" w:eastAsia="Microsoft YaHei"/>
                <w:b w:val="0"/>
                <w:color w:val="000000"/>
                <w:sz w:val="13"/>
              </w:rPr>
              <w:t>24</w:t>
            </w:r>
          </w:p>
        </w:tc>
        <w:tc>
          <w:tcPr>
            <w:tcW w:type="dxa" w:w="432"/>
            <w:vAlign w:val="center"/>
            <w:shd w:fill="F8FAFC"/>
            <w:tcMar>
              <w:top w:w="80" w:type="dxa"/>
              <w:start w:w="120" w:type="dxa"/>
              <w:bottom w:w="80" w:type="dxa"/>
              <w:end w:w="120" w:type="dxa"/>
            </w:tcMar>
          </w:tcPr>
          <w:p>
            <w:pPr>
              <w:spacing w:before="0" w:after="0" w:line="240" w:lineRule="auto"/>
              <w:jc w:val="center"/>
            </w:pPr>
            <w:r/>
            <w:r>
              <w:rPr>
                <w:rFonts w:ascii="Calibri" w:hAnsi="Calibri" w:eastAsia="Microsoft YaHei"/>
                <w:b w:val="0"/>
                <w:color w:val="000000"/>
                <w:sz w:val="13"/>
              </w:rPr>
              <w:t>25</w:t>
            </w:r>
          </w:p>
        </w:tc>
        <w:tc>
          <w:tcPr>
            <w:tcW w:type="dxa" w:w="432"/>
            <w:vAlign w:val="center"/>
            <w:shd w:fill="F8FAFC"/>
            <w:tcMar>
              <w:top w:w="80" w:type="dxa"/>
              <w:start w:w="120" w:type="dxa"/>
              <w:bottom w:w="80" w:type="dxa"/>
              <w:end w:w="120" w:type="dxa"/>
            </w:tcMar>
          </w:tcPr>
          <w:p>
            <w:pPr>
              <w:spacing w:before="0" w:after="0" w:line="240" w:lineRule="auto"/>
              <w:jc w:val="center"/>
            </w:pPr>
            <w:r/>
            <w:r>
              <w:rPr>
                <w:rFonts w:ascii="Calibri" w:hAnsi="Calibri" w:eastAsia="Microsoft YaHei"/>
                <w:b w:val="0"/>
                <w:color w:val="000000"/>
                <w:sz w:val="13"/>
              </w:rPr>
              <w:t>30</w:t>
            </w:r>
          </w:p>
        </w:tc>
        <w:tc>
          <w:tcPr>
            <w:tcW w:type="dxa" w:w="432"/>
            <w:vAlign w:val="center"/>
            <w:shd w:fill="F8FAFC"/>
            <w:tcMar>
              <w:top w:w="80" w:type="dxa"/>
              <w:start w:w="120" w:type="dxa"/>
              <w:bottom w:w="80" w:type="dxa"/>
              <w:end w:w="120" w:type="dxa"/>
            </w:tcMar>
          </w:tcPr>
          <w:p>
            <w:pPr>
              <w:spacing w:before="0" w:after="0" w:line="240" w:lineRule="auto"/>
              <w:jc w:val="center"/>
            </w:pPr>
            <w:r/>
            <w:r>
              <w:rPr>
                <w:rFonts w:ascii="Calibri" w:hAnsi="Calibri" w:eastAsia="Microsoft YaHei"/>
                <w:b w:val="0"/>
                <w:color w:val="000000"/>
                <w:sz w:val="13"/>
              </w:rPr>
              <w:t>24</w:t>
            </w:r>
          </w:p>
        </w:tc>
        <w:tc>
          <w:tcPr>
            <w:tcW w:type="dxa" w:w="1008"/>
            <w:vAlign w:val="center"/>
            <w:shd w:fill="F8FAFC"/>
            <w:tcMar>
              <w:top w:w="80" w:type="dxa"/>
              <w:start w:w="120" w:type="dxa"/>
              <w:bottom w:w="80" w:type="dxa"/>
              <w:end w:w="120" w:type="dxa"/>
            </w:tcMar>
          </w:tcPr>
          <w:p>
            <w:pPr>
              <w:spacing w:before="0" w:after="0" w:line="240" w:lineRule="auto"/>
              <w:jc w:val="left"/>
            </w:pPr>
            <w:r/>
            <w:r>
              <w:rPr>
                <w:rFonts w:ascii="Calibri" w:hAnsi="Calibri" w:eastAsia="Microsoft YaHei"/>
                <w:b w:val="0"/>
                <w:color w:val="000000"/>
                <w:sz w:val="13"/>
              </w:rPr>
              <w:t>0.93</w:t>
            </w:r>
          </w:p>
        </w:tc>
        <w:tc>
          <w:tcPr>
            <w:tcW w:type="dxa" w:w="1584"/>
            <w:vAlign w:val="center"/>
            <w:shd w:fill="F8FAFC"/>
            <w:tcMar>
              <w:top w:w="80" w:type="dxa"/>
              <w:start w:w="120" w:type="dxa"/>
              <w:bottom w:w="80" w:type="dxa"/>
              <w:end w:w="120" w:type="dxa"/>
            </w:tcMar>
          </w:tcPr>
          <w:p>
            <w:pPr>
              <w:spacing w:before="0" w:after="0" w:line="240" w:lineRule="auto"/>
              <w:jc w:val="center"/>
            </w:pPr>
            <w:r/>
            <w:r>
              <w:rPr>
                <w:rFonts w:ascii="Calibri" w:hAnsi="Calibri" w:eastAsia="Microsoft YaHei"/>
                <w:b w:val="0"/>
                <w:color w:val="000000"/>
                <w:sz w:val="13"/>
              </w:rPr>
              <w:t>3032</w:t>
            </w:r>
          </w:p>
        </w:tc>
      </w:tr>
      <w:tr>
        <w:tc>
          <w:tcPr>
            <w:tcW w:type="dxa" w:w="3672"/>
            <w:vAlign w:val="center"/>
            <w:tcMar>
              <w:top w:w="80" w:type="dxa"/>
              <w:start w:w="120" w:type="dxa"/>
              <w:bottom w:w="80" w:type="dxa"/>
              <w:end w:w="120" w:type="dxa"/>
            </w:tcMar>
          </w:tcPr>
          <w:p>
            <w:pPr>
              <w:spacing w:before="0" w:after="0" w:line="240" w:lineRule="auto"/>
              <w:jc w:val="left"/>
            </w:pPr>
            <w:r/>
            <w:r>
              <w:rPr>
                <w:rFonts w:ascii="Calibri" w:hAnsi="Calibri" w:eastAsia="Microsoft YaHei"/>
                <w:b w:val="0"/>
                <w:color w:val="000000"/>
                <w:sz w:val="13"/>
              </w:rPr>
              <w:t>reverse sample</w:t>
            </w:r>
          </w:p>
        </w:tc>
        <w:tc>
          <w:tcPr>
            <w:tcW w:type="dxa" w:w="576"/>
            <w:vAlign w:val="center"/>
            <w:tcMar>
              <w:top w:w="80" w:type="dxa"/>
              <w:start w:w="120" w:type="dxa"/>
              <w:bottom w:w="80" w:type="dxa"/>
              <w:end w:w="120" w:type="dxa"/>
            </w:tcMar>
          </w:tcPr>
          <w:p>
            <w:pPr>
              <w:spacing w:before="0" w:after="0" w:line="240" w:lineRule="auto"/>
              <w:jc w:val="center"/>
            </w:pPr>
            <w:r/>
            <w:r>
              <w:rPr>
                <w:rFonts w:ascii="Calibri" w:hAnsi="Calibri" w:eastAsia="Microsoft YaHei"/>
                <w:b w:val="0"/>
                <w:color w:val="000000"/>
                <w:sz w:val="13"/>
              </w:rPr>
              <w:t>99</w:t>
            </w:r>
          </w:p>
        </w:tc>
        <w:tc>
          <w:tcPr>
            <w:tcW w:type="dxa" w:w="792"/>
            <w:vAlign w:val="center"/>
            <w:tcMar>
              <w:top w:w="80" w:type="dxa"/>
              <w:start w:w="120" w:type="dxa"/>
              <w:bottom w:w="80" w:type="dxa"/>
              <w:end w:w="120" w:type="dxa"/>
            </w:tcMar>
          </w:tcPr>
          <w:p>
            <w:pPr>
              <w:spacing w:before="0" w:after="0" w:line="240" w:lineRule="auto"/>
              <w:jc w:val="left"/>
            </w:pPr>
            <w:r/>
            <w:r>
              <w:rPr>
                <w:rFonts w:ascii="Calibri" w:hAnsi="Calibri" w:eastAsia="Microsoft YaHei"/>
                <w:b w:val="0"/>
                <w:color w:val="000000"/>
                <w:sz w:val="13"/>
              </w:rPr>
              <w:t>5.22%</w:t>
            </w:r>
          </w:p>
        </w:tc>
        <w:tc>
          <w:tcPr>
            <w:tcW w:type="dxa" w:w="432"/>
            <w:vAlign w:val="center"/>
            <w:tcMar>
              <w:top w:w="80" w:type="dxa"/>
              <w:start w:w="120" w:type="dxa"/>
              <w:bottom w:w="80" w:type="dxa"/>
              <w:end w:w="120" w:type="dxa"/>
            </w:tcMar>
          </w:tcPr>
          <w:p>
            <w:pPr>
              <w:spacing w:before="0" w:after="0" w:line="240" w:lineRule="auto"/>
              <w:jc w:val="center"/>
            </w:pPr>
            <w:r/>
            <w:r>
              <w:rPr>
                <w:rFonts w:ascii="Calibri" w:hAnsi="Calibri" w:eastAsia="Microsoft YaHei"/>
                <w:b w:val="0"/>
                <w:color w:val="000000"/>
                <w:sz w:val="13"/>
              </w:rPr>
              <w:t>21</w:t>
            </w:r>
          </w:p>
        </w:tc>
        <w:tc>
          <w:tcPr>
            <w:tcW w:type="dxa" w:w="432"/>
            <w:vAlign w:val="center"/>
            <w:tcMar>
              <w:top w:w="80" w:type="dxa"/>
              <w:start w:w="120" w:type="dxa"/>
              <w:bottom w:w="80" w:type="dxa"/>
              <w:end w:w="120" w:type="dxa"/>
            </w:tcMar>
          </w:tcPr>
          <w:p>
            <w:pPr>
              <w:spacing w:before="0" w:after="0" w:line="240" w:lineRule="auto"/>
              <w:jc w:val="center"/>
            </w:pPr>
            <w:r/>
            <w:r>
              <w:rPr>
                <w:rFonts w:ascii="Calibri" w:hAnsi="Calibri" w:eastAsia="Microsoft YaHei"/>
                <w:b w:val="0"/>
                <w:color w:val="000000"/>
                <w:sz w:val="13"/>
              </w:rPr>
              <w:t>24</w:t>
            </w:r>
          </w:p>
        </w:tc>
        <w:tc>
          <w:tcPr>
            <w:tcW w:type="dxa" w:w="432"/>
            <w:vAlign w:val="center"/>
            <w:tcMar>
              <w:top w:w="80" w:type="dxa"/>
              <w:start w:w="120" w:type="dxa"/>
              <w:bottom w:w="80" w:type="dxa"/>
              <w:end w:w="120" w:type="dxa"/>
            </w:tcMar>
          </w:tcPr>
          <w:p>
            <w:pPr>
              <w:spacing w:before="0" w:after="0" w:line="240" w:lineRule="auto"/>
              <w:jc w:val="center"/>
            </w:pPr>
            <w:r/>
            <w:r>
              <w:rPr>
                <w:rFonts w:ascii="Calibri" w:hAnsi="Calibri" w:eastAsia="Microsoft YaHei"/>
                <w:b w:val="0"/>
                <w:color w:val="000000"/>
                <w:sz w:val="13"/>
              </w:rPr>
              <w:t>31</w:t>
            </w:r>
          </w:p>
        </w:tc>
        <w:tc>
          <w:tcPr>
            <w:tcW w:type="dxa" w:w="432"/>
            <w:vAlign w:val="center"/>
            <w:tcMar>
              <w:top w:w="80" w:type="dxa"/>
              <w:start w:w="120" w:type="dxa"/>
              <w:bottom w:w="80" w:type="dxa"/>
              <w:end w:w="120" w:type="dxa"/>
            </w:tcMar>
          </w:tcPr>
          <w:p>
            <w:pPr>
              <w:spacing w:before="0" w:after="0" w:line="240" w:lineRule="auto"/>
              <w:jc w:val="center"/>
            </w:pPr>
            <w:r/>
            <w:r>
              <w:rPr>
                <w:rFonts w:ascii="Calibri" w:hAnsi="Calibri" w:eastAsia="Microsoft YaHei"/>
                <w:b w:val="0"/>
                <w:color w:val="000000"/>
                <w:sz w:val="13"/>
              </w:rPr>
              <w:t>23</w:t>
            </w:r>
          </w:p>
        </w:tc>
        <w:tc>
          <w:tcPr>
            <w:tcW w:type="dxa" w:w="1008"/>
            <w:vAlign w:val="center"/>
            <w:tcMar>
              <w:top w:w="80" w:type="dxa"/>
              <w:start w:w="120" w:type="dxa"/>
              <w:bottom w:w="80" w:type="dxa"/>
              <w:end w:w="120" w:type="dxa"/>
            </w:tcMar>
          </w:tcPr>
          <w:p>
            <w:pPr>
              <w:spacing w:before="0" w:after="0" w:line="240" w:lineRule="auto"/>
              <w:jc w:val="left"/>
            </w:pPr>
            <w:r/>
            <w:r>
              <w:rPr>
                <w:rFonts w:ascii="Calibri" w:hAnsi="Calibri" w:eastAsia="Microsoft YaHei"/>
                <w:b w:val="0"/>
                <w:color w:val="000000"/>
                <w:sz w:val="13"/>
              </w:rPr>
              <w:t>1.26</w:t>
            </w:r>
          </w:p>
        </w:tc>
        <w:tc>
          <w:tcPr>
            <w:tcW w:type="dxa" w:w="1584"/>
            <w:vAlign w:val="center"/>
            <w:tcMar>
              <w:top w:w="80" w:type="dxa"/>
              <w:start w:w="120" w:type="dxa"/>
              <w:bottom w:w="80" w:type="dxa"/>
              <w:end w:w="120" w:type="dxa"/>
            </w:tcMar>
          </w:tcPr>
          <w:p>
            <w:pPr>
              <w:spacing w:before="0" w:after="0" w:line="240" w:lineRule="auto"/>
              <w:jc w:val="center"/>
            </w:pPr>
            <w:r/>
            <w:r>
              <w:rPr>
                <w:rFonts w:ascii="Calibri" w:hAnsi="Calibri" w:eastAsia="Microsoft YaHei"/>
                <w:b w:val="0"/>
                <w:color w:val="000000"/>
                <w:sz w:val="13"/>
              </w:rPr>
              <w:t>4207</w:t>
            </w:r>
          </w:p>
        </w:tc>
      </w:tr>
      <w:tr>
        <w:tc>
          <w:tcPr>
            <w:tcW w:type="dxa" w:w="3672"/>
            <w:vAlign w:val="center"/>
            <w:shd w:fill="F8FAFC"/>
            <w:tcMar>
              <w:top w:w="80" w:type="dxa"/>
              <w:start w:w="120" w:type="dxa"/>
              <w:bottom w:w="80" w:type="dxa"/>
              <w:end w:w="120" w:type="dxa"/>
            </w:tcMar>
          </w:tcPr>
          <w:p>
            <w:pPr>
              <w:spacing w:before="0" w:after="0" w:line="240" w:lineRule="auto"/>
              <w:jc w:val="left"/>
            </w:pPr>
            <w:r/>
            <w:r>
              <w:rPr>
                <w:rFonts w:ascii="Calibri" w:hAnsi="Calibri" w:eastAsia="Microsoft YaHei"/>
                <w:b w:val="0"/>
                <w:color w:val="000000"/>
                <w:sz w:val="13"/>
              </w:rPr>
              <w:t>inspect sample</w:t>
            </w:r>
          </w:p>
        </w:tc>
        <w:tc>
          <w:tcPr>
            <w:tcW w:type="dxa" w:w="576"/>
            <w:vAlign w:val="center"/>
            <w:shd w:fill="F8FAFC"/>
            <w:tcMar>
              <w:top w:w="80" w:type="dxa"/>
              <w:start w:w="120" w:type="dxa"/>
              <w:bottom w:w="80" w:type="dxa"/>
              <w:end w:w="120" w:type="dxa"/>
            </w:tcMar>
          </w:tcPr>
          <w:p>
            <w:pPr>
              <w:spacing w:before="0" w:after="0" w:line="240" w:lineRule="auto"/>
              <w:jc w:val="center"/>
            </w:pPr>
            <w:r/>
            <w:r>
              <w:rPr>
                <w:rFonts w:ascii="Calibri" w:hAnsi="Calibri" w:eastAsia="Microsoft YaHei"/>
                <w:b w:val="0"/>
                <w:color w:val="000000"/>
                <w:sz w:val="13"/>
              </w:rPr>
              <w:t>86</w:t>
            </w:r>
          </w:p>
        </w:tc>
        <w:tc>
          <w:tcPr>
            <w:tcW w:type="dxa" w:w="792"/>
            <w:vAlign w:val="center"/>
            <w:shd w:fill="F8FAFC"/>
            <w:tcMar>
              <w:top w:w="80" w:type="dxa"/>
              <w:start w:w="120" w:type="dxa"/>
              <w:bottom w:w="80" w:type="dxa"/>
              <w:end w:w="120" w:type="dxa"/>
            </w:tcMar>
          </w:tcPr>
          <w:p>
            <w:pPr>
              <w:spacing w:before="0" w:after="0" w:line="240" w:lineRule="auto"/>
              <w:jc w:val="left"/>
            </w:pPr>
            <w:r/>
            <w:r>
              <w:rPr>
                <w:rFonts w:ascii="Calibri" w:hAnsi="Calibri" w:eastAsia="Microsoft YaHei"/>
                <w:b w:val="0"/>
                <w:color w:val="000000"/>
                <w:sz w:val="13"/>
              </w:rPr>
              <w:t>4.54%</w:t>
            </w:r>
          </w:p>
        </w:tc>
        <w:tc>
          <w:tcPr>
            <w:tcW w:type="dxa" w:w="432"/>
            <w:vAlign w:val="center"/>
            <w:shd w:fill="F8FAFC"/>
            <w:tcMar>
              <w:top w:w="80" w:type="dxa"/>
              <w:start w:w="120" w:type="dxa"/>
              <w:bottom w:w="80" w:type="dxa"/>
              <w:end w:w="120" w:type="dxa"/>
            </w:tcMar>
          </w:tcPr>
          <w:p>
            <w:pPr>
              <w:spacing w:before="0" w:after="0" w:line="240" w:lineRule="auto"/>
              <w:jc w:val="center"/>
            </w:pPr>
            <w:r/>
            <w:r>
              <w:rPr>
                <w:rFonts w:ascii="Calibri" w:hAnsi="Calibri" w:eastAsia="Microsoft YaHei"/>
                <w:b w:val="0"/>
                <w:color w:val="000000"/>
                <w:sz w:val="13"/>
              </w:rPr>
              <w:t>17</w:t>
            </w:r>
          </w:p>
        </w:tc>
        <w:tc>
          <w:tcPr>
            <w:tcW w:type="dxa" w:w="432"/>
            <w:vAlign w:val="center"/>
            <w:shd w:fill="F8FAFC"/>
            <w:tcMar>
              <w:top w:w="80" w:type="dxa"/>
              <w:start w:w="120" w:type="dxa"/>
              <w:bottom w:w="80" w:type="dxa"/>
              <w:end w:w="120" w:type="dxa"/>
            </w:tcMar>
          </w:tcPr>
          <w:p>
            <w:pPr>
              <w:spacing w:before="0" w:after="0" w:line="240" w:lineRule="auto"/>
              <w:jc w:val="center"/>
            </w:pPr>
            <w:r/>
            <w:r>
              <w:rPr>
                <w:rFonts w:ascii="Calibri" w:hAnsi="Calibri" w:eastAsia="Microsoft YaHei"/>
                <w:b w:val="0"/>
                <w:color w:val="000000"/>
                <w:sz w:val="13"/>
              </w:rPr>
              <w:t>22</w:t>
            </w:r>
          </w:p>
        </w:tc>
        <w:tc>
          <w:tcPr>
            <w:tcW w:type="dxa" w:w="432"/>
            <w:vAlign w:val="center"/>
            <w:shd w:fill="F8FAFC"/>
            <w:tcMar>
              <w:top w:w="80" w:type="dxa"/>
              <w:start w:w="120" w:type="dxa"/>
              <w:bottom w:w="80" w:type="dxa"/>
              <w:end w:w="120" w:type="dxa"/>
            </w:tcMar>
          </w:tcPr>
          <w:p>
            <w:pPr>
              <w:spacing w:before="0" w:after="0" w:line="240" w:lineRule="auto"/>
              <w:jc w:val="center"/>
            </w:pPr>
            <w:r/>
            <w:r>
              <w:rPr>
                <w:rFonts w:ascii="Calibri" w:hAnsi="Calibri" w:eastAsia="Microsoft YaHei"/>
                <w:b w:val="0"/>
                <w:color w:val="000000"/>
                <w:sz w:val="13"/>
              </w:rPr>
              <w:t>27</w:t>
            </w:r>
          </w:p>
        </w:tc>
        <w:tc>
          <w:tcPr>
            <w:tcW w:type="dxa" w:w="432"/>
            <w:vAlign w:val="center"/>
            <w:shd w:fill="F8FAFC"/>
            <w:tcMar>
              <w:top w:w="80" w:type="dxa"/>
              <w:start w:w="120" w:type="dxa"/>
              <w:bottom w:w="80" w:type="dxa"/>
              <w:end w:w="120" w:type="dxa"/>
            </w:tcMar>
          </w:tcPr>
          <w:p>
            <w:pPr>
              <w:spacing w:before="0" w:after="0" w:line="240" w:lineRule="auto"/>
              <w:jc w:val="center"/>
            </w:pPr>
            <w:r/>
            <w:r>
              <w:rPr>
                <w:rFonts w:ascii="Calibri" w:hAnsi="Calibri" w:eastAsia="Microsoft YaHei"/>
                <w:b w:val="0"/>
                <w:color w:val="000000"/>
                <w:sz w:val="13"/>
              </w:rPr>
              <w:t>20</w:t>
            </w:r>
          </w:p>
        </w:tc>
        <w:tc>
          <w:tcPr>
            <w:tcW w:type="dxa" w:w="1008"/>
            <w:vAlign w:val="center"/>
            <w:shd w:fill="F8FAFC"/>
            <w:tcMar>
              <w:top w:w="80" w:type="dxa"/>
              <w:start w:w="120" w:type="dxa"/>
              <w:bottom w:w="80" w:type="dxa"/>
              <w:end w:w="120" w:type="dxa"/>
            </w:tcMar>
          </w:tcPr>
          <w:p>
            <w:pPr>
              <w:spacing w:before="0" w:after="0" w:line="240" w:lineRule="auto"/>
              <w:jc w:val="left"/>
            </w:pPr>
            <w:r/>
            <w:r>
              <w:rPr>
                <w:rFonts w:ascii="Calibri" w:hAnsi="Calibri" w:eastAsia="Microsoft YaHei"/>
                <w:b w:val="0"/>
                <w:color w:val="000000"/>
                <w:sz w:val="13"/>
              </w:rPr>
              <w:t>2.55</w:t>
            </w:r>
          </w:p>
        </w:tc>
        <w:tc>
          <w:tcPr>
            <w:tcW w:type="dxa" w:w="1584"/>
            <w:vAlign w:val="center"/>
            <w:shd w:fill="F8FAFC"/>
            <w:tcMar>
              <w:top w:w="80" w:type="dxa"/>
              <w:start w:w="120" w:type="dxa"/>
              <w:bottom w:w="80" w:type="dxa"/>
              <w:end w:w="120" w:type="dxa"/>
            </w:tcMar>
          </w:tcPr>
          <w:p>
            <w:pPr>
              <w:spacing w:before="0" w:after="0" w:line="240" w:lineRule="auto"/>
              <w:jc w:val="center"/>
            </w:pPr>
            <w:r/>
            <w:r>
              <w:rPr>
                <w:rFonts w:ascii="Calibri" w:hAnsi="Calibri" w:eastAsia="Microsoft YaHei"/>
                <w:b w:val="0"/>
                <w:color w:val="000000"/>
                <w:sz w:val="13"/>
              </w:rPr>
              <w:t>7101</w:t>
            </w:r>
          </w:p>
        </w:tc>
      </w:tr>
      <w:tr>
        <w:tc>
          <w:tcPr>
            <w:tcW w:type="dxa" w:w="3672"/>
            <w:vAlign w:val="center"/>
            <w:tcMar>
              <w:top w:w="80" w:type="dxa"/>
              <w:start w:w="120" w:type="dxa"/>
              <w:bottom w:w="80" w:type="dxa"/>
              <w:end w:w="120" w:type="dxa"/>
            </w:tcMar>
          </w:tcPr>
          <w:p>
            <w:pPr>
              <w:spacing w:before="0" w:after="0" w:line="240" w:lineRule="auto"/>
              <w:jc w:val="left"/>
            </w:pPr>
            <w:r/>
            <w:r>
              <w:rPr>
                <w:rFonts w:ascii="Calibri" w:hAnsi="Calibri" w:eastAsia="Microsoft YaHei"/>
                <w:b w:val="0"/>
                <w:color w:val="000000"/>
                <w:sz w:val="13"/>
              </w:rPr>
              <w:t>turn off crimper</w:t>
            </w:r>
          </w:p>
        </w:tc>
        <w:tc>
          <w:tcPr>
            <w:tcW w:type="dxa" w:w="576"/>
            <w:vAlign w:val="center"/>
            <w:tcMar>
              <w:top w:w="80" w:type="dxa"/>
              <w:start w:w="120" w:type="dxa"/>
              <w:bottom w:w="80" w:type="dxa"/>
              <w:end w:w="120" w:type="dxa"/>
            </w:tcMar>
          </w:tcPr>
          <w:p>
            <w:pPr>
              <w:spacing w:before="0" w:after="0" w:line="240" w:lineRule="auto"/>
              <w:jc w:val="center"/>
            </w:pPr>
            <w:r/>
            <w:r>
              <w:rPr>
                <w:rFonts w:ascii="Calibri" w:hAnsi="Calibri" w:eastAsia="Microsoft YaHei"/>
                <w:b w:val="0"/>
                <w:color w:val="000000"/>
                <w:sz w:val="13"/>
              </w:rPr>
              <w:t>27</w:t>
            </w:r>
          </w:p>
        </w:tc>
        <w:tc>
          <w:tcPr>
            <w:tcW w:type="dxa" w:w="792"/>
            <w:vAlign w:val="center"/>
            <w:tcMar>
              <w:top w:w="80" w:type="dxa"/>
              <w:start w:w="120" w:type="dxa"/>
              <w:bottom w:w="80" w:type="dxa"/>
              <w:end w:w="120" w:type="dxa"/>
            </w:tcMar>
          </w:tcPr>
          <w:p>
            <w:pPr>
              <w:spacing w:before="0" w:after="0" w:line="240" w:lineRule="auto"/>
              <w:jc w:val="left"/>
            </w:pPr>
            <w:r/>
            <w:r>
              <w:rPr>
                <w:rFonts w:ascii="Calibri" w:hAnsi="Calibri" w:eastAsia="Microsoft YaHei"/>
                <w:b w:val="0"/>
                <w:color w:val="000000"/>
                <w:sz w:val="13"/>
              </w:rPr>
              <w:t>1.42%</w:t>
            </w:r>
          </w:p>
        </w:tc>
        <w:tc>
          <w:tcPr>
            <w:tcW w:type="dxa" w:w="432"/>
            <w:vAlign w:val="center"/>
            <w:tcMar>
              <w:top w:w="80" w:type="dxa"/>
              <w:start w:w="120" w:type="dxa"/>
              <w:bottom w:w="80" w:type="dxa"/>
              <w:end w:w="120" w:type="dxa"/>
            </w:tcMar>
          </w:tcPr>
          <w:p>
            <w:pPr>
              <w:spacing w:before="0" w:after="0" w:line="240" w:lineRule="auto"/>
              <w:jc w:val="center"/>
            </w:pPr>
            <w:r/>
            <w:r>
              <w:rPr>
                <w:rFonts w:ascii="Calibri" w:hAnsi="Calibri" w:eastAsia="Microsoft YaHei"/>
                <w:b w:val="0"/>
                <w:color w:val="000000"/>
                <w:sz w:val="13"/>
              </w:rPr>
              <w:t>6</w:t>
            </w:r>
          </w:p>
        </w:tc>
        <w:tc>
          <w:tcPr>
            <w:tcW w:type="dxa" w:w="432"/>
            <w:vAlign w:val="center"/>
            <w:tcMar>
              <w:top w:w="80" w:type="dxa"/>
              <w:start w:w="120" w:type="dxa"/>
              <w:bottom w:w="80" w:type="dxa"/>
              <w:end w:w="120" w:type="dxa"/>
            </w:tcMar>
          </w:tcPr>
          <w:p>
            <w:pPr>
              <w:spacing w:before="0" w:after="0" w:line="240" w:lineRule="auto"/>
              <w:jc w:val="center"/>
            </w:pPr>
            <w:r/>
            <w:r>
              <w:rPr>
                <w:rFonts w:ascii="Calibri" w:hAnsi="Calibri" w:eastAsia="Microsoft YaHei"/>
                <w:b w:val="0"/>
                <w:color w:val="000000"/>
                <w:sz w:val="13"/>
              </w:rPr>
              <w:t>6</w:t>
            </w:r>
          </w:p>
        </w:tc>
        <w:tc>
          <w:tcPr>
            <w:tcW w:type="dxa" w:w="432"/>
            <w:vAlign w:val="center"/>
            <w:tcMar>
              <w:top w:w="80" w:type="dxa"/>
              <w:start w:w="120" w:type="dxa"/>
              <w:bottom w:w="80" w:type="dxa"/>
              <w:end w:w="120" w:type="dxa"/>
            </w:tcMar>
          </w:tcPr>
          <w:p>
            <w:pPr>
              <w:spacing w:before="0" w:after="0" w:line="240" w:lineRule="auto"/>
              <w:jc w:val="center"/>
            </w:pPr>
            <w:r/>
            <w:r>
              <w:rPr>
                <w:rFonts w:ascii="Calibri" w:hAnsi="Calibri" w:eastAsia="Microsoft YaHei"/>
                <w:b w:val="0"/>
                <w:color w:val="000000"/>
                <w:sz w:val="13"/>
              </w:rPr>
              <w:t>8</w:t>
            </w:r>
          </w:p>
        </w:tc>
        <w:tc>
          <w:tcPr>
            <w:tcW w:type="dxa" w:w="432"/>
            <w:vAlign w:val="center"/>
            <w:tcMar>
              <w:top w:w="80" w:type="dxa"/>
              <w:start w:w="120" w:type="dxa"/>
              <w:bottom w:w="80" w:type="dxa"/>
              <w:end w:w="120" w:type="dxa"/>
            </w:tcMar>
          </w:tcPr>
          <w:p>
            <w:pPr>
              <w:spacing w:before="0" w:after="0" w:line="240" w:lineRule="auto"/>
              <w:jc w:val="center"/>
            </w:pPr>
            <w:r/>
            <w:r>
              <w:rPr>
                <w:rFonts w:ascii="Calibri" w:hAnsi="Calibri" w:eastAsia="Microsoft YaHei"/>
                <w:b w:val="0"/>
                <w:color w:val="000000"/>
                <w:sz w:val="13"/>
              </w:rPr>
              <w:t>7</w:t>
            </w:r>
          </w:p>
        </w:tc>
        <w:tc>
          <w:tcPr>
            <w:tcW w:type="dxa" w:w="1008"/>
            <w:vAlign w:val="center"/>
            <w:tcMar>
              <w:top w:w="80" w:type="dxa"/>
              <w:start w:w="120" w:type="dxa"/>
              <w:bottom w:w="80" w:type="dxa"/>
              <w:end w:w="120" w:type="dxa"/>
            </w:tcMar>
          </w:tcPr>
          <w:p>
            <w:pPr>
              <w:spacing w:before="0" w:after="0" w:line="240" w:lineRule="auto"/>
              <w:jc w:val="left"/>
            </w:pPr>
            <w:r/>
            <w:r>
              <w:rPr>
                <w:rFonts w:ascii="Calibri" w:hAnsi="Calibri" w:eastAsia="Microsoft YaHei"/>
                <w:b w:val="0"/>
                <w:color w:val="000000"/>
                <w:sz w:val="13"/>
              </w:rPr>
              <w:t>1.32</w:t>
            </w:r>
          </w:p>
        </w:tc>
        <w:tc>
          <w:tcPr>
            <w:tcW w:type="dxa" w:w="1584"/>
            <w:vAlign w:val="center"/>
            <w:tcMar>
              <w:top w:w="80" w:type="dxa"/>
              <w:start w:w="120" w:type="dxa"/>
              <w:bottom w:w="80" w:type="dxa"/>
              <w:end w:w="120" w:type="dxa"/>
            </w:tcMar>
          </w:tcPr>
          <w:p>
            <w:pPr>
              <w:spacing w:before="0" w:after="0" w:line="240" w:lineRule="auto"/>
              <w:jc w:val="center"/>
            </w:pPr>
            <w:r/>
            <w:r>
              <w:rPr>
                <w:rFonts w:ascii="Calibri" w:hAnsi="Calibri" w:eastAsia="Microsoft YaHei"/>
                <w:b w:val="0"/>
                <w:color w:val="000000"/>
                <w:sz w:val="13"/>
              </w:rPr>
              <w:t>1205</w:t>
            </w:r>
          </w:p>
        </w:tc>
      </w:tr>
      <w:tr>
        <w:tc>
          <w:tcPr>
            <w:tcW w:type="dxa" w:w="3672"/>
            <w:vAlign w:val="center"/>
            <w:shd w:fill="F8FAFC"/>
            <w:tcMar>
              <w:top w:w="80" w:type="dxa"/>
              <w:start w:w="120" w:type="dxa"/>
              <w:bottom w:w="80" w:type="dxa"/>
              <w:end w:w="120" w:type="dxa"/>
            </w:tcMar>
          </w:tcPr>
          <w:p>
            <w:pPr>
              <w:spacing w:before="0" w:after="0" w:line="240" w:lineRule="auto"/>
              <w:jc w:val="left"/>
            </w:pPr>
            <w:r/>
            <w:r>
              <w:rPr>
                <w:rFonts w:ascii="Calibri" w:hAnsi="Calibri" w:eastAsia="Microsoft YaHei"/>
                <w:b w:val="0"/>
                <w:color w:val="000000"/>
                <w:sz w:val="13"/>
              </w:rPr>
              <w:t>turn off extractor fan</w:t>
            </w:r>
          </w:p>
        </w:tc>
        <w:tc>
          <w:tcPr>
            <w:tcW w:type="dxa" w:w="576"/>
            <w:vAlign w:val="center"/>
            <w:shd w:fill="F8FAFC"/>
            <w:tcMar>
              <w:top w:w="80" w:type="dxa"/>
              <w:start w:w="120" w:type="dxa"/>
              <w:bottom w:w="80" w:type="dxa"/>
              <w:end w:w="120" w:type="dxa"/>
            </w:tcMar>
          </w:tcPr>
          <w:p>
            <w:pPr>
              <w:spacing w:before="0" w:after="0" w:line="240" w:lineRule="auto"/>
              <w:jc w:val="center"/>
            </w:pPr>
            <w:r/>
            <w:r>
              <w:rPr>
                <w:rFonts w:ascii="Calibri" w:hAnsi="Calibri" w:eastAsia="Microsoft YaHei"/>
                <w:b w:val="0"/>
                <w:color w:val="000000"/>
                <w:sz w:val="13"/>
              </w:rPr>
              <w:t>27</w:t>
            </w:r>
          </w:p>
        </w:tc>
        <w:tc>
          <w:tcPr>
            <w:tcW w:type="dxa" w:w="792"/>
            <w:vAlign w:val="center"/>
            <w:shd w:fill="F8FAFC"/>
            <w:tcMar>
              <w:top w:w="80" w:type="dxa"/>
              <w:start w:w="120" w:type="dxa"/>
              <w:bottom w:w="80" w:type="dxa"/>
              <w:end w:w="120" w:type="dxa"/>
            </w:tcMar>
          </w:tcPr>
          <w:p>
            <w:pPr>
              <w:spacing w:before="0" w:after="0" w:line="240" w:lineRule="auto"/>
              <w:jc w:val="left"/>
            </w:pPr>
            <w:r/>
            <w:r>
              <w:rPr>
                <w:rFonts w:ascii="Calibri" w:hAnsi="Calibri" w:eastAsia="Microsoft YaHei"/>
                <w:b w:val="0"/>
                <w:color w:val="000000"/>
                <w:sz w:val="13"/>
              </w:rPr>
              <w:t>1.42%</w:t>
            </w:r>
          </w:p>
        </w:tc>
        <w:tc>
          <w:tcPr>
            <w:tcW w:type="dxa" w:w="432"/>
            <w:vAlign w:val="center"/>
            <w:shd w:fill="F8FAFC"/>
            <w:tcMar>
              <w:top w:w="80" w:type="dxa"/>
              <w:start w:w="120" w:type="dxa"/>
              <w:bottom w:w="80" w:type="dxa"/>
              <w:end w:w="120" w:type="dxa"/>
            </w:tcMar>
          </w:tcPr>
          <w:p>
            <w:pPr>
              <w:spacing w:before="0" w:after="0" w:line="240" w:lineRule="auto"/>
              <w:jc w:val="center"/>
            </w:pPr>
            <w:r/>
            <w:r>
              <w:rPr>
                <w:rFonts w:ascii="Calibri" w:hAnsi="Calibri" w:eastAsia="Microsoft YaHei"/>
                <w:b w:val="0"/>
                <w:color w:val="000000"/>
                <w:sz w:val="13"/>
              </w:rPr>
              <w:t>6</w:t>
            </w:r>
          </w:p>
        </w:tc>
        <w:tc>
          <w:tcPr>
            <w:tcW w:type="dxa" w:w="432"/>
            <w:vAlign w:val="center"/>
            <w:shd w:fill="F8FAFC"/>
            <w:tcMar>
              <w:top w:w="80" w:type="dxa"/>
              <w:start w:w="120" w:type="dxa"/>
              <w:bottom w:w="80" w:type="dxa"/>
              <w:end w:w="120" w:type="dxa"/>
            </w:tcMar>
          </w:tcPr>
          <w:p>
            <w:pPr>
              <w:spacing w:before="0" w:after="0" w:line="240" w:lineRule="auto"/>
              <w:jc w:val="center"/>
            </w:pPr>
            <w:r/>
            <w:r>
              <w:rPr>
                <w:rFonts w:ascii="Calibri" w:hAnsi="Calibri" w:eastAsia="Microsoft YaHei"/>
                <w:b w:val="0"/>
                <w:color w:val="000000"/>
                <w:sz w:val="13"/>
              </w:rPr>
              <w:t>6</w:t>
            </w:r>
          </w:p>
        </w:tc>
        <w:tc>
          <w:tcPr>
            <w:tcW w:type="dxa" w:w="432"/>
            <w:vAlign w:val="center"/>
            <w:shd w:fill="F8FAFC"/>
            <w:tcMar>
              <w:top w:w="80" w:type="dxa"/>
              <w:start w:w="120" w:type="dxa"/>
              <w:bottom w:w="80" w:type="dxa"/>
              <w:end w:w="120" w:type="dxa"/>
            </w:tcMar>
          </w:tcPr>
          <w:p>
            <w:pPr>
              <w:spacing w:before="0" w:after="0" w:line="240" w:lineRule="auto"/>
              <w:jc w:val="center"/>
            </w:pPr>
            <w:r/>
            <w:r>
              <w:rPr>
                <w:rFonts w:ascii="Calibri" w:hAnsi="Calibri" w:eastAsia="Microsoft YaHei"/>
                <w:b w:val="0"/>
                <w:color w:val="000000"/>
                <w:sz w:val="13"/>
              </w:rPr>
              <w:t>8</w:t>
            </w:r>
          </w:p>
        </w:tc>
        <w:tc>
          <w:tcPr>
            <w:tcW w:type="dxa" w:w="432"/>
            <w:vAlign w:val="center"/>
            <w:shd w:fill="F8FAFC"/>
            <w:tcMar>
              <w:top w:w="80" w:type="dxa"/>
              <w:start w:w="120" w:type="dxa"/>
              <w:bottom w:w="80" w:type="dxa"/>
              <w:end w:w="120" w:type="dxa"/>
            </w:tcMar>
          </w:tcPr>
          <w:p>
            <w:pPr>
              <w:spacing w:before="0" w:after="0" w:line="240" w:lineRule="auto"/>
              <w:jc w:val="center"/>
            </w:pPr>
            <w:r/>
            <w:r>
              <w:rPr>
                <w:rFonts w:ascii="Calibri" w:hAnsi="Calibri" w:eastAsia="Microsoft YaHei"/>
                <w:b w:val="0"/>
                <w:color w:val="000000"/>
                <w:sz w:val="13"/>
              </w:rPr>
              <w:t>7</w:t>
            </w:r>
          </w:p>
        </w:tc>
        <w:tc>
          <w:tcPr>
            <w:tcW w:type="dxa" w:w="1008"/>
            <w:vAlign w:val="center"/>
            <w:shd w:fill="F8FAFC"/>
            <w:tcMar>
              <w:top w:w="80" w:type="dxa"/>
              <w:start w:w="120" w:type="dxa"/>
              <w:bottom w:w="80" w:type="dxa"/>
              <w:end w:w="120" w:type="dxa"/>
            </w:tcMar>
          </w:tcPr>
          <w:p>
            <w:pPr>
              <w:spacing w:before="0" w:after="0" w:line="240" w:lineRule="auto"/>
              <w:jc w:val="left"/>
            </w:pPr>
            <w:r/>
            <w:r>
              <w:rPr>
                <w:rFonts w:ascii="Calibri" w:hAnsi="Calibri" w:eastAsia="Microsoft YaHei"/>
                <w:b w:val="0"/>
                <w:color w:val="000000"/>
                <w:sz w:val="13"/>
              </w:rPr>
              <w:t>1.00</w:t>
            </w:r>
          </w:p>
        </w:tc>
        <w:tc>
          <w:tcPr>
            <w:tcW w:type="dxa" w:w="1584"/>
            <w:vAlign w:val="center"/>
            <w:shd w:fill="F8FAFC"/>
            <w:tcMar>
              <w:top w:w="80" w:type="dxa"/>
              <w:start w:w="120" w:type="dxa"/>
              <w:bottom w:w="80" w:type="dxa"/>
              <w:end w:w="120" w:type="dxa"/>
            </w:tcMar>
          </w:tcPr>
          <w:p>
            <w:pPr>
              <w:spacing w:before="0" w:after="0" w:line="240" w:lineRule="auto"/>
              <w:jc w:val="center"/>
            </w:pPr>
            <w:r/>
            <w:r>
              <w:rPr>
                <w:rFonts w:ascii="Calibri" w:hAnsi="Calibri" w:eastAsia="Microsoft YaHei"/>
                <w:b w:val="0"/>
                <w:color w:val="000000"/>
                <w:sz w:val="13"/>
              </w:rPr>
              <w:t>949</w:t>
            </w:r>
          </w:p>
        </w:tc>
      </w:tr>
      <w:tr>
        <w:tc>
          <w:tcPr>
            <w:tcW w:type="dxa" w:w="3672"/>
            <w:vAlign w:val="center"/>
            <w:tcMar>
              <w:top w:w="80" w:type="dxa"/>
              <w:start w:w="120" w:type="dxa"/>
              <w:bottom w:w="80" w:type="dxa"/>
              <w:end w:w="120" w:type="dxa"/>
            </w:tcMar>
          </w:tcPr>
          <w:p>
            <w:pPr>
              <w:spacing w:before="0" w:after="0" w:line="240" w:lineRule="auto"/>
              <w:jc w:val="left"/>
            </w:pPr>
            <w:r/>
            <w:r>
              <w:rPr>
                <w:rFonts w:ascii="Calibri" w:hAnsi="Calibri" w:eastAsia="Microsoft YaHei"/>
                <w:b w:val="0"/>
                <w:color w:val="000000"/>
                <w:sz w:val="13"/>
              </w:rPr>
              <w:t>turn off air compressor</w:t>
            </w:r>
          </w:p>
        </w:tc>
        <w:tc>
          <w:tcPr>
            <w:tcW w:type="dxa" w:w="576"/>
            <w:vAlign w:val="center"/>
            <w:tcMar>
              <w:top w:w="80" w:type="dxa"/>
              <w:start w:w="120" w:type="dxa"/>
              <w:bottom w:w="80" w:type="dxa"/>
              <w:end w:w="120" w:type="dxa"/>
            </w:tcMar>
          </w:tcPr>
          <w:p>
            <w:pPr>
              <w:spacing w:before="0" w:after="0" w:line="240" w:lineRule="auto"/>
              <w:jc w:val="center"/>
            </w:pPr>
            <w:r/>
            <w:r>
              <w:rPr>
                <w:rFonts w:ascii="Calibri" w:hAnsi="Calibri" w:eastAsia="Microsoft YaHei"/>
                <w:b w:val="0"/>
                <w:color w:val="000000"/>
                <w:sz w:val="13"/>
              </w:rPr>
              <w:t>26</w:t>
            </w:r>
          </w:p>
        </w:tc>
        <w:tc>
          <w:tcPr>
            <w:tcW w:type="dxa" w:w="792"/>
            <w:vAlign w:val="center"/>
            <w:tcMar>
              <w:top w:w="80" w:type="dxa"/>
              <w:start w:w="120" w:type="dxa"/>
              <w:bottom w:w="80" w:type="dxa"/>
              <w:end w:w="120" w:type="dxa"/>
            </w:tcMar>
          </w:tcPr>
          <w:p>
            <w:pPr>
              <w:spacing w:before="0" w:after="0" w:line="240" w:lineRule="auto"/>
              <w:jc w:val="left"/>
            </w:pPr>
            <w:r/>
            <w:r>
              <w:rPr>
                <w:rFonts w:ascii="Calibri" w:hAnsi="Calibri" w:eastAsia="Microsoft YaHei"/>
                <w:b w:val="0"/>
                <w:color w:val="000000"/>
                <w:sz w:val="13"/>
              </w:rPr>
              <w:t>1.37%</w:t>
            </w:r>
          </w:p>
        </w:tc>
        <w:tc>
          <w:tcPr>
            <w:tcW w:type="dxa" w:w="432"/>
            <w:vAlign w:val="center"/>
            <w:tcMar>
              <w:top w:w="80" w:type="dxa"/>
              <w:start w:w="120" w:type="dxa"/>
              <w:bottom w:w="80" w:type="dxa"/>
              <w:end w:w="120" w:type="dxa"/>
            </w:tcMar>
          </w:tcPr>
          <w:p>
            <w:pPr>
              <w:spacing w:before="0" w:after="0" w:line="240" w:lineRule="auto"/>
              <w:jc w:val="center"/>
            </w:pPr>
            <w:r/>
            <w:r>
              <w:rPr>
                <w:rFonts w:ascii="Calibri" w:hAnsi="Calibri" w:eastAsia="Microsoft YaHei"/>
                <w:b w:val="0"/>
                <w:color w:val="000000"/>
                <w:sz w:val="13"/>
              </w:rPr>
              <w:t>6</w:t>
            </w:r>
          </w:p>
        </w:tc>
        <w:tc>
          <w:tcPr>
            <w:tcW w:type="dxa" w:w="432"/>
            <w:vAlign w:val="center"/>
            <w:tcMar>
              <w:top w:w="80" w:type="dxa"/>
              <w:start w:w="120" w:type="dxa"/>
              <w:bottom w:w="80" w:type="dxa"/>
              <w:end w:w="120" w:type="dxa"/>
            </w:tcMar>
          </w:tcPr>
          <w:p>
            <w:pPr>
              <w:spacing w:before="0" w:after="0" w:line="240" w:lineRule="auto"/>
              <w:jc w:val="center"/>
            </w:pPr>
            <w:r/>
            <w:r>
              <w:rPr>
                <w:rFonts w:ascii="Calibri" w:hAnsi="Calibri" w:eastAsia="Microsoft YaHei"/>
                <w:b w:val="0"/>
                <w:color w:val="000000"/>
                <w:sz w:val="13"/>
              </w:rPr>
              <w:t>5</w:t>
            </w:r>
          </w:p>
        </w:tc>
        <w:tc>
          <w:tcPr>
            <w:tcW w:type="dxa" w:w="432"/>
            <w:vAlign w:val="center"/>
            <w:tcMar>
              <w:top w:w="80" w:type="dxa"/>
              <w:start w:w="120" w:type="dxa"/>
              <w:bottom w:w="80" w:type="dxa"/>
              <w:end w:w="120" w:type="dxa"/>
            </w:tcMar>
          </w:tcPr>
          <w:p>
            <w:pPr>
              <w:spacing w:before="0" w:after="0" w:line="240" w:lineRule="auto"/>
              <w:jc w:val="center"/>
            </w:pPr>
            <w:r/>
            <w:r>
              <w:rPr>
                <w:rFonts w:ascii="Calibri" w:hAnsi="Calibri" w:eastAsia="Microsoft YaHei"/>
                <w:b w:val="0"/>
                <w:color w:val="000000"/>
                <w:sz w:val="13"/>
              </w:rPr>
              <w:t>8</w:t>
            </w:r>
          </w:p>
        </w:tc>
        <w:tc>
          <w:tcPr>
            <w:tcW w:type="dxa" w:w="432"/>
            <w:vAlign w:val="center"/>
            <w:tcMar>
              <w:top w:w="80" w:type="dxa"/>
              <w:start w:w="120" w:type="dxa"/>
              <w:bottom w:w="80" w:type="dxa"/>
              <w:end w:w="120" w:type="dxa"/>
            </w:tcMar>
          </w:tcPr>
          <w:p>
            <w:pPr>
              <w:spacing w:before="0" w:after="0" w:line="240" w:lineRule="auto"/>
              <w:jc w:val="center"/>
            </w:pPr>
            <w:r/>
            <w:r>
              <w:rPr>
                <w:rFonts w:ascii="Calibri" w:hAnsi="Calibri" w:eastAsia="Microsoft YaHei"/>
                <w:b w:val="0"/>
                <w:color w:val="000000"/>
                <w:sz w:val="13"/>
              </w:rPr>
              <w:t>7</w:t>
            </w:r>
          </w:p>
        </w:tc>
        <w:tc>
          <w:tcPr>
            <w:tcW w:type="dxa" w:w="1008"/>
            <w:vAlign w:val="center"/>
            <w:tcMar>
              <w:top w:w="80" w:type="dxa"/>
              <w:start w:w="120" w:type="dxa"/>
              <w:bottom w:w="80" w:type="dxa"/>
              <w:end w:w="120" w:type="dxa"/>
            </w:tcMar>
          </w:tcPr>
          <w:p>
            <w:pPr>
              <w:spacing w:before="0" w:after="0" w:line="240" w:lineRule="auto"/>
              <w:jc w:val="left"/>
            </w:pPr>
            <w:r/>
            <w:r>
              <w:rPr>
                <w:rFonts w:ascii="Calibri" w:hAnsi="Calibri" w:eastAsia="Microsoft YaHei"/>
                <w:b w:val="0"/>
                <w:color w:val="000000"/>
                <w:sz w:val="13"/>
              </w:rPr>
              <w:t>1.06</w:t>
            </w:r>
          </w:p>
        </w:tc>
        <w:tc>
          <w:tcPr>
            <w:tcW w:type="dxa" w:w="1584"/>
            <w:vAlign w:val="center"/>
            <w:tcMar>
              <w:top w:w="80" w:type="dxa"/>
              <w:start w:w="120" w:type="dxa"/>
              <w:bottom w:w="80" w:type="dxa"/>
              <w:end w:w="120" w:type="dxa"/>
            </w:tcMar>
          </w:tcPr>
          <w:p>
            <w:pPr>
              <w:spacing w:before="0" w:after="0" w:line="240" w:lineRule="auto"/>
              <w:jc w:val="center"/>
            </w:pPr>
            <w:r/>
            <w:r>
              <w:rPr>
                <w:rFonts w:ascii="Calibri" w:hAnsi="Calibri" w:eastAsia="Microsoft YaHei"/>
                <w:b w:val="0"/>
                <w:color w:val="000000"/>
                <w:sz w:val="13"/>
              </w:rPr>
              <w:t>912</w:t>
            </w:r>
          </w:p>
        </w:tc>
      </w:tr>
      <w:tr>
        <w:tc>
          <w:tcPr>
            <w:tcW w:type="dxa" w:w="3672"/>
            <w:vAlign w:val="center"/>
            <w:shd w:fill="F8FAFC"/>
            <w:tcMar>
              <w:top w:w="80" w:type="dxa"/>
              <w:start w:w="120" w:type="dxa"/>
              <w:bottom w:w="80" w:type="dxa"/>
              <w:end w:w="120" w:type="dxa"/>
            </w:tcMar>
          </w:tcPr>
          <w:p>
            <w:pPr>
              <w:spacing w:before="0" w:after="0" w:line="240" w:lineRule="auto"/>
              <w:jc w:val="left"/>
            </w:pPr>
            <w:r/>
            <w:r>
              <w:rPr>
                <w:rFonts w:ascii="Calibri" w:hAnsi="Calibri" w:eastAsia="Microsoft YaHei"/>
                <w:b w:val="0"/>
                <w:color w:val="000000"/>
                <w:sz w:val="13"/>
              </w:rPr>
              <w:t>turn off main switch</w:t>
            </w:r>
          </w:p>
        </w:tc>
        <w:tc>
          <w:tcPr>
            <w:tcW w:type="dxa" w:w="576"/>
            <w:vAlign w:val="center"/>
            <w:shd w:fill="F8FAFC"/>
            <w:tcMar>
              <w:top w:w="80" w:type="dxa"/>
              <w:start w:w="120" w:type="dxa"/>
              <w:bottom w:w="80" w:type="dxa"/>
              <w:end w:w="120" w:type="dxa"/>
            </w:tcMar>
          </w:tcPr>
          <w:p>
            <w:pPr>
              <w:spacing w:before="0" w:after="0" w:line="240" w:lineRule="auto"/>
              <w:jc w:val="center"/>
            </w:pPr>
            <w:r/>
            <w:r>
              <w:rPr>
                <w:rFonts w:ascii="Calibri" w:hAnsi="Calibri" w:eastAsia="Microsoft YaHei"/>
                <w:b w:val="0"/>
                <w:color w:val="000000"/>
                <w:sz w:val="13"/>
              </w:rPr>
              <w:t>26</w:t>
            </w:r>
          </w:p>
        </w:tc>
        <w:tc>
          <w:tcPr>
            <w:tcW w:type="dxa" w:w="792"/>
            <w:vAlign w:val="center"/>
            <w:shd w:fill="F8FAFC"/>
            <w:tcMar>
              <w:top w:w="80" w:type="dxa"/>
              <w:start w:w="120" w:type="dxa"/>
              <w:bottom w:w="80" w:type="dxa"/>
              <w:end w:w="120" w:type="dxa"/>
            </w:tcMar>
          </w:tcPr>
          <w:p>
            <w:pPr>
              <w:spacing w:before="0" w:after="0" w:line="240" w:lineRule="auto"/>
              <w:jc w:val="left"/>
            </w:pPr>
            <w:r/>
            <w:r>
              <w:rPr>
                <w:rFonts w:ascii="Calibri" w:hAnsi="Calibri" w:eastAsia="Microsoft YaHei"/>
                <w:b w:val="0"/>
                <w:color w:val="000000"/>
                <w:sz w:val="13"/>
              </w:rPr>
              <w:t>1.37%</w:t>
            </w:r>
          </w:p>
        </w:tc>
        <w:tc>
          <w:tcPr>
            <w:tcW w:type="dxa" w:w="432"/>
            <w:vAlign w:val="center"/>
            <w:shd w:fill="F8FAFC"/>
            <w:tcMar>
              <w:top w:w="80" w:type="dxa"/>
              <w:start w:w="120" w:type="dxa"/>
              <w:bottom w:w="80" w:type="dxa"/>
              <w:end w:w="120" w:type="dxa"/>
            </w:tcMar>
          </w:tcPr>
          <w:p>
            <w:pPr>
              <w:spacing w:before="0" w:after="0" w:line="240" w:lineRule="auto"/>
              <w:jc w:val="center"/>
            </w:pPr>
            <w:r/>
            <w:r>
              <w:rPr>
                <w:rFonts w:ascii="Calibri" w:hAnsi="Calibri" w:eastAsia="Microsoft YaHei"/>
                <w:b w:val="0"/>
                <w:color w:val="000000"/>
                <w:sz w:val="13"/>
              </w:rPr>
              <w:t>5</w:t>
            </w:r>
          </w:p>
        </w:tc>
        <w:tc>
          <w:tcPr>
            <w:tcW w:type="dxa" w:w="432"/>
            <w:vAlign w:val="center"/>
            <w:shd w:fill="F8FAFC"/>
            <w:tcMar>
              <w:top w:w="80" w:type="dxa"/>
              <w:start w:w="120" w:type="dxa"/>
              <w:bottom w:w="80" w:type="dxa"/>
              <w:end w:w="120" w:type="dxa"/>
            </w:tcMar>
          </w:tcPr>
          <w:p>
            <w:pPr>
              <w:spacing w:before="0" w:after="0" w:line="240" w:lineRule="auto"/>
              <w:jc w:val="center"/>
            </w:pPr>
            <w:r/>
            <w:r>
              <w:rPr>
                <w:rFonts w:ascii="Calibri" w:hAnsi="Calibri" w:eastAsia="Microsoft YaHei"/>
                <w:b w:val="0"/>
                <w:color w:val="000000"/>
                <w:sz w:val="13"/>
              </w:rPr>
              <w:t>6</w:t>
            </w:r>
          </w:p>
        </w:tc>
        <w:tc>
          <w:tcPr>
            <w:tcW w:type="dxa" w:w="432"/>
            <w:vAlign w:val="center"/>
            <w:shd w:fill="F8FAFC"/>
            <w:tcMar>
              <w:top w:w="80" w:type="dxa"/>
              <w:start w:w="120" w:type="dxa"/>
              <w:bottom w:w="80" w:type="dxa"/>
              <w:end w:w="120" w:type="dxa"/>
            </w:tcMar>
          </w:tcPr>
          <w:p>
            <w:pPr>
              <w:spacing w:before="0" w:after="0" w:line="240" w:lineRule="auto"/>
              <w:jc w:val="center"/>
            </w:pPr>
            <w:r/>
            <w:r>
              <w:rPr>
                <w:rFonts w:ascii="Calibri" w:hAnsi="Calibri" w:eastAsia="Microsoft YaHei"/>
                <w:b w:val="0"/>
                <w:color w:val="000000"/>
                <w:sz w:val="13"/>
              </w:rPr>
              <w:t>8</w:t>
            </w:r>
          </w:p>
        </w:tc>
        <w:tc>
          <w:tcPr>
            <w:tcW w:type="dxa" w:w="432"/>
            <w:vAlign w:val="center"/>
            <w:shd w:fill="F8FAFC"/>
            <w:tcMar>
              <w:top w:w="80" w:type="dxa"/>
              <w:start w:w="120" w:type="dxa"/>
              <w:bottom w:w="80" w:type="dxa"/>
              <w:end w:w="120" w:type="dxa"/>
            </w:tcMar>
          </w:tcPr>
          <w:p>
            <w:pPr>
              <w:spacing w:before="0" w:after="0" w:line="240" w:lineRule="auto"/>
              <w:jc w:val="center"/>
            </w:pPr>
            <w:r/>
            <w:r>
              <w:rPr>
                <w:rFonts w:ascii="Calibri" w:hAnsi="Calibri" w:eastAsia="Microsoft YaHei"/>
                <w:b w:val="0"/>
                <w:color w:val="000000"/>
                <w:sz w:val="13"/>
              </w:rPr>
              <w:t>7</w:t>
            </w:r>
          </w:p>
        </w:tc>
        <w:tc>
          <w:tcPr>
            <w:tcW w:type="dxa" w:w="1008"/>
            <w:vAlign w:val="center"/>
            <w:shd w:fill="F8FAFC"/>
            <w:tcMar>
              <w:top w:w="80" w:type="dxa"/>
              <w:start w:w="120" w:type="dxa"/>
              <w:bottom w:w="80" w:type="dxa"/>
              <w:end w:w="120" w:type="dxa"/>
            </w:tcMar>
          </w:tcPr>
          <w:p>
            <w:pPr>
              <w:spacing w:before="0" w:after="0" w:line="240" w:lineRule="auto"/>
              <w:jc w:val="left"/>
            </w:pPr>
            <w:r/>
            <w:r>
              <w:rPr>
                <w:rFonts w:ascii="Calibri" w:hAnsi="Calibri" w:eastAsia="Microsoft YaHei"/>
                <w:b w:val="0"/>
                <w:color w:val="000000"/>
                <w:sz w:val="13"/>
              </w:rPr>
              <w:t>0.93</w:t>
            </w:r>
          </w:p>
        </w:tc>
        <w:tc>
          <w:tcPr>
            <w:tcW w:type="dxa" w:w="1584"/>
            <w:vAlign w:val="center"/>
            <w:shd w:fill="F8FAFC"/>
            <w:tcMar>
              <w:top w:w="80" w:type="dxa"/>
              <w:start w:w="120" w:type="dxa"/>
              <w:bottom w:w="80" w:type="dxa"/>
              <w:end w:w="120" w:type="dxa"/>
            </w:tcMar>
          </w:tcPr>
          <w:p>
            <w:pPr>
              <w:spacing w:before="0" w:after="0" w:line="240" w:lineRule="auto"/>
              <w:jc w:val="center"/>
            </w:pPr>
            <w:r/>
            <w:r>
              <w:rPr>
                <w:rFonts w:ascii="Calibri" w:hAnsi="Calibri" w:eastAsia="Microsoft YaHei"/>
                <w:b w:val="0"/>
                <w:color w:val="000000"/>
                <w:sz w:val="13"/>
              </w:rPr>
              <w:t>859</w:t>
            </w:r>
          </w:p>
        </w:tc>
      </w:tr>
      <w:tr>
        <w:tc>
          <w:tcPr>
            <w:tcW w:type="dxa" w:w="3672"/>
            <w:vAlign w:val="center"/>
            <w:tcMar>
              <w:top w:w="80" w:type="dxa"/>
              <w:start w:w="120" w:type="dxa"/>
              <w:bottom w:w="80" w:type="dxa"/>
              <w:end w:w="120" w:type="dxa"/>
            </w:tcMar>
          </w:tcPr>
          <w:p>
            <w:pPr>
              <w:spacing w:before="0" w:after="0" w:line="240" w:lineRule="auto"/>
              <w:jc w:val="left"/>
            </w:pPr>
            <w:r/>
            <w:r>
              <w:rPr>
                <w:rFonts w:ascii="Calibri" w:hAnsi="Calibri" w:eastAsia="Microsoft YaHei"/>
                <w:b w:val="0"/>
                <w:color w:val="000000"/>
                <w:sz w:val="13"/>
              </w:rPr>
              <w:t>turn off water pump</w:t>
            </w:r>
          </w:p>
        </w:tc>
        <w:tc>
          <w:tcPr>
            <w:tcW w:type="dxa" w:w="576"/>
            <w:vAlign w:val="center"/>
            <w:tcMar>
              <w:top w:w="80" w:type="dxa"/>
              <w:start w:w="120" w:type="dxa"/>
              <w:bottom w:w="80" w:type="dxa"/>
              <w:end w:w="120" w:type="dxa"/>
            </w:tcMar>
          </w:tcPr>
          <w:p>
            <w:pPr>
              <w:spacing w:before="0" w:after="0" w:line="240" w:lineRule="auto"/>
              <w:jc w:val="center"/>
            </w:pPr>
            <w:r/>
            <w:r>
              <w:rPr>
                <w:rFonts w:ascii="Calibri" w:hAnsi="Calibri" w:eastAsia="Microsoft YaHei"/>
                <w:b w:val="0"/>
                <w:color w:val="000000"/>
                <w:sz w:val="13"/>
              </w:rPr>
              <w:t>26</w:t>
            </w:r>
          </w:p>
        </w:tc>
        <w:tc>
          <w:tcPr>
            <w:tcW w:type="dxa" w:w="792"/>
            <w:vAlign w:val="center"/>
            <w:tcMar>
              <w:top w:w="80" w:type="dxa"/>
              <w:start w:w="120" w:type="dxa"/>
              <w:bottom w:w="80" w:type="dxa"/>
              <w:end w:w="120" w:type="dxa"/>
            </w:tcMar>
          </w:tcPr>
          <w:p>
            <w:pPr>
              <w:spacing w:before="0" w:after="0" w:line="240" w:lineRule="auto"/>
              <w:jc w:val="left"/>
            </w:pPr>
            <w:r/>
            <w:r>
              <w:rPr>
                <w:rFonts w:ascii="Calibri" w:hAnsi="Calibri" w:eastAsia="Microsoft YaHei"/>
                <w:b w:val="0"/>
                <w:color w:val="000000"/>
                <w:sz w:val="13"/>
              </w:rPr>
              <w:t>1.37%</w:t>
            </w:r>
          </w:p>
        </w:tc>
        <w:tc>
          <w:tcPr>
            <w:tcW w:type="dxa" w:w="432"/>
            <w:vAlign w:val="center"/>
            <w:tcMar>
              <w:top w:w="80" w:type="dxa"/>
              <w:start w:w="120" w:type="dxa"/>
              <w:bottom w:w="80" w:type="dxa"/>
              <w:end w:w="120" w:type="dxa"/>
            </w:tcMar>
          </w:tcPr>
          <w:p>
            <w:pPr>
              <w:spacing w:before="0" w:after="0" w:line="240" w:lineRule="auto"/>
              <w:jc w:val="center"/>
            </w:pPr>
            <w:r/>
            <w:r>
              <w:rPr>
                <w:rFonts w:ascii="Calibri" w:hAnsi="Calibri" w:eastAsia="Microsoft YaHei"/>
                <w:b w:val="0"/>
                <w:color w:val="000000"/>
                <w:sz w:val="13"/>
              </w:rPr>
              <w:t>6</w:t>
            </w:r>
          </w:p>
        </w:tc>
        <w:tc>
          <w:tcPr>
            <w:tcW w:type="dxa" w:w="432"/>
            <w:vAlign w:val="center"/>
            <w:tcMar>
              <w:top w:w="80" w:type="dxa"/>
              <w:start w:w="120" w:type="dxa"/>
              <w:bottom w:w="80" w:type="dxa"/>
              <w:end w:w="120" w:type="dxa"/>
            </w:tcMar>
          </w:tcPr>
          <w:p>
            <w:pPr>
              <w:spacing w:before="0" w:after="0" w:line="240" w:lineRule="auto"/>
              <w:jc w:val="center"/>
            </w:pPr>
            <w:r/>
            <w:r>
              <w:rPr>
                <w:rFonts w:ascii="Calibri" w:hAnsi="Calibri" w:eastAsia="Microsoft YaHei"/>
                <w:b w:val="0"/>
                <w:color w:val="000000"/>
                <w:sz w:val="13"/>
              </w:rPr>
              <w:t>6</w:t>
            </w:r>
          </w:p>
        </w:tc>
        <w:tc>
          <w:tcPr>
            <w:tcW w:type="dxa" w:w="432"/>
            <w:vAlign w:val="center"/>
            <w:tcMar>
              <w:top w:w="80" w:type="dxa"/>
              <w:start w:w="120" w:type="dxa"/>
              <w:bottom w:w="80" w:type="dxa"/>
              <w:end w:w="120" w:type="dxa"/>
            </w:tcMar>
          </w:tcPr>
          <w:p>
            <w:pPr>
              <w:spacing w:before="0" w:after="0" w:line="240" w:lineRule="auto"/>
              <w:jc w:val="center"/>
            </w:pPr>
            <w:r/>
            <w:r>
              <w:rPr>
                <w:rFonts w:ascii="Calibri" w:hAnsi="Calibri" w:eastAsia="Microsoft YaHei"/>
                <w:b w:val="0"/>
                <w:color w:val="000000"/>
                <w:sz w:val="13"/>
              </w:rPr>
              <w:t>8</w:t>
            </w:r>
          </w:p>
        </w:tc>
        <w:tc>
          <w:tcPr>
            <w:tcW w:type="dxa" w:w="432"/>
            <w:vAlign w:val="center"/>
            <w:tcMar>
              <w:top w:w="80" w:type="dxa"/>
              <w:start w:w="120" w:type="dxa"/>
              <w:bottom w:w="80" w:type="dxa"/>
              <w:end w:w="120" w:type="dxa"/>
            </w:tcMar>
          </w:tcPr>
          <w:p>
            <w:pPr>
              <w:spacing w:before="0" w:after="0" w:line="240" w:lineRule="auto"/>
              <w:jc w:val="center"/>
            </w:pPr>
            <w:r/>
            <w:r>
              <w:rPr>
                <w:rFonts w:ascii="Calibri" w:hAnsi="Calibri" w:eastAsia="Microsoft YaHei"/>
                <w:b w:val="0"/>
                <w:color w:val="000000"/>
                <w:sz w:val="13"/>
              </w:rPr>
              <w:t>6</w:t>
            </w:r>
          </w:p>
        </w:tc>
        <w:tc>
          <w:tcPr>
            <w:tcW w:type="dxa" w:w="1008"/>
            <w:vAlign w:val="center"/>
            <w:tcMar>
              <w:top w:w="80" w:type="dxa"/>
              <w:start w:w="120" w:type="dxa"/>
              <w:bottom w:w="80" w:type="dxa"/>
              <w:end w:w="120" w:type="dxa"/>
            </w:tcMar>
          </w:tcPr>
          <w:p>
            <w:pPr>
              <w:spacing w:before="0" w:after="0" w:line="240" w:lineRule="auto"/>
              <w:jc w:val="left"/>
            </w:pPr>
            <w:r/>
            <w:r>
              <w:rPr>
                <w:rFonts w:ascii="Calibri" w:hAnsi="Calibri" w:eastAsia="Microsoft YaHei"/>
                <w:b w:val="0"/>
                <w:color w:val="000000"/>
                <w:sz w:val="13"/>
              </w:rPr>
              <w:t>0.85</w:t>
            </w:r>
          </w:p>
        </w:tc>
        <w:tc>
          <w:tcPr>
            <w:tcW w:type="dxa" w:w="1584"/>
            <w:vAlign w:val="center"/>
            <w:tcMar>
              <w:top w:w="80" w:type="dxa"/>
              <w:start w:w="120" w:type="dxa"/>
              <w:bottom w:w="80" w:type="dxa"/>
              <w:end w:w="120" w:type="dxa"/>
            </w:tcMar>
          </w:tcPr>
          <w:p>
            <w:pPr>
              <w:spacing w:before="0" w:after="0" w:line="240" w:lineRule="auto"/>
              <w:jc w:val="center"/>
            </w:pPr>
            <w:r/>
            <w:r>
              <w:rPr>
                <w:rFonts w:ascii="Calibri" w:hAnsi="Calibri" w:eastAsia="Microsoft YaHei"/>
                <w:b w:val="0"/>
                <w:color w:val="000000"/>
                <w:sz w:val="13"/>
              </w:rPr>
              <w:t>676</w:t>
            </w:r>
          </w:p>
        </w:tc>
      </w:tr>
      <w:tr>
        <w:tc>
          <w:tcPr>
            <w:tcW w:type="dxa" w:w="3672"/>
            <w:vAlign w:val="center"/>
            <w:shd w:fill="F8FAFC"/>
            <w:tcMar>
              <w:top w:w="80" w:type="dxa"/>
              <w:start w:w="120" w:type="dxa"/>
              <w:bottom w:w="80" w:type="dxa"/>
              <w:end w:w="120" w:type="dxa"/>
            </w:tcMar>
          </w:tcPr>
          <w:p>
            <w:pPr>
              <w:spacing w:before="0" w:after="0" w:line="240" w:lineRule="auto"/>
              <w:jc w:val="left"/>
            </w:pPr>
            <w:r/>
            <w:r>
              <w:rPr>
                <w:rFonts w:ascii="Calibri" w:hAnsi="Calibri" w:eastAsia="Microsoft YaHei"/>
                <w:b w:val="0"/>
                <w:color w:val="000000"/>
                <w:sz w:val="13"/>
              </w:rPr>
              <w:t>lock crimper</w:t>
            </w:r>
          </w:p>
        </w:tc>
        <w:tc>
          <w:tcPr>
            <w:tcW w:type="dxa" w:w="576"/>
            <w:vAlign w:val="center"/>
            <w:shd w:fill="F8FAFC"/>
            <w:tcMar>
              <w:top w:w="80" w:type="dxa"/>
              <w:start w:w="120" w:type="dxa"/>
              <w:bottom w:w="80" w:type="dxa"/>
              <w:end w:w="120" w:type="dxa"/>
            </w:tcMar>
          </w:tcPr>
          <w:p>
            <w:pPr>
              <w:spacing w:before="0" w:after="0" w:line="240" w:lineRule="auto"/>
              <w:jc w:val="center"/>
            </w:pPr>
            <w:r/>
            <w:r>
              <w:rPr>
                <w:rFonts w:ascii="Calibri" w:hAnsi="Calibri" w:eastAsia="Microsoft YaHei"/>
                <w:b w:val="0"/>
                <w:color w:val="000000"/>
                <w:sz w:val="13"/>
              </w:rPr>
              <w:t>25</w:t>
            </w:r>
          </w:p>
        </w:tc>
        <w:tc>
          <w:tcPr>
            <w:tcW w:type="dxa" w:w="792"/>
            <w:vAlign w:val="center"/>
            <w:shd w:fill="F8FAFC"/>
            <w:tcMar>
              <w:top w:w="80" w:type="dxa"/>
              <w:start w:w="120" w:type="dxa"/>
              <w:bottom w:w="80" w:type="dxa"/>
              <w:end w:w="120" w:type="dxa"/>
            </w:tcMar>
          </w:tcPr>
          <w:p>
            <w:pPr>
              <w:spacing w:before="0" w:after="0" w:line="240" w:lineRule="auto"/>
              <w:jc w:val="left"/>
            </w:pPr>
            <w:r/>
            <w:r>
              <w:rPr>
                <w:rFonts w:ascii="Calibri" w:hAnsi="Calibri" w:eastAsia="Microsoft YaHei"/>
                <w:b w:val="0"/>
                <w:color w:val="000000"/>
                <w:sz w:val="13"/>
              </w:rPr>
              <w:t>1.32%</w:t>
            </w:r>
          </w:p>
        </w:tc>
        <w:tc>
          <w:tcPr>
            <w:tcW w:type="dxa" w:w="432"/>
            <w:vAlign w:val="center"/>
            <w:shd w:fill="F8FAFC"/>
            <w:tcMar>
              <w:top w:w="80" w:type="dxa"/>
              <w:start w:w="120" w:type="dxa"/>
              <w:bottom w:w="80" w:type="dxa"/>
              <w:end w:w="120" w:type="dxa"/>
            </w:tcMar>
          </w:tcPr>
          <w:p>
            <w:pPr>
              <w:spacing w:before="0" w:after="0" w:line="240" w:lineRule="auto"/>
              <w:jc w:val="center"/>
            </w:pPr>
            <w:r/>
            <w:r>
              <w:rPr>
                <w:rFonts w:ascii="Calibri" w:hAnsi="Calibri" w:eastAsia="Microsoft YaHei"/>
                <w:b w:val="0"/>
                <w:color w:val="000000"/>
                <w:sz w:val="13"/>
              </w:rPr>
              <w:t>5</w:t>
            </w:r>
          </w:p>
        </w:tc>
        <w:tc>
          <w:tcPr>
            <w:tcW w:type="dxa" w:w="432"/>
            <w:vAlign w:val="center"/>
            <w:shd w:fill="F8FAFC"/>
            <w:tcMar>
              <w:top w:w="80" w:type="dxa"/>
              <w:start w:w="120" w:type="dxa"/>
              <w:bottom w:w="80" w:type="dxa"/>
              <w:end w:w="120" w:type="dxa"/>
            </w:tcMar>
          </w:tcPr>
          <w:p>
            <w:pPr>
              <w:spacing w:before="0" w:after="0" w:line="240" w:lineRule="auto"/>
              <w:jc w:val="center"/>
            </w:pPr>
            <w:r/>
            <w:r>
              <w:rPr>
                <w:rFonts w:ascii="Calibri" w:hAnsi="Calibri" w:eastAsia="Microsoft YaHei"/>
                <w:b w:val="0"/>
                <w:color w:val="000000"/>
                <w:sz w:val="13"/>
              </w:rPr>
              <w:t>5</w:t>
            </w:r>
          </w:p>
        </w:tc>
        <w:tc>
          <w:tcPr>
            <w:tcW w:type="dxa" w:w="432"/>
            <w:vAlign w:val="center"/>
            <w:shd w:fill="F8FAFC"/>
            <w:tcMar>
              <w:top w:w="80" w:type="dxa"/>
              <w:start w:w="120" w:type="dxa"/>
              <w:bottom w:w="80" w:type="dxa"/>
              <w:end w:w="120" w:type="dxa"/>
            </w:tcMar>
          </w:tcPr>
          <w:p>
            <w:pPr>
              <w:spacing w:before="0" w:after="0" w:line="240" w:lineRule="auto"/>
              <w:jc w:val="center"/>
            </w:pPr>
            <w:r/>
            <w:r>
              <w:rPr>
                <w:rFonts w:ascii="Calibri" w:hAnsi="Calibri" w:eastAsia="Microsoft YaHei"/>
                <w:b w:val="0"/>
                <w:color w:val="000000"/>
                <w:sz w:val="13"/>
              </w:rPr>
              <w:t>8</w:t>
            </w:r>
          </w:p>
        </w:tc>
        <w:tc>
          <w:tcPr>
            <w:tcW w:type="dxa" w:w="432"/>
            <w:vAlign w:val="center"/>
            <w:shd w:fill="F8FAFC"/>
            <w:tcMar>
              <w:top w:w="80" w:type="dxa"/>
              <w:start w:w="120" w:type="dxa"/>
              <w:bottom w:w="80" w:type="dxa"/>
              <w:end w:w="120" w:type="dxa"/>
            </w:tcMar>
          </w:tcPr>
          <w:p>
            <w:pPr>
              <w:spacing w:before="0" w:after="0" w:line="240" w:lineRule="auto"/>
              <w:jc w:val="center"/>
            </w:pPr>
            <w:r/>
            <w:r>
              <w:rPr>
                <w:rFonts w:ascii="Calibri" w:hAnsi="Calibri" w:eastAsia="Microsoft YaHei"/>
                <w:b w:val="0"/>
                <w:color w:val="000000"/>
                <w:sz w:val="13"/>
              </w:rPr>
              <w:t>7</w:t>
            </w:r>
          </w:p>
        </w:tc>
        <w:tc>
          <w:tcPr>
            <w:tcW w:type="dxa" w:w="1008"/>
            <w:vAlign w:val="center"/>
            <w:shd w:fill="F8FAFC"/>
            <w:tcMar>
              <w:top w:w="80" w:type="dxa"/>
              <w:start w:w="120" w:type="dxa"/>
              <w:bottom w:w="80" w:type="dxa"/>
              <w:end w:w="120" w:type="dxa"/>
            </w:tcMar>
          </w:tcPr>
          <w:p>
            <w:pPr>
              <w:spacing w:before="0" w:after="0" w:line="240" w:lineRule="auto"/>
              <w:jc w:val="left"/>
            </w:pPr>
            <w:r/>
            <w:r>
              <w:rPr>
                <w:rFonts w:ascii="Calibri" w:hAnsi="Calibri" w:eastAsia="Microsoft YaHei"/>
                <w:b w:val="0"/>
                <w:color w:val="000000"/>
                <w:sz w:val="13"/>
              </w:rPr>
              <w:t>3.29</w:t>
            </w:r>
          </w:p>
        </w:tc>
        <w:tc>
          <w:tcPr>
            <w:tcW w:type="dxa" w:w="1584"/>
            <w:vAlign w:val="center"/>
            <w:shd w:fill="F8FAFC"/>
            <w:tcMar>
              <w:top w:w="80" w:type="dxa"/>
              <w:start w:w="120" w:type="dxa"/>
              <w:bottom w:w="80" w:type="dxa"/>
              <w:end w:w="120" w:type="dxa"/>
            </w:tcMar>
          </w:tcPr>
          <w:p>
            <w:pPr>
              <w:spacing w:before="0" w:after="0" w:line="240" w:lineRule="auto"/>
              <w:jc w:val="center"/>
            </w:pPr>
            <w:r/>
            <w:r>
              <w:rPr>
                <w:rFonts w:ascii="Calibri" w:hAnsi="Calibri" w:eastAsia="Microsoft YaHei"/>
                <w:b w:val="0"/>
                <w:color w:val="000000"/>
                <w:sz w:val="13"/>
              </w:rPr>
              <w:t>3173</w:t>
            </w:r>
          </w:p>
        </w:tc>
      </w:tr>
      <w:tr>
        <w:tc>
          <w:tcPr>
            <w:tcW w:type="dxa" w:w="3672"/>
            <w:vAlign w:val="center"/>
            <w:tcMar>
              <w:top w:w="80" w:type="dxa"/>
              <w:start w:w="120" w:type="dxa"/>
              <w:bottom w:w="80" w:type="dxa"/>
              <w:end w:w="120" w:type="dxa"/>
            </w:tcMar>
          </w:tcPr>
          <w:p>
            <w:pPr>
              <w:spacing w:before="0" w:after="0" w:line="240" w:lineRule="auto"/>
              <w:jc w:val="left"/>
            </w:pPr>
            <w:r/>
            <w:r>
              <w:rPr>
                <w:rFonts w:ascii="Calibri" w:hAnsi="Calibri" w:eastAsia="Microsoft YaHei"/>
                <w:b w:val="0"/>
                <w:color w:val="000000"/>
                <w:sz w:val="13"/>
              </w:rPr>
              <w:t>put protection cover on crimper</w:t>
            </w:r>
          </w:p>
        </w:tc>
        <w:tc>
          <w:tcPr>
            <w:tcW w:type="dxa" w:w="576"/>
            <w:vAlign w:val="center"/>
            <w:tcMar>
              <w:top w:w="80" w:type="dxa"/>
              <w:start w:w="120" w:type="dxa"/>
              <w:bottom w:w="80" w:type="dxa"/>
              <w:end w:w="120" w:type="dxa"/>
            </w:tcMar>
          </w:tcPr>
          <w:p>
            <w:pPr>
              <w:spacing w:before="0" w:after="0" w:line="240" w:lineRule="auto"/>
              <w:jc w:val="center"/>
            </w:pPr>
            <w:r/>
            <w:r>
              <w:rPr>
                <w:rFonts w:ascii="Calibri" w:hAnsi="Calibri" w:eastAsia="Microsoft YaHei"/>
                <w:b w:val="0"/>
                <w:color w:val="000000"/>
                <w:sz w:val="13"/>
              </w:rPr>
              <w:t>25</w:t>
            </w:r>
          </w:p>
        </w:tc>
        <w:tc>
          <w:tcPr>
            <w:tcW w:type="dxa" w:w="792"/>
            <w:vAlign w:val="center"/>
            <w:tcMar>
              <w:top w:w="80" w:type="dxa"/>
              <w:start w:w="120" w:type="dxa"/>
              <w:bottom w:w="80" w:type="dxa"/>
              <w:end w:w="120" w:type="dxa"/>
            </w:tcMar>
          </w:tcPr>
          <w:p>
            <w:pPr>
              <w:spacing w:before="0" w:after="0" w:line="240" w:lineRule="auto"/>
              <w:jc w:val="left"/>
            </w:pPr>
            <w:r/>
            <w:r>
              <w:rPr>
                <w:rFonts w:ascii="Calibri" w:hAnsi="Calibri" w:eastAsia="Microsoft YaHei"/>
                <w:b w:val="0"/>
                <w:color w:val="000000"/>
                <w:sz w:val="13"/>
              </w:rPr>
              <w:t>1.32%</w:t>
            </w:r>
          </w:p>
        </w:tc>
        <w:tc>
          <w:tcPr>
            <w:tcW w:type="dxa" w:w="432"/>
            <w:vAlign w:val="center"/>
            <w:tcMar>
              <w:top w:w="80" w:type="dxa"/>
              <w:start w:w="120" w:type="dxa"/>
              <w:bottom w:w="80" w:type="dxa"/>
              <w:end w:w="120" w:type="dxa"/>
            </w:tcMar>
          </w:tcPr>
          <w:p>
            <w:pPr>
              <w:spacing w:before="0" w:after="0" w:line="240" w:lineRule="auto"/>
              <w:jc w:val="center"/>
            </w:pPr>
            <w:r/>
            <w:r>
              <w:rPr>
                <w:rFonts w:ascii="Calibri" w:hAnsi="Calibri" w:eastAsia="Microsoft YaHei"/>
                <w:b w:val="0"/>
                <w:color w:val="000000"/>
                <w:sz w:val="13"/>
              </w:rPr>
              <w:t>6</w:t>
            </w:r>
          </w:p>
        </w:tc>
        <w:tc>
          <w:tcPr>
            <w:tcW w:type="dxa" w:w="432"/>
            <w:vAlign w:val="center"/>
            <w:tcMar>
              <w:top w:w="80" w:type="dxa"/>
              <w:start w:w="120" w:type="dxa"/>
              <w:bottom w:w="80" w:type="dxa"/>
              <w:end w:w="120" w:type="dxa"/>
            </w:tcMar>
          </w:tcPr>
          <w:p>
            <w:pPr>
              <w:spacing w:before="0" w:after="0" w:line="240" w:lineRule="auto"/>
              <w:jc w:val="center"/>
            </w:pPr>
            <w:r/>
            <w:r>
              <w:rPr>
                <w:rFonts w:ascii="Calibri" w:hAnsi="Calibri" w:eastAsia="Microsoft YaHei"/>
                <w:b w:val="0"/>
                <w:color w:val="000000"/>
                <w:sz w:val="13"/>
              </w:rPr>
              <w:t>6</w:t>
            </w:r>
          </w:p>
        </w:tc>
        <w:tc>
          <w:tcPr>
            <w:tcW w:type="dxa" w:w="432"/>
            <w:vAlign w:val="center"/>
            <w:tcMar>
              <w:top w:w="80" w:type="dxa"/>
              <w:start w:w="120" w:type="dxa"/>
              <w:bottom w:w="80" w:type="dxa"/>
              <w:end w:w="120" w:type="dxa"/>
            </w:tcMar>
          </w:tcPr>
          <w:p>
            <w:pPr>
              <w:spacing w:before="0" w:after="0" w:line="240" w:lineRule="auto"/>
              <w:jc w:val="center"/>
            </w:pPr>
            <w:r/>
            <w:r>
              <w:rPr>
                <w:rFonts w:ascii="Calibri" w:hAnsi="Calibri" w:eastAsia="Microsoft YaHei"/>
                <w:b w:val="0"/>
                <w:color w:val="000000"/>
                <w:sz w:val="13"/>
              </w:rPr>
              <w:t>6</w:t>
            </w:r>
          </w:p>
        </w:tc>
        <w:tc>
          <w:tcPr>
            <w:tcW w:type="dxa" w:w="432"/>
            <w:vAlign w:val="center"/>
            <w:tcMar>
              <w:top w:w="80" w:type="dxa"/>
              <w:start w:w="120" w:type="dxa"/>
              <w:bottom w:w="80" w:type="dxa"/>
              <w:end w:w="120" w:type="dxa"/>
            </w:tcMar>
          </w:tcPr>
          <w:p>
            <w:pPr>
              <w:spacing w:before="0" w:after="0" w:line="240" w:lineRule="auto"/>
              <w:jc w:val="center"/>
            </w:pPr>
            <w:r/>
            <w:r>
              <w:rPr>
                <w:rFonts w:ascii="Calibri" w:hAnsi="Calibri" w:eastAsia="Microsoft YaHei"/>
                <w:b w:val="0"/>
                <w:color w:val="000000"/>
                <w:sz w:val="13"/>
              </w:rPr>
              <w:t>7</w:t>
            </w:r>
          </w:p>
        </w:tc>
        <w:tc>
          <w:tcPr>
            <w:tcW w:type="dxa" w:w="1008"/>
            <w:vAlign w:val="center"/>
            <w:tcMar>
              <w:top w:w="80" w:type="dxa"/>
              <w:start w:w="120" w:type="dxa"/>
              <w:bottom w:w="80" w:type="dxa"/>
              <w:end w:w="120" w:type="dxa"/>
            </w:tcMar>
          </w:tcPr>
          <w:p>
            <w:pPr>
              <w:spacing w:before="0" w:after="0" w:line="240" w:lineRule="auto"/>
              <w:jc w:val="left"/>
            </w:pPr>
            <w:r/>
            <w:r>
              <w:rPr>
                <w:rFonts w:ascii="Calibri" w:hAnsi="Calibri" w:eastAsia="Microsoft YaHei"/>
                <w:b w:val="0"/>
                <w:color w:val="000000"/>
                <w:sz w:val="13"/>
              </w:rPr>
              <w:t>4.68</w:t>
            </w:r>
          </w:p>
        </w:tc>
        <w:tc>
          <w:tcPr>
            <w:tcW w:type="dxa" w:w="1584"/>
            <w:vAlign w:val="center"/>
            <w:tcMar>
              <w:top w:w="80" w:type="dxa"/>
              <w:start w:w="120" w:type="dxa"/>
              <w:bottom w:w="80" w:type="dxa"/>
              <w:end w:w="120" w:type="dxa"/>
            </w:tcMar>
          </w:tcPr>
          <w:p>
            <w:pPr>
              <w:spacing w:before="0" w:after="0" w:line="240" w:lineRule="auto"/>
              <w:jc w:val="center"/>
            </w:pPr>
            <w:r/>
            <w:r>
              <w:rPr>
                <w:rFonts w:ascii="Calibri" w:hAnsi="Calibri" w:eastAsia="Microsoft YaHei"/>
                <w:b w:val="0"/>
                <w:color w:val="000000"/>
                <w:sz w:val="13"/>
              </w:rPr>
              <w:t>4149</w:t>
            </w:r>
          </w:p>
        </w:tc>
      </w:tr>
      <w:tr>
        <w:tc>
          <w:tcPr>
            <w:tcW w:type="dxa" w:w="3672"/>
            <w:vAlign w:val="center"/>
            <w:shd w:fill="F8FAFC"/>
            <w:tcMar>
              <w:top w:w="80" w:type="dxa"/>
              <w:start w:w="120" w:type="dxa"/>
              <w:bottom w:w="80" w:type="dxa"/>
              <w:end w:w="120" w:type="dxa"/>
            </w:tcMar>
          </w:tcPr>
          <w:p>
            <w:pPr>
              <w:spacing w:before="0" w:after="0" w:line="240" w:lineRule="auto"/>
              <w:jc w:val="left"/>
            </w:pPr>
            <w:r/>
            <w:r>
              <w:rPr>
                <w:rFonts w:ascii="Calibri" w:hAnsi="Calibri" w:eastAsia="Microsoft YaHei"/>
                <w:b w:val="0"/>
                <w:color w:val="000000"/>
                <w:sz w:val="13"/>
              </w:rPr>
              <w:t>take lock from table</w:t>
            </w:r>
          </w:p>
        </w:tc>
        <w:tc>
          <w:tcPr>
            <w:tcW w:type="dxa" w:w="576"/>
            <w:vAlign w:val="center"/>
            <w:shd w:fill="F8FAFC"/>
            <w:tcMar>
              <w:top w:w="80" w:type="dxa"/>
              <w:start w:w="120" w:type="dxa"/>
              <w:bottom w:w="80" w:type="dxa"/>
              <w:end w:w="120" w:type="dxa"/>
            </w:tcMar>
          </w:tcPr>
          <w:p>
            <w:pPr>
              <w:spacing w:before="0" w:after="0" w:line="240" w:lineRule="auto"/>
              <w:jc w:val="center"/>
            </w:pPr>
            <w:r/>
            <w:r>
              <w:rPr>
                <w:rFonts w:ascii="Calibri" w:hAnsi="Calibri" w:eastAsia="Microsoft YaHei"/>
                <w:b w:val="0"/>
                <w:color w:val="000000"/>
                <w:sz w:val="13"/>
              </w:rPr>
              <w:t>25</w:t>
            </w:r>
          </w:p>
        </w:tc>
        <w:tc>
          <w:tcPr>
            <w:tcW w:type="dxa" w:w="792"/>
            <w:vAlign w:val="center"/>
            <w:shd w:fill="F8FAFC"/>
            <w:tcMar>
              <w:top w:w="80" w:type="dxa"/>
              <w:start w:w="120" w:type="dxa"/>
              <w:bottom w:w="80" w:type="dxa"/>
              <w:end w:w="120" w:type="dxa"/>
            </w:tcMar>
          </w:tcPr>
          <w:p>
            <w:pPr>
              <w:spacing w:before="0" w:after="0" w:line="240" w:lineRule="auto"/>
              <w:jc w:val="left"/>
            </w:pPr>
            <w:r/>
            <w:r>
              <w:rPr>
                <w:rFonts w:ascii="Calibri" w:hAnsi="Calibri" w:eastAsia="Microsoft YaHei"/>
                <w:b w:val="0"/>
                <w:color w:val="000000"/>
                <w:sz w:val="13"/>
              </w:rPr>
              <w:t>1.32%</w:t>
            </w:r>
          </w:p>
        </w:tc>
        <w:tc>
          <w:tcPr>
            <w:tcW w:type="dxa" w:w="432"/>
            <w:vAlign w:val="center"/>
            <w:shd w:fill="F8FAFC"/>
            <w:tcMar>
              <w:top w:w="80" w:type="dxa"/>
              <w:start w:w="120" w:type="dxa"/>
              <w:bottom w:w="80" w:type="dxa"/>
              <w:end w:w="120" w:type="dxa"/>
            </w:tcMar>
          </w:tcPr>
          <w:p>
            <w:pPr>
              <w:spacing w:before="0" w:after="0" w:line="240" w:lineRule="auto"/>
              <w:jc w:val="center"/>
            </w:pPr>
            <w:r/>
            <w:r>
              <w:rPr>
                <w:rFonts w:ascii="Calibri" w:hAnsi="Calibri" w:eastAsia="Microsoft YaHei"/>
                <w:b w:val="0"/>
                <w:color w:val="000000"/>
                <w:sz w:val="13"/>
              </w:rPr>
              <w:t>5</w:t>
            </w:r>
          </w:p>
        </w:tc>
        <w:tc>
          <w:tcPr>
            <w:tcW w:type="dxa" w:w="432"/>
            <w:vAlign w:val="center"/>
            <w:shd w:fill="F8FAFC"/>
            <w:tcMar>
              <w:top w:w="80" w:type="dxa"/>
              <w:start w:w="120" w:type="dxa"/>
              <w:bottom w:w="80" w:type="dxa"/>
              <w:end w:w="120" w:type="dxa"/>
            </w:tcMar>
          </w:tcPr>
          <w:p>
            <w:pPr>
              <w:spacing w:before="0" w:after="0" w:line="240" w:lineRule="auto"/>
              <w:jc w:val="center"/>
            </w:pPr>
            <w:r/>
            <w:r>
              <w:rPr>
                <w:rFonts w:ascii="Calibri" w:hAnsi="Calibri" w:eastAsia="Microsoft YaHei"/>
                <w:b w:val="0"/>
                <w:color w:val="000000"/>
                <w:sz w:val="13"/>
              </w:rPr>
              <w:t>5</w:t>
            </w:r>
          </w:p>
        </w:tc>
        <w:tc>
          <w:tcPr>
            <w:tcW w:type="dxa" w:w="432"/>
            <w:vAlign w:val="center"/>
            <w:shd w:fill="F8FAFC"/>
            <w:tcMar>
              <w:top w:w="80" w:type="dxa"/>
              <w:start w:w="120" w:type="dxa"/>
              <w:bottom w:w="80" w:type="dxa"/>
              <w:end w:w="120" w:type="dxa"/>
            </w:tcMar>
          </w:tcPr>
          <w:p>
            <w:pPr>
              <w:spacing w:before="0" w:after="0" w:line="240" w:lineRule="auto"/>
              <w:jc w:val="center"/>
            </w:pPr>
            <w:r/>
            <w:r>
              <w:rPr>
                <w:rFonts w:ascii="Calibri" w:hAnsi="Calibri" w:eastAsia="Microsoft YaHei"/>
                <w:b w:val="0"/>
                <w:color w:val="000000"/>
                <w:sz w:val="13"/>
              </w:rPr>
              <w:t>8</w:t>
            </w:r>
          </w:p>
        </w:tc>
        <w:tc>
          <w:tcPr>
            <w:tcW w:type="dxa" w:w="432"/>
            <w:vAlign w:val="center"/>
            <w:shd w:fill="F8FAFC"/>
            <w:tcMar>
              <w:top w:w="80" w:type="dxa"/>
              <w:start w:w="120" w:type="dxa"/>
              <w:bottom w:w="80" w:type="dxa"/>
              <w:end w:w="120" w:type="dxa"/>
            </w:tcMar>
          </w:tcPr>
          <w:p>
            <w:pPr>
              <w:spacing w:before="0" w:after="0" w:line="240" w:lineRule="auto"/>
              <w:jc w:val="center"/>
            </w:pPr>
            <w:r/>
            <w:r>
              <w:rPr>
                <w:rFonts w:ascii="Calibri" w:hAnsi="Calibri" w:eastAsia="Microsoft YaHei"/>
                <w:b w:val="0"/>
                <w:color w:val="000000"/>
                <w:sz w:val="13"/>
              </w:rPr>
              <w:t>7</w:t>
            </w:r>
          </w:p>
        </w:tc>
        <w:tc>
          <w:tcPr>
            <w:tcW w:type="dxa" w:w="1008"/>
            <w:vAlign w:val="center"/>
            <w:shd w:fill="F8FAFC"/>
            <w:tcMar>
              <w:top w:w="80" w:type="dxa"/>
              <w:start w:w="120" w:type="dxa"/>
              <w:bottom w:w="80" w:type="dxa"/>
              <w:end w:w="120" w:type="dxa"/>
            </w:tcMar>
          </w:tcPr>
          <w:p>
            <w:pPr>
              <w:spacing w:before="0" w:after="0" w:line="240" w:lineRule="auto"/>
              <w:jc w:val="left"/>
            </w:pPr>
            <w:r/>
            <w:r>
              <w:rPr>
                <w:rFonts w:ascii="Calibri" w:hAnsi="Calibri" w:eastAsia="Microsoft YaHei"/>
                <w:b w:val="0"/>
                <w:color w:val="000000"/>
                <w:sz w:val="13"/>
              </w:rPr>
              <w:t>0.77</w:t>
            </w:r>
          </w:p>
        </w:tc>
        <w:tc>
          <w:tcPr>
            <w:tcW w:type="dxa" w:w="1584"/>
            <w:vAlign w:val="center"/>
            <w:shd w:fill="F8FAFC"/>
            <w:tcMar>
              <w:top w:w="80" w:type="dxa"/>
              <w:start w:w="120" w:type="dxa"/>
              <w:bottom w:w="80" w:type="dxa"/>
              <w:end w:w="120" w:type="dxa"/>
            </w:tcMar>
          </w:tcPr>
          <w:p>
            <w:pPr>
              <w:spacing w:before="0" w:after="0" w:line="240" w:lineRule="auto"/>
              <w:jc w:val="center"/>
            </w:pPr>
            <w:r/>
            <w:r>
              <w:rPr>
                <w:rFonts w:ascii="Calibri" w:hAnsi="Calibri" w:eastAsia="Microsoft YaHei"/>
                <w:b w:val="0"/>
                <w:color w:val="000000"/>
                <w:sz w:val="13"/>
              </w:rPr>
              <w:t>594</w:t>
            </w:r>
          </w:p>
        </w:tc>
      </w:tr>
      <w:tr>
        <w:tc>
          <w:tcPr>
            <w:tcW w:type="dxa" w:w="3672"/>
            <w:vAlign w:val="center"/>
            <w:tcMar>
              <w:top w:w="80" w:type="dxa"/>
              <w:start w:w="120" w:type="dxa"/>
              <w:bottom w:w="80" w:type="dxa"/>
              <w:end w:w="120" w:type="dxa"/>
            </w:tcMar>
          </w:tcPr>
          <w:p>
            <w:pPr>
              <w:spacing w:before="0" w:after="0" w:line="240" w:lineRule="auto"/>
              <w:jc w:val="left"/>
            </w:pPr>
            <w:r/>
            <w:r>
              <w:rPr>
                <w:rFonts w:ascii="Calibri" w:hAnsi="Calibri" w:eastAsia="Microsoft YaHei"/>
                <w:b w:val="0"/>
                <w:color w:val="000000"/>
                <w:sz w:val="13"/>
              </w:rPr>
              <w:t>take protection cover from ground</w:t>
            </w:r>
          </w:p>
        </w:tc>
        <w:tc>
          <w:tcPr>
            <w:tcW w:type="dxa" w:w="576"/>
            <w:vAlign w:val="center"/>
            <w:tcMar>
              <w:top w:w="80" w:type="dxa"/>
              <w:start w:w="120" w:type="dxa"/>
              <w:bottom w:w="80" w:type="dxa"/>
              <w:end w:w="120" w:type="dxa"/>
            </w:tcMar>
          </w:tcPr>
          <w:p>
            <w:pPr>
              <w:spacing w:before="0" w:after="0" w:line="240" w:lineRule="auto"/>
              <w:jc w:val="center"/>
            </w:pPr>
            <w:r/>
            <w:r>
              <w:rPr>
                <w:rFonts w:ascii="Calibri" w:hAnsi="Calibri" w:eastAsia="Microsoft YaHei"/>
                <w:b w:val="0"/>
                <w:color w:val="000000"/>
                <w:sz w:val="13"/>
              </w:rPr>
              <w:t>25</w:t>
            </w:r>
          </w:p>
        </w:tc>
        <w:tc>
          <w:tcPr>
            <w:tcW w:type="dxa" w:w="792"/>
            <w:vAlign w:val="center"/>
            <w:tcMar>
              <w:top w:w="80" w:type="dxa"/>
              <w:start w:w="120" w:type="dxa"/>
              <w:bottom w:w="80" w:type="dxa"/>
              <w:end w:w="120" w:type="dxa"/>
            </w:tcMar>
          </w:tcPr>
          <w:p>
            <w:pPr>
              <w:spacing w:before="0" w:after="0" w:line="240" w:lineRule="auto"/>
              <w:jc w:val="left"/>
            </w:pPr>
            <w:r/>
            <w:r>
              <w:rPr>
                <w:rFonts w:ascii="Calibri" w:hAnsi="Calibri" w:eastAsia="Microsoft YaHei"/>
                <w:b w:val="0"/>
                <w:color w:val="000000"/>
                <w:sz w:val="13"/>
              </w:rPr>
              <w:t>1.32%</w:t>
            </w:r>
          </w:p>
        </w:tc>
        <w:tc>
          <w:tcPr>
            <w:tcW w:type="dxa" w:w="432"/>
            <w:vAlign w:val="center"/>
            <w:tcMar>
              <w:top w:w="80" w:type="dxa"/>
              <w:start w:w="120" w:type="dxa"/>
              <w:bottom w:w="80" w:type="dxa"/>
              <w:end w:w="120" w:type="dxa"/>
            </w:tcMar>
          </w:tcPr>
          <w:p>
            <w:pPr>
              <w:spacing w:before="0" w:after="0" w:line="240" w:lineRule="auto"/>
              <w:jc w:val="center"/>
            </w:pPr>
            <w:r/>
            <w:r>
              <w:rPr>
                <w:rFonts w:ascii="Calibri" w:hAnsi="Calibri" w:eastAsia="Microsoft YaHei"/>
                <w:b w:val="0"/>
                <w:color w:val="000000"/>
                <w:sz w:val="13"/>
              </w:rPr>
              <w:t>6</w:t>
            </w:r>
          </w:p>
        </w:tc>
        <w:tc>
          <w:tcPr>
            <w:tcW w:type="dxa" w:w="432"/>
            <w:vAlign w:val="center"/>
            <w:tcMar>
              <w:top w:w="80" w:type="dxa"/>
              <w:start w:w="120" w:type="dxa"/>
              <w:bottom w:w="80" w:type="dxa"/>
              <w:end w:w="120" w:type="dxa"/>
            </w:tcMar>
          </w:tcPr>
          <w:p>
            <w:pPr>
              <w:spacing w:before="0" w:after="0" w:line="240" w:lineRule="auto"/>
              <w:jc w:val="center"/>
            </w:pPr>
            <w:r/>
            <w:r>
              <w:rPr>
                <w:rFonts w:ascii="Calibri" w:hAnsi="Calibri" w:eastAsia="Microsoft YaHei"/>
                <w:b w:val="0"/>
                <w:color w:val="000000"/>
                <w:sz w:val="13"/>
              </w:rPr>
              <w:t>6</w:t>
            </w:r>
          </w:p>
        </w:tc>
        <w:tc>
          <w:tcPr>
            <w:tcW w:type="dxa" w:w="432"/>
            <w:vAlign w:val="center"/>
            <w:tcMar>
              <w:top w:w="80" w:type="dxa"/>
              <w:start w:w="120" w:type="dxa"/>
              <w:bottom w:w="80" w:type="dxa"/>
              <w:end w:w="120" w:type="dxa"/>
            </w:tcMar>
          </w:tcPr>
          <w:p>
            <w:pPr>
              <w:spacing w:before="0" w:after="0" w:line="240" w:lineRule="auto"/>
              <w:jc w:val="center"/>
            </w:pPr>
            <w:r/>
            <w:r>
              <w:rPr>
                <w:rFonts w:ascii="Calibri" w:hAnsi="Calibri" w:eastAsia="Microsoft YaHei"/>
                <w:b w:val="0"/>
                <w:color w:val="000000"/>
                <w:sz w:val="13"/>
              </w:rPr>
              <w:t>6</w:t>
            </w:r>
          </w:p>
        </w:tc>
        <w:tc>
          <w:tcPr>
            <w:tcW w:type="dxa" w:w="432"/>
            <w:vAlign w:val="center"/>
            <w:tcMar>
              <w:top w:w="80" w:type="dxa"/>
              <w:start w:w="120" w:type="dxa"/>
              <w:bottom w:w="80" w:type="dxa"/>
              <w:end w:w="120" w:type="dxa"/>
            </w:tcMar>
          </w:tcPr>
          <w:p>
            <w:pPr>
              <w:spacing w:before="0" w:after="0" w:line="240" w:lineRule="auto"/>
              <w:jc w:val="center"/>
            </w:pPr>
            <w:r/>
            <w:r>
              <w:rPr>
                <w:rFonts w:ascii="Calibri" w:hAnsi="Calibri" w:eastAsia="Microsoft YaHei"/>
                <w:b w:val="0"/>
                <w:color w:val="000000"/>
                <w:sz w:val="13"/>
              </w:rPr>
              <w:t>7</w:t>
            </w:r>
          </w:p>
        </w:tc>
        <w:tc>
          <w:tcPr>
            <w:tcW w:type="dxa" w:w="1008"/>
            <w:vAlign w:val="center"/>
            <w:tcMar>
              <w:top w:w="80" w:type="dxa"/>
              <w:start w:w="120" w:type="dxa"/>
              <w:bottom w:w="80" w:type="dxa"/>
              <w:end w:w="120" w:type="dxa"/>
            </w:tcMar>
          </w:tcPr>
          <w:p>
            <w:pPr>
              <w:spacing w:before="0" w:after="0" w:line="240" w:lineRule="auto"/>
              <w:jc w:val="left"/>
            </w:pPr>
            <w:r/>
            <w:r>
              <w:rPr>
                <w:rFonts w:ascii="Calibri" w:hAnsi="Calibri" w:eastAsia="Microsoft YaHei"/>
                <w:b w:val="0"/>
                <w:color w:val="000000"/>
                <w:sz w:val="13"/>
              </w:rPr>
              <w:t>1.33</w:t>
            </w:r>
          </w:p>
        </w:tc>
        <w:tc>
          <w:tcPr>
            <w:tcW w:type="dxa" w:w="1584"/>
            <w:vAlign w:val="center"/>
            <w:tcMar>
              <w:top w:w="80" w:type="dxa"/>
              <w:start w:w="120" w:type="dxa"/>
              <w:bottom w:w="80" w:type="dxa"/>
              <w:end w:w="120" w:type="dxa"/>
            </w:tcMar>
          </w:tcPr>
          <w:p>
            <w:pPr>
              <w:spacing w:before="0" w:after="0" w:line="240" w:lineRule="auto"/>
              <w:jc w:val="center"/>
            </w:pPr>
            <w:r/>
            <w:r>
              <w:rPr>
                <w:rFonts w:ascii="Calibri" w:hAnsi="Calibri" w:eastAsia="Microsoft YaHei"/>
                <w:b w:val="0"/>
                <w:color w:val="000000"/>
                <w:sz w:val="13"/>
              </w:rPr>
              <w:t>1051</w:t>
            </w:r>
          </w:p>
        </w:tc>
      </w:tr>
      <w:tr>
        <w:tc>
          <w:tcPr>
            <w:tcW w:type="dxa" w:w="3672"/>
            <w:vAlign w:val="center"/>
            <w:shd w:fill="F8FAFC"/>
            <w:tcMar>
              <w:top w:w="80" w:type="dxa"/>
              <w:start w:w="120" w:type="dxa"/>
              <w:bottom w:w="80" w:type="dxa"/>
              <w:end w:w="120" w:type="dxa"/>
            </w:tcMar>
          </w:tcPr>
          <w:p>
            <w:pPr>
              <w:spacing w:before="0" w:after="0" w:line="240" w:lineRule="auto"/>
              <w:jc w:val="left"/>
            </w:pPr>
            <w:r/>
            <w:r>
              <w:rPr>
                <w:rFonts w:ascii="Calibri" w:hAnsi="Calibri" w:eastAsia="Microsoft YaHei"/>
                <w:b w:val="0"/>
                <w:color w:val="000000"/>
                <w:sz w:val="13"/>
              </w:rPr>
              <w:t>move pedal to original location</w:t>
            </w:r>
          </w:p>
        </w:tc>
        <w:tc>
          <w:tcPr>
            <w:tcW w:type="dxa" w:w="576"/>
            <w:vAlign w:val="center"/>
            <w:shd w:fill="F8FAFC"/>
            <w:tcMar>
              <w:top w:w="80" w:type="dxa"/>
              <w:start w:w="120" w:type="dxa"/>
              <w:bottom w:w="80" w:type="dxa"/>
              <w:end w:w="120" w:type="dxa"/>
            </w:tcMar>
          </w:tcPr>
          <w:p>
            <w:pPr>
              <w:spacing w:before="0" w:after="0" w:line="240" w:lineRule="auto"/>
              <w:jc w:val="center"/>
            </w:pPr>
            <w:r/>
            <w:r>
              <w:rPr>
                <w:rFonts w:ascii="Calibri" w:hAnsi="Calibri" w:eastAsia="Microsoft YaHei"/>
                <w:b w:val="0"/>
                <w:color w:val="000000"/>
                <w:sz w:val="13"/>
              </w:rPr>
              <w:t>24</w:t>
            </w:r>
          </w:p>
        </w:tc>
        <w:tc>
          <w:tcPr>
            <w:tcW w:type="dxa" w:w="792"/>
            <w:vAlign w:val="center"/>
            <w:shd w:fill="F8FAFC"/>
            <w:tcMar>
              <w:top w:w="80" w:type="dxa"/>
              <w:start w:w="120" w:type="dxa"/>
              <w:bottom w:w="80" w:type="dxa"/>
              <w:end w:w="120" w:type="dxa"/>
            </w:tcMar>
          </w:tcPr>
          <w:p>
            <w:pPr>
              <w:spacing w:before="0" w:after="0" w:line="240" w:lineRule="auto"/>
              <w:jc w:val="left"/>
            </w:pPr>
            <w:r/>
            <w:r>
              <w:rPr>
                <w:rFonts w:ascii="Calibri" w:hAnsi="Calibri" w:eastAsia="Microsoft YaHei"/>
                <w:b w:val="0"/>
                <w:color w:val="000000"/>
                <w:sz w:val="13"/>
              </w:rPr>
              <w:t>1.27%</w:t>
            </w:r>
          </w:p>
        </w:tc>
        <w:tc>
          <w:tcPr>
            <w:tcW w:type="dxa" w:w="432"/>
            <w:vAlign w:val="center"/>
            <w:shd w:fill="F8FAFC"/>
            <w:tcMar>
              <w:top w:w="80" w:type="dxa"/>
              <w:start w:w="120" w:type="dxa"/>
              <w:bottom w:w="80" w:type="dxa"/>
              <w:end w:w="120" w:type="dxa"/>
            </w:tcMar>
          </w:tcPr>
          <w:p>
            <w:pPr>
              <w:spacing w:before="0" w:after="0" w:line="240" w:lineRule="auto"/>
              <w:jc w:val="center"/>
            </w:pPr>
            <w:r/>
            <w:r>
              <w:rPr>
                <w:rFonts w:ascii="Calibri" w:hAnsi="Calibri" w:eastAsia="Microsoft YaHei"/>
                <w:b w:val="0"/>
                <w:color w:val="000000"/>
                <w:sz w:val="13"/>
              </w:rPr>
              <w:t>6</w:t>
            </w:r>
          </w:p>
        </w:tc>
        <w:tc>
          <w:tcPr>
            <w:tcW w:type="dxa" w:w="432"/>
            <w:vAlign w:val="center"/>
            <w:shd w:fill="F8FAFC"/>
            <w:tcMar>
              <w:top w:w="80" w:type="dxa"/>
              <w:start w:w="120" w:type="dxa"/>
              <w:bottom w:w="80" w:type="dxa"/>
              <w:end w:w="120" w:type="dxa"/>
            </w:tcMar>
          </w:tcPr>
          <w:p>
            <w:pPr>
              <w:spacing w:before="0" w:after="0" w:line="240" w:lineRule="auto"/>
              <w:jc w:val="center"/>
            </w:pPr>
            <w:r/>
            <w:r>
              <w:rPr>
                <w:rFonts w:ascii="Calibri" w:hAnsi="Calibri" w:eastAsia="Microsoft YaHei"/>
                <w:b w:val="0"/>
                <w:color w:val="000000"/>
                <w:sz w:val="13"/>
              </w:rPr>
              <w:t>5</w:t>
            </w:r>
          </w:p>
        </w:tc>
        <w:tc>
          <w:tcPr>
            <w:tcW w:type="dxa" w:w="432"/>
            <w:vAlign w:val="center"/>
            <w:shd w:fill="F8FAFC"/>
            <w:tcMar>
              <w:top w:w="80" w:type="dxa"/>
              <w:start w:w="120" w:type="dxa"/>
              <w:bottom w:w="80" w:type="dxa"/>
              <w:end w:w="120" w:type="dxa"/>
            </w:tcMar>
          </w:tcPr>
          <w:p>
            <w:pPr>
              <w:spacing w:before="0" w:after="0" w:line="240" w:lineRule="auto"/>
              <w:jc w:val="center"/>
            </w:pPr>
            <w:r/>
            <w:r>
              <w:rPr>
                <w:rFonts w:ascii="Calibri" w:hAnsi="Calibri" w:eastAsia="Microsoft YaHei"/>
                <w:b w:val="0"/>
                <w:color w:val="000000"/>
                <w:sz w:val="13"/>
              </w:rPr>
              <w:t>8</w:t>
            </w:r>
          </w:p>
        </w:tc>
        <w:tc>
          <w:tcPr>
            <w:tcW w:type="dxa" w:w="432"/>
            <w:vAlign w:val="center"/>
            <w:shd w:fill="F8FAFC"/>
            <w:tcMar>
              <w:top w:w="80" w:type="dxa"/>
              <w:start w:w="120" w:type="dxa"/>
              <w:bottom w:w="80" w:type="dxa"/>
              <w:end w:w="120" w:type="dxa"/>
            </w:tcMar>
          </w:tcPr>
          <w:p>
            <w:pPr>
              <w:spacing w:before="0" w:after="0" w:line="240" w:lineRule="auto"/>
              <w:jc w:val="center"/>
            </w:pPr>
            <w:r/>
            <w:r>
              <w:rPr>
                <w:rFonts w:ascii="Calibri" w:hAnsi="Calibri" w:eastAsia="Microsoft YaHei"/>
                <w:b w:val="0"/>
                <w:color w:val="000000"/>
                <w:sz w:val="13"/>
              </w:rPr>
              <w:t>5</w:t>
            </w:r>
          </w:p>
        </w:tc>
        <w:tc>
          <w:tcPr>
            <w:tcW w:type="dxa" w:w="1008"/>
            <w:vAlign w:val="center"/>
            <w:shd w:fill="F8FAFC"/>
            <w:tcMar>
              <w:top w:w="80" w:type="dxa"/>
              <w:start w:w="120" w:type="dxa"/>
              <w:bottom w:w="80" w:type="dxa"/>
              <w:end w:w="120" w:type="dxa"/>
            </w:tcMar>
          </w:tcPr>
          <w:p>
            <w:pPr>
              <w:spacing w:before="0" w:after="0" w:line="240" w:lineRule="auto"/>
              <w:jc w:val="left"/>
            </w:pPr>
            <w:r/>
            <w:r>
              <w:rPr>
                <w:rFonts w:ascii="Calibri" w:hAnsi="Calibri" w:eastAsia="Microsoft YaHei"/>
                <w:b w:val="0"/>
                <w:color w:val="000000"/>
                <w:sz w:val="13"/>
              </w:rPr>
              <w:t>1.74</w:t>
            </w:r>
          </w:p>
        </w:tc>
        <w:tc>
          <w:tcPr>
            <w:tcW w:type="dxa" w:w="1584"/>
            <w:vAlign w:val="center"/>
            <w:shd w:fill="F8FAFC"/>
            <w:tcMar>
              <w:top w:w="80" w:type="dxa"/>
              <w:start w:w="120" w:type="dxa"/>
              <w:bottom w:w="80" w:type="dxa"/>
              <w:end w:w="120" w:type="dxa"/>
            </w:tcMar>
          </w:tcPr>
          <w:p>
            <w:pPr>
              <w:spacing w:before="0" w:after="0" w:line="240" w:lineRule="auto"/>
              <w:jc w:val="center"/>
            </w:pPr>
            <w:r/>
            <w:r>
              <w:rPr>
                <w:rFonts w:ascii="Calibri" w:hAnsi="Calibri" w:eastAsia="Microsoft YaHei"/>
                <w:b w:val="0"/>
                <w:color w:val="000000"/>
                <w:sz w:val="13"/>
              </w:rPr>
              <w:t>1400</w:t>
            </w:r>
          </w:p>
        </w:tc>
      </w:tr>
      <w:tr>
        <w:tc>
          <w:tcPr>
            <w:tcW w:type="dxa" w:w="3672"/>
            <w:vAlign w:val="center"/>
            <w:tcMar>
              <w:top w:w="80" w:type="dxa"/>
              <w:start w:w="120" w:type="dxa"/>
              <w:bottom w:w="80" w:type="dxa"/>
              <w:end w:w="120" w:type="dxa"/>
            </w:tcMar>
          </w:tcPr>
          <w:p>
            <w:pPr>
              <w:spacing w:before="0" w:after="0" w:line="240" w:lineRule="auto"/>
              <w:jc w:val="left"/>
            </w:pPr>
            <w:r/>
            <w:r>
              <w:rPr>
                <w:rFonts w:ascii="Calibri" w:hAnsi="Calibri" w:eastAsia="Microsoft YaHei"/>
                <w:b w:val="0"/>
                <w:color w:val="000000"/>
                <w:sz w:val="13"/>
              </w:rPr>
              <w:t>adjust parameters</w:t>
            </w:r>
          </w:p>
        </w:tc>
        <w:tc>
          <w:tcPr>
            <w:tcW w:type="dxa" w:w="576"/>
            <w:vAlign w:val="center"/>
            <w:tcMar>
              <w:top w:w="80" w:type="dxa"/>
              <w:start w:w="120" w:type="dxa"/>
              <w:bottom w:w="80" w:type="dxa"/>
              <w:end w:w="120" w:type="dxa"/>
            </w:tcMar>
          </w:tcPr>
          <w:p>
            <w:pPr>
              <w:spacing w:before="0" w:after="0" w:line="240" w:lineRule="auto"/>
              <w:jc w:val="center"/>
            </w:pPr>
            <w:r/>
            <w:r>
              <w:rPr>
                <w:rFonts w:ascii="Calibri" w:hAnsi="Calibri" w:eastAsia="Microsoft YaHei"/>
                <w:b w:val="0"/>
                <w:color w:val="000000"/>
                <w:sz w:val="13"/>
              </w:rPr>
              <w:t>22</w:t>
            </w:r>
          </w:p>
        </w:tc>
        <w:tc>
          <w:tcPr>
            <w:tcW w:type="dxa" w:w="792"/>
            <w:vAlign w:val="center"/>
            <w:tcMar>
              <w:top w:w="80" w:type="dxa"/>
              <w:start w:w="120" w:type="dxa"/>
              <w:bottom w:w="80" w:type="dxa"/>
              <w:end w:w="120" w:type="dxa"/>
            </w:tcMar>
          </w:tcPr>
          <w:p>
            <w:pPr>
              <w:spacing w:before="0" w:after="0" w:line="240" w:lineRule="auto"/>
              <w:jc w:val="left"/>
            </w:pPr>
            <w:r/>
            <w:r>
              <w:rPr>
                <w:rFonts w:ascii="Calibri" w:hAnsi="Calibri" w:eastAsia="Microsoft YaHei"/>
                <w:b w:val="0"/>
                <w:color w:val="000000"/>
                <w:sz w:val="13"/>
              </w:rPr>
              <w:t>1.16%</w:t>
            </w:r>
          </w:p>
        </w:tc>
        <w:tc>
          <w:tcPr>
            <w:tcW w:type="dxa" w:w="432"/>
            <w:vAlign w:val="center"/>
            <w:tcMar>
              <w:top w:w="80" w:type="dxa"/>
              <w:start w:w="120" w:type="dxa"/>
              <w:bottom w:w="80" w:type="dxa"/>
              <w:end w:w="120" w:type="dxa"/>
            </w:tcMar>
          </w:tcPr>
          <w:p>
            <w:pPr>
              <w:spacing w:before="0" w:after="0" w:line="240" w:lineRule="auto"/>
              <w:jc w:val="center"/>
            </w:pPr>
            <w:r/>
            <w:r>
              <w:rPr>
                <w:rFonts w:ascii="Calibri" w:hAnsi="Calibri" w:eastAsia="Microsoft YaHei"/>
                <w:b w:val="0"/>
                <w:color w:val="000000"/>
                <w:sz w:val="13"/>
              </w:rPr>
              <w:t>6</w:t>
            </w:r>
          </w:p>
        </w:tc>
        <w:tc>
          <w:tcPr>
            <w:tcW w:type="dxa" w:w="432"/>
            <w:vAlign w:val="center"/>
            <w:tcMar>
              <w:top w:w="80" w:type="dxa"/>
              <w:start w:w="120" w:type="dxa"/>
              <w:bottom w:w="80" w:type="dxa"/>
              <w:end w:w="120" w:type="dxa"/>
            </w:tcMar>
          </w:tcPr>
          <w:p>
            <w:pPr>
              <w:spacing w:before="0" w:after="0" w:line="240" w:lineRule="auto"/>
              <w:jc w:val="center"/>
            </w:pPr>
            <w:r/>
            <w:r>
              <w:rPr>
                <w:rFonts w:ascii="Calibri" w:hAnsi="Calibri" w:eastAsia="Microsoft YaHei"/>
                <w:b w:val="0"/>
                <w:color w:val="000000"/>
                <w:sz w:val="13"/>
              </w:rPr>
              <w:t>6</w:t>
            </w:r>
          </w:p>
        </w:tc>
        <w:tc>
          <w:tcPr>
            <w:tcW w:type="dxa" w:w="432"/>
            <w:vAlign w:val="center"/>
            <w:tcMar>
              <w:top w:w="80" w:type="dxa"/>
              <w:start w:w="120" w:type="dxa"/>
              <w:bottom w:w="80" w:type="dxa"/>
              <w:end w:w="120" w:type="dxa"/>
            </w:tcMar>
          </w:tcPr>
          <w:p>
            <w:pPr>
              <w:spacing w:before="0" w:after="0" w:line="240" w:lineRule="auto"/>
              <w:jc w:val="center"/>
            </w:pPr>
            <w:r/>
            <w:r>
              <w:rPr>
                <w:rFonts w:ascii="Calibri" w:hAnsi="Calibri" w:eastAsia="Microsoft YaHei"/>
                <w:b w:val="0"/>
                <w:color w:val="000000"/>
                <w:sz w:val="13"/>
              </w:rPr>
              <w:t>5</w:t>
            </w:r>
          </w:p>
        </w:tc>
        <w:tc>
          <w:tcPr>
            <w:tcW w:type="dxa" w:w="432"/>
            <w:vAlign w:val="center"/>
            <w:tcMar>
              <w:top w:w="80" w:type="dxa"/>
              <w:start w:w="120" w:type="dxa"/>
              <w:bottom w:w="80" w:type="dxa"/>
              <w:end w:w="120" w:type="dxa"/>
            </w:tcMar>
          </w:tcPr>
          <w:p>
            <w:pPr>
              <w:spacing w:before="0" w:after="0" w:line="240" w:lineRule="auto"/>
              <w:jc w:val="center"/>
            </w:pPr>
            <w:r/>
            <w:r>
              <w:rPr>
                <w:rFonts w:ascii="Calibri" w:hAnsi="Calibri" w:eastAsia="Microsoft YaHei"/>
                <w:b w:val="0"/>
                <w:color w:val="000000"/>
                <w:sz w:val="13"/>
              </w:rPr>
              <w:t>5</w:t>
            </w:r>
          </w:p>
        </w:tc>
        <w:tc>
          <w:tcPr>
            <w:tcW w:type="dxa" w:w="1008"/>
            <w:vAlign w:val="center"/>
            <w:tcMar>
              <w:top w:w="80" w:type="dxa"/>
              <w:start w:w="120" w:type="dxa"/>
              <w:bottom w:w="80" w:type="dxa"/>
              <w:end w:w="120" w:type="dxa"/>
            </w:tcMar>
          </w:tcPr>
          <w:p>
            <w:pPr>
              <w:spacing w:before="0" w:after="0" w:line="240" w:lineRule="auto"/>
              <w:jc w:val="left"/>
            </w:pPr>
            <w:r/>
            <w:r>
              <w:rPr>
                <w:rFonts w:ascii="Calibri" w:hAnsi="Calibri" w:eastAsia="Microsoft YaHei"/>
                <w:b w:val="0"/>
                <w:color w:val="000000"/>
                <w:sz w:val="13"/>
              </w:rPr>
              <w:t>3.01</w:t>
            </w:r>
          </w:p>
        </w:tc>
        <w:tc>
          <w:tcPr>
            <w:tcW w:type="dxa" w:w="1584"/>
            <w:vAlign w:val="center"/>
            <w:tcMar>
              <w:top w:w="80" w:type="dxa"/>
              <w:start w:w="120" w:type="dxa"/>
              <w:bottom w:w="80" w:type="dxa"/>
              <w:end w:w="120" w:type="dxa"/>
            </w:tcMar>
          </w:tcPr>
          <w:p>
            <w:pPr>
              <w:spacing w:before="0" w:after="0" w:line="240" w:lineRule="auto"/>
              <w:jc w:val="center"/>
            </w:pPr>
            <w:r/>
            <w:r>
              <w:rPr>
                <w:rFonts w:ascii="Calibri" w:hAnsi="Calibri" w:eastAsia="Microsoft YaHei"/>
                <w:b w:val="0"/>
                <w:color w:val="000000"/>
                <w:sz w:val="13"/>
              </w:rPr>
              <w:t>2141</w:t>
            </w:r>
          </w:p>
        </w:tc>
      </w:tr>
      <w:tr>
        <w:tc>
          <w:tcPr>
            <w:tcW w:type="dxa" w:w="3672"/>
            <w:vAlign w:val="center"/>
            <w:shd w:fill="F8FAFC"/>
            <w:tcMar>
              <w:top w:w="80" w:type="dxa"/>
              <w:start w:w="120" w:type="dxa"/>
              <w:bottom w:w="80" w:type="dxa"/>
              <w:end w:w="120" w:type="dxa"/>
            </w:tcMar>
          </w:tcPr>
          <w:p>
            <w:pPr>
              <w:spacing w:before="0" w:after="0" w:line="240" w:lineRule="auto"/>
              <w:jc w:val="left"/>
            </w:pPr>
            <w:r/>
            <w:r>
              <w:rPr>
                <w:rFonts w:ascii="Calibri" w:hAnsi="Calibri" w:eastAsia="Microsoft YaHei"/>
                <w:b w:val="0"/>
                <w:color w:val="000000"/>
                <w:sz w:val="13"/>
              </w:rPr>
              <w:t>move pedal to safe location</w:t>
            </w:r>
          </w:p>
        </w:tc>
        <w:tc>
          <w:tcPr>
            <w:tcW w:type="dxa" w:w="576"/>
            <w:vAlign w:val="center"/>
            <w:shd w:fill="F8FAFC"/>
            <w:tcMar>
              <w:top w:w="80" w:type="dxa"/>
              <w:start w:w="120" w:type="dxa"/>
              <w:bottom w:w="80" w:type="dxa"/>
              <w:end w:w="120" w:type="dxa"/>
            </w:tcMar>
          </w:tcPr>
          <w:p>
            <w:pPr>
              <w:spacing w:before="0" w:after="0" w:line="240" w:lineRule="auto"/>
              <w:jc w:val="center"/>
            </w:pPr>
            <w:r/>
            <w:r>
              <w:rPr>
                <w:rFonts w:ascii="Calibri" w:hAnsi="Calibri" w:eastAsia="Microsoft YaHei"/>
                <w:b w:val="0"/>
                <w:color w:val="000000"/>
                <w:sz w:val="13"/>
              </w:rPr>
              <w:t>22</w:t>
            </w:r>
          </w:p>
        </w:tc>
        <w:tc>
          <w:tcPr>
            <w:tcW w:type="dxa" w:w="792"/>
            <w:vAlign w:val="center"/>
            <w:shd w:fill="F8FAFC"/>
            <w:tcMar>
              <w:top w:w="80" w:type="dxa"/>
              <w:start w:w="120" w:type="dxa"/>
              <w:bottom w:w="80" w:type="dxa"/>
              <w:end w:w="120" w:type="dxa"/>
            </w:tcMar>
          </w:tcPr>
          <w:p>
            <w:pPr>
              <w:spacing w:before="0" w:after="0" w:line="240" w:lineRule="auto"/>
              <w:jc w:val="left"/>
            </w:pPr>
            <w:r/>
            <w:r>
              <w:rPr>
                <w:rFonts w:ascii="Calibri" w:hAnsi="Calibri" w:eastAsia="Microsoft YaHei"/>
                <w:b w:val="0"/>
                <w:color w:val="000000"/>
                <w:sz w:val="13"/>
              </w:rPr>
              <w:t>1.16%</w:t>
            </w:r>
          </w:p>
        </w:tc>
        <w:tc>
          <w:tcPr>
            <w:tcW w:type="dxa" w:w="432"/>
            <w:vAlign w:val="center"/>
            <w:shd w:fill="F8FAFC"/>
            <w:tcMar>
              <w:top w:w="80" w:type="dxa"/>
              <w:start w:w="120" w:type="dxa"/>
              <w:bottom w:w="80" w:type="dxa"/>
              <w:end w:w="120" w:type="dxa"/>
            </w:tcMar>
          </w:tcPr>
          <w:p>
            <w:pPr>
              <w:spacing w:before="0" w:after="0" w:line="240" w:lineRule="auto"/>
              <w:jc w:val="center"/>
            </w:pPr>
            <w:r/>
            <w:r>
              <w:rPr>
                <w:rFonts w:ascii="Calibri" w:hAnsi="Calibri" w:eastAsia="Microsoft YaHei"/>
                <w:b w:val="0"/>
                <w:color w:val="000000"/>
                <w:sz w:val="13"/>
              </w:rPr>
              <w:t>6</w:t>
            </w:r>
          </w:p>
        </w:tc>
        <w:tc>
          <w:tcPr>
            <w:tcW w:type="dxa" w:w="432"/>
            <w:vAlign w:val="center"/>
            <w:shd w:fill="F8FAFC"/>
            <w:tcMar>
              <w:top w:w="80" w:type="dxa"/>
              <w:start w:w="120" w:type="dxa"/>
              <w:bottom w:w="80" w:type="dxa"/>
              <w:end w:w="120" w:type="dxa"/>
            </w:tcMar>
          </w:tcPr>
          <w:p>
            <w:pPr>
              <w:spacing w:before="0" w:after="0" w:line="240" w:lineRule="auto"/>
              <w:jc w:val="center"/>
            </w:pPr>
            <w:r/>
            <w:r>
              <w:rPr>
                <w:rFonts w:ascii="Calibri" w:hAnsi="Calibri" w:eastAsia="Microsoft YaHei"/>
                <w:b w:val="0"/>
                <w:color w:val="000000"/>
                <w:sz w:val="13"/>
              </w:rPr>
              <w:t>6</w:t>
            </w:r>
          </w:p>
        </w:tc>
        <w:tc>
          <w:tcPr>
            <w:tcW w:type="dxa" w:w="432"/>
            <w:vAlign w:val="center"/>
            <w:shd w:fill="F8FAFC"/>
            <w:tcMar>
              <w:top w:w="80" w:type="dxa"/>
              <w:start w:w="120" w:type="dxa"/>
              <w:bottom w:w="80" w:type="dxa"/>
              <w:end w:w="120" w:type="dxa"/>
            </w:tcMar>
          </w:tcPr>
          <w:p>
            <w:pPr>
              <w:spacing w:before="0" w:after="0" w:line="240" w:lineRule="auto"/>
              <w:jc w:val="center"/>
            </w:pPr>
            <w:r/>
            <w:r>
              <w:rPr>
                <w:rFonts w:ascii="Calibri" w:hAnsi="Calibri" w:eastAsia="Microsoft YaHei"/>
                <w:b w:val="0"/>
                <w:color w:val="000000"/>
                <w:sz w:val="13"/>
              </w:rPr>
              <w:t>5</w:t>
            </w:r>
          </w:p>
        </w:tc>
        <w:tc>
          <w:tcPr>
            <w:tcW w:type="dxa" w:w="432"/>
            <w:vAlign w:val="center"/>
            <w:shd w:fill="F8FAFC"/>
            <w:tcMar>
              <w:top w:w="80" w:type="dxa"/>
              <w:start w:w="120" w:type="dxa"/>
              <w:bottom w:w="80" w:type="dxa"/>
              <w:end w:w="120" w:type="dxa"/>
            </w:tcMar>
          </w:tcPr>
          <w:p>
            <w:pPr>
              <w:spacing w:before="0" w:after="0" w:line="240" w:lineRule="auto"/>
              <w:jc w:val="center"/>
            </w:pPr>
            <w:r/>
            <w:r>
              <w:rPr>
                <w:rFonts w:ascii="Calibri" w:hAnsi="Calibri" w:eastAsia="Microsoft YaHei"/>
                <w:b w:val="0"/>
                <w:color w:val="000000"/>
                <w:sz w:val="13"/>
              </w:rPr>
              <w:t>5</w:t>
            </w:r>
          </w:p>
        </w:tc>
        <w:tc>
          <w:tcPr>
            <w:tcW w:type="dxa" w:w="1008"/>
            <w:vAlign w:val="center"/>
            <w:shd w:fill="F8FAFC"/>
            <w:tcMar>
              <w:top w:w="80" w:type="dxa"/>
              <w:start w:w="120" w:type="dxa"/>
              <w:bottom w:w="80" w:type="dxa"/>
              <w:end w:w="120" w:type="dxa"/>
            </w:tcMar>
          </w:tcPr>
          <w:p>
            <w:pPr>
              <w:spacing w:before="0" w:after="0" w:line="240" w:lineRule="auto"/>
              <w:jc w:val="left"/>
            </w:pPr>
            <w:r/>
            <w:r>
              <w:rPr>
                <w:rFonts w:ascii="Calibri" w:hAnsi="Calibri" w:eastAsia="Microsoft YaHei"/>
                <w:b w:val="0"/>
                <w:color w:val="000000"/>
                <w:sz w:val="13"/>
              </w:rPr>
              <w:t>2.00</w:t>
            </w:r>
          </w:p>
        </w:tc>
        <w:tc>
          <w:tcPr>
            <w:tcW w:type="dxa" w:w="1584"/>
            <w:vAlign w:val="center"/>
            <w:shd w:fill="F8FAFC"/>
            <w:tcMar>
              <w:top w:w="80" w:type="dxa"/>
              <w:start w:w="120" w:type="dxa"/>
              <w:bottom w:w="80" w:type="dxa"/>
              <w:end w:w="120" w:type="dxa"/>
            </w:tcMar>
          </w:tcPr>
          <w:p>
            <w:pPr>
              <w:spacing w:before="0" w:after="0" w:line="240" w:lineRule="auto"/>
              <w:jc w:val="center"/>
            </w:pPr>
            <w:r/>
            <w:r>
              <w:rPr>
                <w:rFonts w:ascii="Calibri" w:hAnsi="Calibri" w:eastAsia="Microsoft YaHei"/>
                <w:b w:val="0"/>
                <w:color w:val="000000"/>
                <w:sz w:val="13"/>
              </w:rPr>
              <w:t>1419</w:t>
            </w:r>
          </w:p>
        </w:tc>
      </w:tr>
      <w:tr>
        <w:tc>
          <w:tcPr>
            <w:tcW w:type="dxa" w:w="3672"/>
            <w:vAlign w:val="center"/>
            <w:tcMar>
              <w:top w:w="80" w:type="dxa"/>
              <w:start w:w="120" w:type="dxa"/>
              <w:bottom w:w="80" w:type="dxa"/>
              <w:end w:w="120" w:type="dxa"/>
            </w:tcMar>
          </w:tcPr>
          <w:p>
            <w:pPr>
              <w:spacing w:before="0" w:after="0" w:line="240" w:lineRule="auto"/>
              <w:jc w:val="left"/>
            </w:pPr>
            <w:r/>
            <w:r>
              <w:rPr>
                <w:rFonts w:ascii="Calibri" w:hAnsi="Calibri" w:eastAsia="Microsoft YaHei"/>
                <w:b w:val="0"/>
                <w:color w:val="000000"/>
                <w:sz w:val="13"/>
              </w:rPr>
              <w:t>put lock on table</w:t>
            </w:r>
          </w:p>
        </w:tc>
        <w:tc>
          <w:tcPr>
            <w:tcW w:type="dxa" w:w="576"/>
            <w:vAlign w:val="center"/>
            <w:tcMar>
              <w:top w:w="80" w:type="dxa"/>
              <w:start w:w="120" w:type="dxa"/>
              <w:bottom w:w="80" w:type="dxa"/>
              <w:end w:w="120" w:type="dxa"/>
            </w:tcMar>
          </w:tcPr>
          <w:p>
            <w:pPr>
              <w:spacing w:before="0" w:after="0" w:line="240" w:lineRule="auto"/>
              <w:jc w:val="center"/>
            </w:pPr>
            <w:r/>
            <w:r>
              <w:rPr>
                <w:rFonts w:ascii="Calibri" w:hAnsi="Calibri" w:eastAsia="Microsoft YaHei"/>
                <w:b w:val="0"/>
                <w:color w:val="000000"/>
                <w:sz w:val="13"/>
              </w:rPr>
              <w:t>22</w:t>
            </w:r>
          </w:p>
        </w:tc>
        <w:tc>
          <w:tcPr>
            <w:tcW w:type="dxa" w:w="792"/>
            <w:vAlign w:val="center"/>
            <w:tcMar>
              <w:top w:w="80" w:type="dxa"/>
              <w:start w:w="120" w:type="dxa"/>
              <w:bottom w:w="80" w:type="dxa"/>
              <w:end w:w="120" w:type="dxa"/>
            </w:tcMar>
          </w:tcPr>
          <w:p>
            <w:pPr>
              <w:spacing w:before="0" w:after="0" w:line="240" w:lineRule="auto"/>
              <w:jc w:val="left"/>
            </w:pPr>
            <w:r/>
            <w:r>
              <w:rPr>
                <w:rFonts w:ascii="Calibri" w:hAnsi="Calibri" w:eastAsia="Microsoft YaHei"/>
                <w:b w:val="0"/>
                <w:color w:val="000000"/>
                <w:sz w:val="13"/>
              </w:rPr>
              <w:t>1.16%</w:t>
            </w:r>
          </w:p>
        </w:tc>
        <w:tc>
          <w:tcPr>
            <w:tcW w:type="dxa" w:w="432"/>
            <w:vAlign w:val="center"/>
            <w:tcMar>
              <w:top w:w="80" w:type="dxa"/>
              <w:start w:w="120" w:type="dxa"/>
              <w:bottom w:w="80" w:type="dxa"/>
              <w:end w:w="120" w:type="dxa"/>
            </w:tcMar>
          </w:tcPr>
          <w:p>
            <w:pPr>
              <w:spacing w:before="0" w:after="0" w:line="240" w:lineRule="auto"/>
              <w:jc w:val="center"/>
            </w:pPr>
            <w:r/>
            <w:r>
              <w:rPr>
                <w:rFonts w:ascii="Calibri" w:hAnsi="Calibri" w:eastAsia="Microsoft YaHei"/>
                <w:b w:val="0"/>
                <w:color w:val="000000"/>
                <w:sz w:val="13"/>
              </w:rPr>
              <w:t>6</w:t>
            </w:r>
          </w:p>
        </w:tc>
        <w:tc>
          <w:tcPr>
            <w:tcW w:type="dxa" w:w="432"/>
            <w:vAlign w:val="center"/>
            <w:tcMar>
              <w:top w:w="80" w:type="dxa"/>
              <w:start w:w="120" w:type="dxa"/>
              <w:bottom w:w="80" w:type="dxa"/>
              <w:end w:w="120" w:type="dxa"/>
            </w:tcMar>
          </w:tcPr>
          <w:p>
            <w:pPr>
              <w:spacing w:before="0" w:after="0" w:line="240" w:lineRule="auto"/>
              <w:jc w:val="center"/>
            </w:pPr>
            <w:r/>
            <w:r>
              <w:rPr>
                <w:rFonts w:ascii="Calibri" w:hAnsi="Calibri" w:eastAsia="Microsoft YaHei"/>
                <w:b w:val="0"/>
                <w:color w:val="000000"/>
                <w:sz w:val="13"/>
              </w:rPr>
              <w:t>6</w:t>
            </w:r>
          </w:p>
        </w:tc>
        <w:tc>
          <w:tcPr>
            <w:tcW w:type="dxa" w:w="432"/>
            <w:vAlign w:val="center"/>
            <w:tcMar>
              <w:top w:w="80" w:type="dxa"/>
              <w:start w:w="120" w:type="dxa"/>
              <w:bottom w:w="80" w:type="dxa"/>
              <w:end w:w="120" w:type="dxa"/>
            </w:tcMar>
          </w:tcPr>
          <w:p>
            <w:pPr>
              <w:spacing w:before="0" w:after="0" w:line="240" w:lineRule="auto"/>
              <w:jc w:val="center"/>
            </w:pPr>
            <w:r/>
            <w:r>
              <w:rPr>
                <w:rFonts w:ascii="Calibri" w:hAnsi="Calibri" w:eastAsia="Microsoft YaHei"/>
                <w:b w:val="0"/>
                <w:color w:val="000000"/>
                <w:sz w:val="13"/>
              </w:rPr>
              <w:t>5</w:t>
            </w:r>
          </w:p>
        </w:tc>
        <w:tc>
          <w:tcPr>
            <w:tcW w:type="dxa" w:w="432"/>
            <w:vAlign w:val="center"/>
            <w:tcMar>
              <w:top w:w="80" w:type="dxa"/>
              <w:start w:w="120" w:type="dxa"/>
              <w:bottom w:w="80" w:type="dxa"/>
              <w:end w:w="120" w:type="dxa"/>
            </w:tcMar>
          </w:tcPr>
          <w:p>
            <w:pPr>
              <w:spacing w:before="0" w:after="0" w:line="240" w:lineRule="auto"/>
              <w:jc w:val="center"/>
            </w:pPr>
            <w:r/>
            <w:r>
              <w:rPr>
                <w:rFonts w:ascii="Calibri" w:hAnsi="Calibri" w:eastAsia="Microsoft YaHei"/>
                <w:b w:val="0"/>
                <w:color w:val="000000"/>
                <w:sz w:val="13"/>
              </w:rPr>
              <w:t>5</w:t>
            </w:r>
          </w:p>
        </w:tc>
        <w:tc>
          <w:tcPr>
            <w:tcW w:type="dxa" w:w="1008"/>
            <w:vAlign w:val="center"/>
            <w:tcMar>
              <w:top w:w="80" w:type="dxa"/>
              <w:start w:w="120" w:type="dxa"/>
              <w:bottom w:w="80" w:type="dxa"/>
              <w:end w:w="120" w:type="dxa"/>
            </w:tcMar>
          </w:tcPr>
          <w:p>
            <w:pPr>
              <w:spacing w:before="0" w:after="0" w:line="240" w:lineRule="auto"/>
              <w:jc w:val="left"/>
            </w:pPr>
            <w:r/>
            <w:r>
              <w:rPr>
                <w:rFonts w:ascii="Calibri" w:hAnsi="Calibri" w:eastAsia="Microsoft YaHei"/>
                <w:b w:val="0"/>
                <w:color w:val="000000"/>
                <w:sz w:val="13"/>
              </w:rPr>
              <w:t>0.83</w:t>
            </w:r>
          </w:p>
        </w:tc>
        <w:tc>
          <w:tcPr>
            <w:tcW w:type="dxa" w:w="1584"/>
            <w:vAlign w:val="center"/>
            <w:tcMar>
              <w:top w:w="80" w:type="dxa"/>
              <w:start w:w="120" w:type="dxa"/>
              <w:bottom w:w="80" w:type="dxa"/>
              <w:end w:w="120" w:type="dxa"/>
            </w:tcMar>
          </w:tcPr>
          <w:p>
            <w:pPr>
              <w:spacing w:before="0" w:after="0" w:line="240" w:lineRule="auto"/>
              <w:jc w:val="center"/>
            </w:pPr>
            <w:r/>
            <w:r>
              <w:rPr>
                <w:rFonts w:ascii="Calibri" w:hAnsi="Calibri" w:eastAsia="Microsoft YaHei"/>
                <w:b w:val="0"/>
                <w:color w:val="000000"/>
                <w:sz w:val="13"/>
              </w:rPr>
              <w:t>643</w:t>
            </w:r>
          </w:p>
        </w:tc>
      </w:tr>
      <w:tr>
        <w:tc>
          <w:tcPr>
            <w:tcW w:type="dxa" w:w="3672"/>
            <w:vAlign w:val="center"/>
            <w:shd w:fill="F8FAFC"/>
            <w:tcMar>
              <w:top w:w="80" w:type="dxa"/>
              <w:start w:w="120" w:type="dxa"/>
              <w:bottom w:w="80" w:type="dxa"/>
              <w:end w:w="120" w:type="dxa"/>
            </w:tcMar>
          </w:tcPr>
          <w:p>
            <w:pPr>
              <w:spacing w:before="0" w:after="0" w:line="240" w:lineRule="auto"/>
              <w:jc w:val="left"/>
            </w:pPr>
            <w:r/>
            <w:r>
              <w:rPr>
                <w:rFonts w:ascii="Calibri" w:hAnsi="Calibri" w:eastAsia="Microsoft YaHei"/>
                <w:b w:val="0"/>
                <w:color w:val="000000"/>
                <w:sz w:val="13"/>
              </w:rPr>
              <w:t>put protection cover on ground</w:t>
            </w:r>
          </w:p>
        </w:tc>
        <w:tc>
          <w:tcPr>
            <w:tcW w:type="dxa" w:w="576"/>
            <w:vAlign w:val="center"/>
            <w:shd w:fill="F8FAFC"/>
            <w:tcMar>
              <w:top w:w="80" w:type="dxa"/>
              <w:start w:w="120" w:type="dxa"/>
              <w:bottom w:w="80" w:type="dxa"/>
              <w:end w:w="120" w:type="dxa"/>
            </w:tcMar>
          </w:tcPr>
          <w:p>
            <w:pPr>
              <w:spacing w:before="0" w:after="0" w:line="240" w:lineRule="auto"/>
              <w:jc w:val="center"/>
            </w:pPr>
            <w:r/>
            <w:r>
              <w:rPr>
                <w:rFonts w:ascii="Calibri" w:hAnsi="Calibri" w:eastAsia="Microsoft YaHei"/>
                <w:b w:val="0"/>
                <w:color w:val="000000"/>
                <w:sz w:val="13"/>
              </w:rPr>
              <w:t>22</w:t>
            </w:r>
          </w:p>
        </w:tc>
        <w:tc>
          <w:tcPr>
            <w:tcW w:type="dxa" w:w="792"/>
            <w:vAlign w:val="center"/>
            <w:shd w:fill="F8FAFC"/>
            <w:tcMar>
              <w:top w:w="80" w:type="dxa"/>
              <w:start w:w="120" w:type="dxa"/>
              <w:bottom w:w="80" w:type="dxa"/>
              <w:end w:w="120" w:type="dxa"/>
            </w:tcMar>
          </w:tcPr>
          <w:p>
            <w:pPr>
              <w:spacing w:before="0" w:after="0" w:line="240" w:lineRule="auto"/>
              <w:jc w:val="left"/>
            </w:pPr>
            <w:r/>
            <w:r>
              <w:rPr>
                <w:rFonts w:ascii="Calibri" w:hAnsi="Calibri" w:eastAsia="Microsoft YaHei"/>
                <w:b w:val="0"/>
                <w:color w:val="000000"/>
                <w:sz w:val="13"/>
              </w:rPr>
              <w:t>1.16%</w:t>
            </w:r>
          </w:p>
        </w:tc>
        <w:tc>
          <w:tcPr>
            <w:tcW w:type="dxa" w:w="432"/>
            <w:vAlign w:val="center"/>
            <w:shd w:fill="F8FAFC"/>
            <w:tcMar>
              <w:top w:w="80" w:type="dxa"/>
              <w:start w:w="120" w:type="dxa"/>
              <w:bottom w:w="80" w:type="dxa"/>
              <w:end w:w="120" w:type="dxa"/>
            </w:tcMar>
          </w:tcPr>
          <w:p>
            <w:pPr>
              <w:spacing w:before="0" w:after="0" w:line="240" w:lineRule="auto"/>
              <w:jc w:val="center"/>
            </w:pPr>
            <w:r/>
            <w:r>
              <w:rPr>
                <w:rFonts w:ascii="Calibri" w:hAnsi="Calibri" w:eastAsia="Microsoft YaHei"/>
                <w:b w:val="0"/>
                <w:color w:val="000000"/>
                <w:sz w:val="13"/>
              </w:rPr>
              <w:t>6</w:t>
            </w:r>
          </w:p>
        </w:tc>
        <w:tc>
          <w:tcPr>
            <w:tcW w:type="dxa" w:w="432"/>
            <w:vAlign w:val="center"/>
            <w:shd w:fill="F8FAFC"/>
            <w:tcMar>
              <w:top w:w="80" w:type="dxa"/>
              <w:start w:w="120" w:type="dxa"/>
              <w:bottom w:w="80" w:type="dxa"/>
              <w:end w:w="120" w:type="dxa"/>
            </w:tcMar>
          </w:tcPr>
          <w:p>
            <w:pPr>
              <w:spacing w:before="0" w:after="0" w:line="240" w:lineRule="auto"/>
              <w:jc w:val="center"/>
            </w:pPr>
            <w:r/>
            <w:r>
              <w:rPr>
                <w:rFonts w:ascii="Calibri" w:hAnsi="Calibri" w:eastAsia="Microsoft YaHei"/>
                <w:b w:val="0"/>
                <w:color w:val="000000"/>
                <w:sz w:val="13"/>
              </w:rPr>
              <w:t>6</w:t>
            </w:r>
          </w:p>
        </w:tc>
        <w:tc>
          <w:tcPr>
            <w:tcW w:type="dxa" w:w="432"/>
            <w:vAlign w:val="center"/>
            <w:shd w:fill="F8FAFC"/>
            <w:tcMar>
              <w:top w:w="80" w:type="dxa"/>
              <w:start w:w="120" w:type="dxa"/>
              <w:bottom w:w="80" w:type="dxa"/>
              <w:end w:w="120" w:type="dxa"/>
            </w:tcMar>
          </w:tcPr>
          <w:p>
            <w:pPr>
              <w:spacing w:before="0" w:after="0" w:line="240" w:lineRule="auto"/>
              <w:jc w:val="center"/>
            </w:pPr>
            <w:r/>
            <w:r>
              <w:rPr>
                <w:rFonts w:ascii="Calibri" w:hAnsi="Calibri" w:eastAsia="Microsoft YaHei"/>
                <w:b w:val="0"/>
                <w:color w:val="000000"/>
                <w:sz w:val="13"/>
              </w:rPr>
              <w:t>5</w:t>
            </w:r>
          </w:p>
        </w:tc>
        <w:tc>
          <w:tcPr>
            <w:tcW w:type="dxa" w:w="432"/>
            <w:vAlign w:val="center"/>
            <w:shd w:fill="F8FAFC"/>
            <w:tcMar>
              <w:top w:w="80" w:type="dxa"/>
              <w:start w:w="120" w:type="dxa"/>
              <w:bottom w:w="80" w:type="dxa"/>
              <w:end w:w="120" w:type="dxa"/>
            </w:tcMar>
          </w:tcPr>
          <w:p>
            <w:pPr>
              <w:spacing w:before="0" w:after="0" w:line="240" w:lineRule="auto"/>
              <w:jc w:val="center"/>
            </w:pPr>
            <w:r/>
            <w:r>
              <w:rPr>
                <w:rFonts w:ascii="Calibri" w:hAnsi="Calibri" w:eastAsia="Microsoft YaHei"/>
                <w:b w:val="0"/>
                <w:color w:val="000000"/>
                <w:sz w:val="13"/>
              </w:rPr>
              <w:t>5</w:t>
            </w:r>
          </w:p>
        </w:tc>
        <w:tc>
          <w:tcPr>
            <w:tcW w:type="dxa" w:w="1008"/>
            <w:vAlign w:val="center"/>
            <w:shd w:fill="F8FAFC"/>
            <w:tcMar>
              <w:top w:w="80" w:type="dxa"/>
              <w:start w:w="120" w:type="dxa"/>
              <w:bottom w:w="80" w:type="dxa"/>
              <w:end w:w="120" w:type="dxa"/>
            </w:tcMar>
          </w:tcPr>
          <w:p>
            <w:pPr>
              <w:spacing w:before="0" w:after="0" w:line="240" w:lineRule="auto"/>
              <w:jc w:val="left"/>
            </w:pPr>
            <w:r/>
            <w:r>
              <w:rPr>
                <w:rFonts w:ascii="Calibri" w:hAnsi="Calibri" w:eastAsia="Microsoft YaHei"/>
                <w:b w:val="0"/>
                <w:color w:val="000000"/>
                <w:sz w:val="13"/>
              </w:rPr>
              <w:t>1.31</w:t>
            </w:r>
          </w:p>
        </w:tc>
        <w:tc>
          <w:tcPr>
            <w:tcW w:type="dxa" w:w="1584"/>
            <w:vAlign w:val="center"/>
            <w:shd w:fill="F8FAFC"/>
            <w:tcMar>
              <w:top w:w="80" w:type="dxa"/>
              <w:start w:w="120" w:type="dxa"/>
              <w:bottom w:w="80" w:type="dxa"/>
              <w:end w:w="120" w:type="dxa"/>
            </w:tcMar>
          </w:tcPr>
          <w:p>
            <w:pPr>
              <w:spacing w:before="0" w:after="0" w:line="240" w:lineRule="auto"/>
              <w:jc w:val="center"/>
            </w:pPr>
            <w:r/>
            <w:r>
              <w:rPr>
                <w:rFonts w:ascii="Calibri" w:hAnsi="Calibri" w:eastAsia="Microsoft YaHei"/>
                <w:b w:val="0"/>
                <w:color w:val="000000"/>
                <w:sz w:val="13"/>
              </w:rPr>
              <w:t>926</w:t>
            </w:r>
          </w:p>
        </w:tc>
      </w:tr>
      <w:tr>
        <w:tc>
          <w:tcPr>
            <w:tcW w:type="dxa" w:w="3672"/>
            <w:vAlign w:val="center"/>
            <w:tcMar>
              <w:top w:w="80" w:type="dxa"/>
              <w:start w:w="120" w:type="dxa"/>
              <w:bottom w:w="80" w:type="dxa"/>
              <w:end w:w="120" w:type="dxa"/>
            </w:tcMar>
          </w:tcPr>
          <w:p>
            <w:pPr>
              <w:spacing w:before="0" w:after="0" w:line="240" w:lineRule="auto"/>
              <w:jc w:val="left"/>
            </w:pPr>
            <w:r/>
            <w:r>
              <w:rPr>
                <w:rFonts w:ascii="Calibri" w:hAnsi="Calibri" w:eastAsia="Microsoft YaHei"/>
                <w:b w:val="0"/>
                <w:color w:val="000000"/>
                <w:sz w:val="13"/>
              </w:rPr>
              <w:t>remove protection cover from crimper</w:t>
            </w:r>
          </w:p>
        </w:tc>
        <w:tc>
          <w:tcPr>
            <w:tcW w:type="dxa" w:w="576"/>
            <w:vAlign w:val="center"/>
            <w:tcMar>
              <w:top w:w="80" w:type="dxa"/>
              <w:start w:w="120" w:type="dxa"/>
              <w:bottom w:w="80" w:type="dxa"/>
              <w:end w:w="120" w:type="dxa"/>
            </w:tcMar>
          </w:tcPr>
          <w:p>
            <w:pPr>
              <w:spacing w:before="0" w:after="0" w:line="240" w:lineRule="auto"/>
              <w:jc w:val="center"/>
            </w:pPr>
            <w:r/>
            <w:r>
              <w:rPr>
                <w:rFonts w:ascii="Calibri" w:hAnsi="Calibri" w:eastAsia="Microsoft YaHei"/>
                <w:b w:val="0"/>
                <w:color w:val="000000"/>
                <w:sz w:val="13"/>
              </w:rPr>
              <w:t>22</w:t>
            </w:r>
          </w:p>
        </w:tc>
        <w:tc>
          <w:tcPr>
            <w:tcW w:type="dxa" w:w="792"/>
            <w:vAlign w:val="center"/>
            <w:tcMar>
              <w:top w:w="80" w:type="dxa"/>
              <w:start w:w="120" w:type="dxa"/>
              <w:bottom w:w="80" w:type="dxa"/>
              <w:end w:w="120" w:type="dxa"/>
            </w:tcMar>
          </w:tcPr>
          <w:p>
            <w:pPr>
              <w:spacing w:before="0" w:after="0" w:line="240" w:lineRule="auto"/>
              <w:jc w:val="left"/>
            </w:pPr>
            <w:r/>
            <w:r>
              <w:rPr>
                <w:rFonts w:ascii="Calibri" w:hAnsi="Calibri" w:eastAsia="Microsoft YaHei"/>
                <w:b w:val="0"/>
                <w:color w:val="000000"/>
                <w:sz w:val="13"/>
              </w:rPr>
              <w:t>1.16%</w:t>
            </w:r>
          </w:p>
        </w:tc>
        <w:tc>
          <w:tcPr>
            <w:tcW w:type="dxa" w:w="432"/>
            <w:vAlign w:val="center"/>
            <w:tcMar>
              <w:top w:w="80" w:type="dxa"/>
              <w:start w:w="120" w:type="dxa"/>
              <w:bottom w:w="80" w:type="dxa"/>
              <w:end w:w="120" w:type="dxa"/>
            </w:tcMar>
          </w:tcPr>
          <w:p>
            <w:pPr>
              <w:spacing w:before="0" w:after="0" w:line="240" w:lineRule="auto"/>
              <w:jc w:val="center"/>
            </w:pPr>
            <w:r/>
            <w:r>
              <w:rPr>
                <w:rFonts w:ascii="Calibri" w:hAnsi="Calibri" w:eastAsia="Microsoft YaHei"/>
                <w:b w:val="0"/>
                <w:color w:val="000000"/>
                <w:sz w:val="13"/>
              </w:rPr>
              <w:t>6</w:t>
            </w:r>
          </w:p>
        </w:tc>
        <w:tc>
          <w:tcPr>
            <w:tcW w:type="dxa" w:w="432"/>
            <w:vAlign w:val="center"/>
            <w:tcMar>
              <w:top w:w="80" w:type="dxa"/>
              <w:start w:w="120" w:type="dxa"/>
              <w:bottom w:w="80" w:type="dxa"/>
              <w:end w:w="120" w:type="dxa"/>
            </w:tcMar>
          </w:tcPr>
          <w:p>
            <w:pPr>
              <w:spacing w:before="0" w:after="0" w:line="240" w:lineRule="auto"/>
              <w:jc w:val="center"/>
            </w:pPr>
            <w:r/>
            <w:r>
              <w:rPr>
                <w:rFonts w:ascii="Calibri" w:hAnsi="Calibri" w:eastAsia="Microsoft YaHei"/>
                <w:b w:val="0"/>
                <w:color w:val="000000"/>
                <w:sz w:val="13"/>
              </w:rPr>
              <w:t>6</w:t>
            </w:r>
          </w:p>
        </w:tc>
        <w:tc>
          <w:tcPr>
            <w:tcW w:type="dxa" w:w="432"/>
            <w:vAlign w:val="center"/>
            <w:tcMar>
              <w:top w:w="80" w:type="dxa"/>
              <w:start w:w="120" w:type="dxa"/>
              <w:bottom w:w="80" w:type="dxa"/>
              <w:end w:w="120" w:type="dxa"/>
            </w:tcMar>
          </w:tcPr>
          <w:p>
            <w:pPr>
              <w:spacing w:before="0" w:after="0" w:line="240" w:lineRule="auto"/>
              <w:jc w:val="center"/>
            </w:pPr>
            <w:r/>
            <w:r>
              <w:rPr>
                <w:rFonts w:ascii="Calibri" w:hAnsi="Calibri" w:eastAsia="Microsoft YaHei"/>
                <w:b w:val="0"/>
                <w:color w:val="000000"/>
                <w:sz w:val="13"/>
              </w:rPr>
              <w:t>5</w:t>
            </w:r>
          </w:p>
        </w:tc>
        <w:tc>
          <w:tcPr>
            <w:tcW w:type="dxa" w:w="432"/>
            <w:vAlign w:val="center"/>
            <w:tcMar>
              <w:top w:w="80" w:type="dxa"/>
              <w:start w:w="120" w:type="dxa"/>
              <w:bottom w:w="80" w:type="dxa"/>
              <w:end w:w="120" w:type="dxa"/>
            </w:tcMar>
          </w:tcPr>
          <w:p>
            <w:pPr>
              <w:spacing w:before="0" w:after="0" w:line="240" w:lineRule="auto"/>
              <w:jc w:val="center"/>
            </w:pPr>
            <w:r/>
            <w:r>
              <w:rPr>
                <w:rFonts w:ascii="Calibri" w:hAnsi="Calibri" w:eastAsia="Microsoft YaHei"/>
                <w:b w:val="0"/>
                <w:color w:val="000000"/>
                <w:sz w:val="13"/>
              </w:rPr>
              <w:t>5</w:t>
            </w:r>
          </w:p>
        </w:tc>
        <w:tc>
          <w:tcPr>
            <w:tcW w:type="dxa" w:w="1008"/>
            <w:vAlign w:val="center"/>
            <w:tcMar>
              <w:top w:w="80" w:type="dxa"/>
              <w:start w:w="120" w:type="dxa"/>
              <w:bottom w:w="80" w:type="dxa"/>
              <w:end w:w="120" w:type="dxa"/>
            </w:tcMar>
          </w:tcPr>
          <w:p>
            <w:pPr>
              <w:spacing w:before="0" w:after="0" w:line="240" w:lineRule="auto"/>
              <w:jc w:val="left"/>
            </w:pPr>
            <w:r/>
            <w:r>
              <w:rPr>
                <w:rFonts w:ascii="Calibri" w:hAnsi="Calibri" w:eastAsia="Microsoft YaHei"/>
                <w:b w:val="0"/>
                <w:color w:val="000000"/>
                <w:sz w:val="13"/>
              </w:rPr>
              <w:t>1.80</w:t>
            </w:r>
          </w:p>
        </w:tc>
        <w:tc>
          <w:tcPr>
            <w:tcW w:type="dxa" w:w="1584"/>
            <w:vAlign w:val="center"/>
            <w:tcMar>
              <w:top w:w="80" w:type="dxa"/>
              <w:start w:w="120" w:type="dxa"/>
              <w:bottom w:w="80" w:type="dxa"/>
              <w:end w:w="120" w:type="dxa"/>
            </w:tcMar>
          </w:tcPr>
          <w:p>
            <w:pPr>
              <w:spacing w:before="0" w:after="0" w:line="240" w:lineRule="auto"/>
              <w:jc w:val="center"/>
            </w:pPr>
            <w:r/>
            <w:r>
              <w:rPr>
                <w:rFonts w:ascii="Calibri" w:hAnsi="Calibri" w:eastAsia="Microsoft YaHei"/>
                <w:b w:val="0"/>
                <w:color w:val="000000"/>
                <w:sz w:val="13"/>
              </w:rPr>
              <w:t>1202</w:t>
            </w:r>
          </w:p>
        </w:tc>
      </w:tr>
      <w:tr>
        <w:tc>
          <w:tcPr>
            <w:tcW w:type="dxa" w:w="3672"/>
            <w:vAlign w:val="center"/>
            <w:shd w:fill="F8FAFC"/>
            <w:tcMar>
              <w:top w:w="80" w:type="dxa"/>
              <w:start w:w="120" w:type="dxa"/>
              <w:bottom w:w="80" w:type="dxa"/>
              <w:end w:w="120" w:type="dxa"/>
            </w:tcMar>
          </w:tcPr>
          <w:p>
            <w:pPr>
              <w:spacing w:before="0" w:after="0" w:line="240" w:lineRule="auto"/>
              <w:jc w:val="left"/>
            </w:pPr>
            <w:r/>
            <w:r>
              <w:rPr>
                <w:rFonts w:ascii="Calibri" w:hAnsi="Calibri" w:eastAsia="Microsoft YaHei"/>
                <w:b w:val="0"/>
                <w:color w:val="000000"/>
                <w:sz w:val="13"/>
              </w:rPr>
              <w:t>turn on air compressor</w:t>
            </w:r>
          </w:p>
        </w:tc>
        <w:tc>
          <w:tcPr>
            <w:tcW w:type="dxa" w:w="576"/>
            <w:vAlign w:val="center"/>
            <w:shd w:fill="F8FAFC"/>
            <w:tcMar>
              <w:top w:w="80" w:type="dxa"/>
              <w:start w:w="120" w:type="dxa"/>
              <w:bottom w:w="80" w:type="dxa"/>
              <w:end w:w="120" w:type="dxa"/>
            </w:tcMar>
          </w:tcPr>
          <w:p>
            <w:pPr>
              <w:spacing w:before="0" w:after="0" w:line="240" w:lineRule="auto"/>
              <w:jc w:val="center"/>
            </w:pPr>
            <w:r/>
            <w:r>
              <w:rPr>
                <w:rFonts w:ascii="Calibri" w:hAnsi="Calibri" w:eastAsia="Microsoft YaHei"/>
                <w:b w:val="0"/>
                <w:color w:val="000000"/>
                <w:sz w:val="13"/>
              </w:rPr>
              <w:t>22</w:t>
            </w:r>
          </w:p>
        </w:tc>
        <w:tc>
          <w:tcPr>
            <w:tcW w:type="dxa" w:w="792"/>
            <w:vAlign w:val="center"/>
            <w:shd w:fill="F8FAFC"/>
            <w:tcMar>
              <w:top w:w="80" w:type="dxa"/>
              <w:start w:w="120" w:type="dxa"/>
              <w:bottom w:w="80" w:type="dxa"/>
              <w:end w:w="120" w:type="dxa"/>
            </w:tcMar>
          </w:tcPr>
          <w:p>
            <w:pPr>
              <w:spacing w:before="0" w:after="0" w:line="240" w:lineRule="auto"/>
              <w:jc w:val="left"/>
            </w:pPr>
            <w:r/>
            <w:r>
              <w:rPr>
                <w:rFonts w:ascii="Calibri" w:hAnsi="Calibri" w:eastAsia="Microsoft YaHei"/>
                <w:b w:val="0"/>
                <w:color w:val="000000"/>
                <w:sz w:val="13"/>
              </w:rPr>
              <w:t>1.16%</w:t>
            </w:r>
          </w:p>
        </w:tc>
        <w:tc>
          <w:tcPr>
            <w:tcW w:type="dxa" w:w="432"/>
            <w:vAlign w:val="center"/>
            <w:shd w:fill="F8FAFC"/>
            <w:tcMar>
              <w:top w:w="80" w:type="dxa"/>
              <w:start w:w="120" w:type="dxa"/>
              <w:bottom w:w="80" w:type="dxa"/>
              <w:end w:w="120" w:type="dxa"/>
            </w:tcMar>
          </w:tcPr>
          <w:p>
            <w:pPr>
              <w:spacing w:before="0" w:after="0" w:line="240" w:lineRule="auto"/>
              <w:jc w:val="center"/>
            </w:pPr>
            <w:r/>
            <w:r>
              <w:rPr>
                <w:rFonts w:ascii="Calibri" w:hAnsi="Calibri" w:eastAsia="Microsoft YaHei"/>
                <w:b w:val="0"/>
                <w:color w:val="000000"/>
                <w:sz w:val="13"/>
              </w:rPr>
              <w:t>6</w:t>
            </w:r>
          </w:p>
        </w:tc>
        <w:tc>
          <w:tcPr>
            <w:tcW w:type="dxa" w:w="432"/>
            <w:vAlign w:val="center"/>
            <w:shd w:fill="F8FAFC"/>
            <w:tcMar>
              <w:top w:w="80" w:type="dxa"/>
              <w:start w:w="120" w:type="dxa"/>
              <w:bottom w:w="80" w:type="dxa"/>
              <w:end w:w="120" w:type="dxa"/>
            </w:tcMar>
          </w:tcPr>
          <w:p>
            <w:pPr>
              <w:spacing w:before="0" w:after="0" w:line="240" w:lineRule="auto"/>
              <w:jc w:val="center"/>
            </w:pPr>
            <w:r/>
            <w:r>
              <w:rPr>
                <w:rFonts w:ascii="Calibri" w:hAnsi="Calibri" w:eastAsia="Microsoft YaHei"/>
                <w:b w:val="0"/>
                <w:color w:val="000000"/>
                <w:sz w:val="13"/>
              </w:rPr>
              <w:t>6</w:t>
            </w:r>
          </w:p>
        </w:tc>
        <w:tc>
          <w:tcPr>
            <w:tcW w:type="dxa" w:w="432"/>
            <w:vAlign w:val="center"/>
            <w:shd w:fill="F8FAFC"/>
            <w:tcMar>
              <w:top w:w="80" w:type="dxa"/>
              <w:start w:w="120" w:type="dxa"/>
              <w:bottom w:w="80" w:type="dxa"/>
              <w:end w:w="120" w:type="dxa"/>
            </w:tcMar>
          </w:tcPr>
          <w:p>
            <w:pPr>
              <w:spacing w:before="0" w:after="0" w:line="240" w:lineRule="auto"/>
              <w:jc w:val="center"/>
            </w:pPr>
            <w:r/>
            <w:r>
              <w:rPr>
                <w:rFonts w:ascii="Calibri" w:hAnsi="Calibri" w:eastAsia="Microsoft YaHei"/>
                <w:b w:val="0"/>
                <w:color w:val="000000"/>
                <w:sz w:val="13"/>
              </w:rPr>
              <w:t>5</w:t>
            </w:r>
          </w:p>
        </w:tc>
        <w:tc>
          <w:tcPr>
            <w:tcW w:type="dxa" w:w="432"/>
            <w:vAlign w:val="center"/>
            <w:shd w:fill="F8FAFC"/>
            <w:tcMar>
              <w:top w:w="80" w:type="dxa"/>
              <w:start w:w="120" w:type="dxa"/>
              <w:bottom w:w="80" w:type="dxa"/>
              <w:end w:w="120" w:type="dxa"/>
            </w:tcMar>
          </w:tcPr>
          <w:p>
            <w:pPr>
              <w:spacing w:before="0" w:after="0" w:line="240" w:lineRule="auto"/>
              <w:jc w:val="center"/>
            </w:pPr>
            <w:r/>
            <w:r>
              <w:rPr>
                <w:rFonts w:ascii="Calibri" w:hAnsi="Calibri" w:eastAsia="Microsoft YaHei"/>
                <w:b w:val="0"/>
                <w:color w:val="000000"/>
                <w:sz w:val="13"/>
              </w:rPr>
              <w:t>5</w:t>
            </w:r>
          </w:p>
        </w:tc>
        <w:tc>
          <w:tcPr>
            <w:tcW w:type="dxa" w:w="1008"/>
            <w:vAlign w:val="center"/>
            <w:shd w:fill="F8FAFC"/>
            <w:tcMar>
              <w:top w:w="80" w:type="dxa"/>
              <w:start w:w="120" w:type="dxa"/>
              <w:bottom w:w="80" w:type="dxa"/>
              <w:end w:w="120" w:type="dxa"/>
            </w:tcMar>
          </w:tcPr>
          <w:p>
            <w:pPr>
              <w:spacing w:before="0" w:after="0" w:line="240" w:lineRule="auto"/>
              <w:jc w:val="left"/>
            </w:pPr>
            <w:r/>
            <w:r>
              <w:rPr>
                <w:rFonts w:ascii="Calibri" w:hAnsi="Calibri" w:eastAsia="Microsoft YaHei"/>
                <w:b w:val="0"/>
                <w:color w:val="000000"/>
                <w:sz w:val="13"/>
              </w:rPr>
              <w:t>0.97</w:t>
            </w:r>
          </w:p>
        </w:tc>
        <w:tc>
          <w:tcPr>
            <w:tcW w:type="dxa" w:w="1584"/>
            <w:vAlign w:val="center"/>
            <w:shd w:fill="F8FAFC"/>
            <w:tcMar>
              <w:top w:w="80" w:type="dxa"/>
              <w:start w:w="120" w:type="dxa"/>
              <w:bottom w:w="80" w:type="dxa"/>
              <w:end w:w="120" w:type="dxa"/>
            </w:tcMar>
          </w:tcPr>
          <w:p>
            <w:pPr>
              <w:spacing w:before="0" w:after="0" w:line="240" w:lineRule="auto"/>
              <w:jc w:val="center"/>
            </w:pPr>
            <w:r/>
            <w:r>
              <w:rPr>
                <w:rFonts w:ascii="Calibri" w:hAnsi="Calibri" w:eastAsia="Microsoft YaHei"/>
                <w:b w:val="0"/>
                <w:color w:val="000000"/>
                <w:sz w:val="13"/>
              </w:rPr>
              <w:t>669</w:t>
            </w:r>
          </w:p>
        </w:tc>
      </w:tr>
      <w:tr>
        <w:tc>
          <w:tcPr>
            <w:tcW w:type="dxa" w:w="3672"/>
            <w:vAlign w:val="center"/>
            <w:tcMar>
              <w:top w:w="80" w:type="dxa"/>
              <w:start w:w="120" w:type="dxa"/>
              <w:bottom w:w="80" w:type="dxa"/>
              <w:end w:w="120" w:type="dxa"/>
            </w:tcMar>
          </w:tcPr>
          <w:p>
            <w:pPr>
              <w:spacing w:before="0" w:after="0" w:line="240" w:lineRule="auto"/>
              <w:jc w:val="left"/>
            </w:pPr>
            <w:r/>
            <w:r>
              <w:rPr>
                <w:rFonts w:ascii="Calibri" w:hAnsi="Calibri" w:eastAsia="Microsoft YaHei"/>
                <w:b w:val="0"/>
                <w:color w:val="000000"/>
                <w:sz w:val="13"/>
              </w:rPr>
              <w:t>turn on crimper</w:t>
            </w:r>
          </w:p>
        </w:tc>
        <w:tc>
          <w:tcPr>
            <w:tcW w:type="dxa" w:w="576"/>
            <w:vAlign w:val="center"/>
            <w:tcMar>
              <w:top w:w="80" w:type="dxa"/>
              <w:start w:w="120" w:type="dxa"/>
              <w:bottom w:w="80" w:type="dxa"/>
              <w:end w:w="120" w:type="dxa"/>
            </w:tcMar>
          </w:tcPr>
          <w:p>
            <w:pPr>
              <w:spacing w:before="0" w:after="0" w:line="240" w:lineRule="auto"/>
              <w:jc w:val="center"/>
            </w:pPr>
            <w:r/>
            <w:r>
              <w:rPr>
                <w:rFonts w:ascii="Calibri" w:hAnsi="Calibri" w:eastAsia="Microsoft YaHei"/>
                <w:b w:val="0"/>
                <w:color w:val="000000"/>
                <w:sz w:val="13"/>
              </w:rPr>
              <w:t>22</w:t>
            </w:r>
          </w:p>
        </w:tc>
        <w:tc>
          <w:tcPr>
            <w:tcW w:type="dxa" w:w="792"/>
            <w:vAlign w:val="center"/>
            <w:tcMar>
              <w:top w:w="80" w:type="dxa"/>
              <w:start w:w="120" w:type="dxa"/>
              <w:bottom w:w="80" w:type="dxa"/>
              <w:end w:w="120" w:type="dxa"/>
            </w:tcMar>
          </w:tcPr>
          <w:p>
            <w:pPr>
              <w:spacing w:before="0" w:after="0" w:line="240" w:lineRule="auto"/>
              <w:jc w:val="left"/>
            </w:pPr>
            <w:r/>
            <w:r>
              <w:rPr>
                <w:rFonts w:ascii="Calibri" w:hAnsi="Calibri" w:eastAsia="Microsoft YaHei"/>
                <w:b w:val="0"/>
                <w:color w:val="000000"/>
                <w:sz w:val="13"/>
              </w:rPr>
              <w:t>1.16%</w:t>
            </w:r>
          </w:p>
        </w:tc>
        <w:tc>
          <w:tcPr>
            <w:tcW w:type="dxa" w:w="432"/>
            <w:vAlign w:val="center"/>
            <w:tcMar>
              <w:top w:w="80" w:type="dxa"/>
              <w:start w:w="120" w:type="dxa"/>
              <w:bottom w:w="80" w:type="dxa"/>
              <w:end w:w="120" w:type="dxa"/>
            </w:tcMar>
          </w:tcPr>
          <w:p>
            <w:pPr>
              <w:spacing w:before="0" w:after="0" w:line="240" w:lineRule="auto"/>
              <w:jc w:val="center"/>
            </w:pPr>
            <w:r/>
            <w:r>
              <w:rPr>
                <w:rFonts w:ascii="Calibri" w:hAnsi="Calibri" w:eastAsia="Microsoft YaHei"/>
                <w:b w:val="0"/>
                <w:color w:val="000000"/>
                <w:sz w:val="13"/>
              </w:rPr>
              <w:t>6</w:t>
            </w:r>
          </w:p>
        </w:tc>
        <w:tc>
          <w:tcPr>
            <w:tcW w:type="dxa" w:w="432"/>
            <w:vAlign w:val="center"/>
            <w:tcMar>
              <w:top w:w="80" w:type="dxa"/>
              <w:start w:w="120" w:type="dxa"/>
              <w:bottom w:w="80" w:type="dxa"/>
              <w:end w:w="120" w:type="dxa"/>
            </w:tcMar>
          </w:tcPr>
          <w:p>
            <w:pPr>
              <w:spacing w:before="0" w:after="0" w:line="240" w:lineRule="auto"/>
              <w:jc w:val="center"/>
            </w:pPr>
            <w:r/>
            <w:r>
              <w:rPr>
                <w:rFonts w:ascii="Calibri" w:hAnsi="Calibri" w:eastAsia="Microsoft YaHei"/>
                <w:b w:val="0"/>
                <w:color w:val="000000"/>
                <w:sz w:val="13"/>
              </w:rPr>
              <w:t>6</w:t>
            </w:r>
          </w:p>
        </w:tc>
        <w:tc>
          <w:tcPr>
            <w:tcW w:type="dxa" w:w="432"/>
            <w:vAlign w:val="center"/>
            <w:tcMar>
              <w:top w:w="80" w:type="dxa"/>
              <w:start w:w="120" w:type="dxa"/>
              <w:bottom w:w="80" w:type="dxa"/>
              <w:end w:w="120" w:type="dxa"/>
            </w:tcMar>
          </w:tcPr>
          <w:p>
            <w:pPr>
              <w:spacing w:before="0" w:after="0" w:line="240" w:lineRule="auto"/>
              <w:jc w:val="center"/>
            </w:pPr>
            <w:r/>
            <w:r>
              <w:rPr>
                <w:rFonts w:ascii="Calibri" w:hAnsi="Calibri" w:eastAsia="Microsoft YaHei"/>
                <w:b w:val="0"/>
                <w:color w:val="000000"/>
                <w:sz w:val="13"/>
              </w:rPr>
              <w:t>5</w:t>
            </w:r>
          </w:p>
        </w:tc>
        <w:tc>
          <w:tcPr>
            <w:tcW w:type="dxa" w:w="432"/>
            <w:vAlign w:val="center"/>
            <w:tcMar>
              <w:top w:w="80" w:type="dxa"/>
              <w:start w:w="120" w:type="dxa"/>
              <w:bottom w:w="80" w:type="dxa"/>
              <w:end w:w="120" w:type="dxa"/>
            </w:tcMar>
          </w:tcPr>
          <w:p>
            <w:pPr>
              <w:spacing w:before="0" w:after="0" w:line="240" w:lineRule="auto"/>
              <w:jc w:val="center"/>
            </w:pPr>
            <w:r/>
            <w:r>
              <w:rPr>
                <w:rFonts w:ascii="Calibri" w:hAnsi="Calibri" w:eastAsia="Microsoft YaHei"/>
                <w:b w:val="0"/>
                <w:color w:val="000000"/>
                <w:sz w:val="13"/>
              </w:rPr>
              <w:t>5</w:t>
            </w:r>
          </w:p>
        </w:tc>
        <w:tc>
          <w:tcPr>
            <w:tcW w:type="dxa" w:w="1008"/>
            <w:vAlign w:val="center"/>
            <w:tcMar>
              <w:top w:w="80" w:type="dxa"/>
              <w:start w:w="120" w:type="dxa"/>
              <w:bottom w:w="80" w:type="dxa"/>
              <w:end w:w="120" w:type="dxa"/>
            </w:tcMar>
          </w:tcPr>
          <w:p>
            <w:pPr>
              <w:spacing w:before="0" w:after="0" w:line="240" w:lineRule="auto"/>
              <w:jc w:val="left"/>
            </w:pPr>
            <w:r/>
            <w:r>
              <w:rPr>
                <w:rFonts w:ascii="Calibri" w:hAnsi="Calibri" w:eastAsia="Microsoft YaHei"/>
                <w:b w:val="0"/>
                <w:color w:val="000000"/>
                <w:sz w:val="13"/>
              </w:rPr>
              <w:t>1.07</w:t>
            </w:r>
          </w:p>
        </w:tc>
        <w:tc>
          <w:tcPr>
            <w:tcW w:type="dxa" w:w="1584"/>
            <w:vAlign w:val="center"/>
            <w:tcMar>
              <w:top w:w="80" w:type="dxa"/>
              <w:start w:w="120" w:type="dxa"/>
              <w:bottom w:w="80" w:type="dxa"/>
              <w:end w:w="120" w:type="dxa"/>
            </w:tcMar>
          </w:tcPr>
          <w:p>
            <w:pPr>
              <w:spacing w:before="0" w:after="0" w:line="240" w:lineRule="auto"/>
              <w:jc w:val="center"/>
            </w:pPr>
            <w:r/>
            <w:r>
              <w:rPr>
                <w:rFonts w:ascii="Calibri" w:hAnsi="Calibri" w:eastAsia="Microsoft YaHei"/>
                <w:b w:val="0"/>
                <w:color w:val="000000"/>
                <w:sz w:val="13"/>
              </w:rPr>
              <w:t>755</w:t>
            </w:r>
          </w:p>
        </w:tc>
      </w:tr>
      <w:tr>
        <w:tc>
          <w:tcPr>
            <w:tcW w:type="dxa" w:w="3672"/>
            <w:vAlign w:val="center"/>
            <w:shd w:fill="F8FAFC"/>
            <w:tcMar>
              <w:top w:w="80" w:type="dxa"/>
              <w:start w:w="120" w:type="dxa"/>
              <w:bottom w:w="80" w:type="dxa"/>
              <w:end w:w="120" w:type="dxa"/>
            </w:tcMar>
          </w:tcPr>
          <w:p>
            <w:pPr>
              <w:spacing w:before="0" w:after="0" w:line="240" w:lineRule="auto"/>
              <w:jc w:val="left"/>
            </w:pPr>
            <w:r/>
            <w:r>
              <w:rPr>
                <w:rFonts w:ascii="Calibri" w:hAnsi="Calibri" w:eastAsia="Microsoft YaHei"/>
                <w:b w:val="0"/>
                <w:color w:val="000000"/>
                <w:sz w:val="13"/>
              </w:rPr>
              <w:t>turn on extractor fan</w:t>
            </w:r>
          </w:p>
        </w:tc>
        <w:tc>
          <w:tcPr>
            <w:tcW w:type="dxa" w:w="576"/>
            <w:vAlign w:val="center"/>
            <w:shd w:fill="F8FAFC"/>
            <w:tcMar>
              <w:top w:w="80" w:type="dxa"/>
              <w:start w:w="120" w:type="dxa"/>
              <w:bottom w:w="80" w:type="dxa"/>
              <w:end w:w="120" w:type="dxa"/>
            </w:tcMar>
          </w:tcPr>
          <w:p>
            <w:pPr>
              <w:spacing w:before="0" w:after="0" w:line="240" w:lineRule="auto"/>
              <w:jc w:val="center"/>
            </w:pPr>
            <w:r/>
            <w:r>
              <w:rPr>
                <w:rFonts w:ascii="Calibri" w:hAnsi="Calibri" w:eastAsia="Microsoft YaHei"/>
                <w:b w:val="0"/>
                <w:color w:val="000000"/>
                <w:sz w:val="13"/>
              </w:rPr>
              <w:t>22</w:t>
            </w:r>
          </w:p>
        </w:tc>
        <w:tc>
          <w:tcPr>
            <w:tcW w:type="dxa" w:w="792"/>
            <w:vAlign w:val="center"/>
            <w:shd w:fill="F8FAFC"/>
            <w:tcMar>
              <w:top w:w="80" w:type="dxa"/>
              <w:start w:w="120" w:type="dxa"/>
              <w:bottom w:w="80" w:type="dxa"/>
              <w:end w:w="120" w:type="dxa"/>
            </w:tcMar>
          </w:tcPr>
          <w:p>
            <w:pPr>
              <w:spacing w:before="0" w:after="0" w:line="240" w:lineRule="auto"/>
              <w:jc w:val="left"/>
            </w:pPr>
            <w:r/>
            <w:r>
              <w:rPr>
                <w:rFonts w:ascii="Calibri" w:hAnsi="Calibri" w:eastAsia="Microsoft YaHei"/>
                <w:b w:val="0"/>
                <w:color w:val="000000"/>
                <w:sz w:val="13"/>
              </w:rPr>
              <w:t>1.16%</w:t>
            </w:r>
          </w:p>
        </w:tc>
        <w:tc>
          <w:tcPr>
            <w:tcW w:type="dxa" w:w="432"/>
            <w:vAlign w:val="center"/>
            <w:shd w:fill="F8FAFC"/>
            <w:tcMar>
              <w:top w:w="80" w:type="dxa"/>
              <w:start w:w="120" w:type="dxa"/>
              <w:bottom w:w="80" w:type="dxa"/>
              <w:end w:w="120" w:type="dxa"/>
            </w:tcMar>
          </w:tcPr>
          <w:p>
            <w:pPr>
              <w:spacing w:before="0" w:after="0" w:line="240" w:lineRule="auto"/>
              <w:jc w:val="center"/>
            </w:pPr>
            <w:r/>
            <w:r>
              <w:rPr>
                <w:rFonts w:ascii="Calibri" w:hAnsi="Calibri" w:eastAsia="Microsoft YaHei"/>
                <w:b w:val="0"/>
                <w:color w:val="000000"/>
                <w:sz w:val="13"/>
              </w:rPr>
              <w:t>6</w:t>
            </w:r>
          </w:p>
        </w:tc>
        <w:tc>
          <w:tcPr>
            <w:tcW w:type="dxa" w:w="432"/>
            <w:vAlign w:val="center"/>
            <w:shd w:fill="F8FAFC"/>
            <w:tcMar>
              <w:top w:w="80" w:type="dxa"/>
              <w:start w:w="120" w:type="dxa"/>
              <w:bottom w:w="80" w:type="dxa"/>
              <w:end w:w="120" w:type="dxa"/>
            </w:tcMar>
          </w:tcPr>
          <w:p>
            <w:pPr>
              <w:spacing w:before="0" w:after="0" w:line="240" w:lineRule="auto"/>
              <w:jc w:val="center"/>
            </w:pPr>
            <w:r/>
            <w:r>
              <w:rPr>
                <w:rFonts w:ascii="Calibri" w:hAnsi="Calibri" w:eastAsia="Microsoft YaHei"/>
                <w:b w:val="0"/>
                <w:color w:val="000000"/>
                <w:sz w:val="13"/>
              </w:rPr>
              <w:t>6</w:t>
            </w:r>
          </w:p>
        </w:tc>
        <w:tc>
          <w:tcPr>
            <w:tcW w:type="dxa" w:w="432"/>
            <w:vAlign w:val="center"/>
            <w:shd w:fill="F8FAFC"/>
            <w:tcMar>
              <w:top w:w="80" w:type="dxa"/>
              <w:start w:w="120" w:type="dxa"/>
              <w:bottom w:w="80" w:type="dxa"/>
              <w:end w:w="120" w:type="dxa"/>
            </w:tcMar>
          </w:tcPr>
          <w:p>
            <w:pPr>
              <w:spacing w:before="0" w:after="0" w:line="240" w:lineRule="auto"/>
              <w:jc w:val="center"/>
            </w:pPr>
            <w:r/>
            <w:r>
              <w:rPr>
                <w:rFonts w:ascii="Calibri" w:hAnsi="Calibri" w:eastAsia="Microsoft YaHei"/>
                <w:b w:val="0"/>
                <w:color w:val="000000"/>
                <w:sz w:val="13"/>
              </w:rPr>
              <w:t>5</w:t>
            </w:r>
          </w:p>
        </w:tc>
        <w:tc>
          <w:tcPr>
            <w:tcW w:type="dxa" w:w="432"/>
            <w:vAlign w:val="center"/>
            <w:shd w:fill="F8FAFC"/>
            <w:tcMar>
              <w:top w:w="80" w:type="dxa"/>
              <w:start w:w="120" w:type="dxa"/>
              <w:bottom w:w="80" w:type="dxa"/>
              <w:end w:w="120" w:type="dxa"/>
            </w:tcMar>
          </w:tcPr>
          <w:p>
            <w:pPr>
              <w:spacing w:before="0" w:after="0" w:line="240" w:lineRule="auto"/>
              <w:jc w:val="center"/>
            </w:pPr>
            <w:r/>
            <w:r>
              <w:rPr>
                <w:rFonts w:ascii="Calibri" w:hAnsi="Calibri" w:eastAsia="Microsoft YaHei"/>
                <w:b w:val="0"/>
                <w:color w:val="000000"/>
                <w:sz w:val="13"/>
              </w:rPr>
              <w:t>5</w:t>
            </w:r>
          </w:p>
        </w:tc>
        <w:tc>
          <w:tcPr>
            <w:tcW w:type="dxa" w:w="1008"/>
            <w:vAlign w:val="center"/>
            <w:shd w:fill="F8FAFC"/>
            <w:tcMar>
              <w:top w:w="80" w:type="dxa"/>
              <w:start w:w="120" w:type="dxa"/>
              <w:bottom w:w="80" w:type="dxa"/>
              <w:end w:w="120" w:type="dxa"/>
            </w:tcMar>
          </w:tcPr>
          <w:p>
            <w:pPr>
              <w:spacing w:before="0" w:after="0" w:line="240" w:lineRule="auto"/>
              <w:jc w:val="left"/>
            </w:pPr>
            <w:r/>
            <w:r>
              <w:rPr>
                <w:rFonts w:ascii="Calibri" w:hAnsi="Calibri" w:eastAsia="Microsoft YaHei"/>
                <w:b w:val="0"/>
                <w:color w:val="000000"/>
                <w:sz w:val="13"/>
              </w:rPr>
              <w:t>0.94</w:t>
            </w:r>
          </w:p>
        </w:tc>
        <w:tc>
          <w:tcPr>
            <w:tcW w:type="dxa" w:w="1584"/>
            <w:vAlign w:val="center"/>
            <w:shd w:fill="F8FAFC"/>
            <w:tcMar>
              <w:top w:w="80" w:type="dxa"/>
              <w:start w:w="120" w:type="dxa"/>
              <w:bottom w:w="80" w:type="dxa"/>
              <w:end w:w="120" w:type="dxa"/>
            </w:tcMar>
          </w:tcPr>
          <w:p>
            <w:pPr>
              <w:spacing w:before="0" w:after="0" w:line="240" w:lineRule="auto"/>
              <w:jc w:val="center"/>
            </w:pPr>
            <w:r/>
            <w:r>
              <w:rPr>
                <w:rFonts w:ascii="Calibri" w:hAnsi="Calibri" w:eastAsia="Microsoft YaHei"/>
                <w:b w:val="0"/>
                <w:color w:val="000000"/>
                <w:sz w:val="13"/>
              </w:rPr>
              <w:t>638</w:t>
            </w:r>
          </w:p>
        </w:tc>
      </w:tr>
      <w:tr>
        <w:tc>
          <w:tcPr>
            <w:tcW w:type="dxa" w:w="3672"/>
            <w:vAlign w:val="center"/>
            <w:tcMar>
              <w:top w:w="80" w:type="dxa"/>
              <w:start w:w="120" w:type="dxa"/>
              <w:bottom w:w="80" w:type="dxa"/>
              <w:end w:w="120" w:type="dxa"/>
            </w:tcMar>
          </w:tcPr>
          <w:p>
            <w:pPr>
              <w:spacing w:before="0" w:after="0" w:line="240" w:lineRule="auto"/>
              <w:jc w:val="left"/>
            </w:pPr>
            <w:r/>
            <w:r>
              <w:rPr>
                <w:rFonts w:ascii="Calibri" w:hAnsi="Calibri" w:eastAsia="Microsoft YaHei"/>
                <w:b w:val="0"/>
                <w:color w:val="000000"/>
                <w:sz w:val="13"/>
              </w:rPr>
              <w:t>turn on main switch</w:t>
            </w:r>
          </w:p>
        </w:tc>
        <w:tc>
          <w:tcPr>
            <w:tcW w:type="dxa" w:w="576"/>
            <w:vAlign w:val="center"/>
            <w:tcMar>
              <w:top w:w="80" w:type="dxa"/>
              <w:start w:w="120" w:type="dxa"/>
              <w:bottom w:w="80" w:type="dxa"/>
              <w:end w:w="120" w:type="dxa"/>
            </w:tcMar>
          </w:tcPr>
          <w:p>
            <w:pPr>
              <w:spacing w:before="0" w:after="0" w:line="240" w:lineRule="auto"/>
              <w:jc w:val="center"/>
            </w:pPr>
            <w:r/>
            <w:r>
              <w:rPr>
                <w:rFonts w:ascii="Calibri" w:hAnsi="Calibri" w:eastAsia="Microsoft YaHei"/>
                <w:b w:val="0"/>
                <w:color w:val="000000"/>
                <w:sz w:val="13"/>
              </w:rPr>
              <w:t>22</w:t>
            </w:r>
          </w:p>
        </w:tc>
        <w:tc>
          <w:tcPr>
            <w:tcW w:type="dxa" w:w="792"/>
            <w:vAlign w:val="center"/>
            <w:tcMar>
              <w:top w:w="80" w:type="dxa"/>
              <w:start w:w="120" w:type="dxa"/>
              <w:bottom w:w="80" w:type="dxa"/>
              <w:end w:w="120" w:type="dxa"/>
            </w:tcMar>
          </w:tcPr>
          <w:p>
            <w:pPr>
              <w:spacing w:before="0" w:after="0" w:line="240" w:lineRule="auto"/>
              <w:jc w:val="left"/>
            </w:pPr>
            <w:r/>
            <w:r>
              <w:rPr>
                <w:rFonts w:ascii="Calibri" w:hAnsi="Calibri" w:eastAsia="Microsoft YaHei"/>
                <w:b w:val="0"/>
                <w:color w:val="000000"/>
                <w:sz w:val="13"/>
              </w:rPr>
              <w:t>1.16%</w:t>
            </w:r>
          </w:p>
        </w:tc>
        <w:tc>
          <w:tcPr>
            <w:tcW w:type="dxa" w:w="432"/>
            <w:vAlign w:val="center"/>
            <w:tcMar>
              <w:top w:w="80" w:type="dxa"/>
              <w:start w:w="120" w:type="dxa"/>
              <w:bottom w:w="80" w:type="dxa"/>
              <w:end w:w="120" w:type="dxa"/>
            </w:tcMar>
          </w:tcPr>
          <w:p>
            <w:pPr>
              <w:spacing w:before="0" w:after="0" w:line="240" w:lineRule="auto"/>
              <w:jc w:val="center"/>
            </w:pPr>
            <w:r/>
            <w:r>
              <w:rPr>
                <w:rFonts w:ascii="Calibri" w:hAnsi="Calibri" w:eastAsia="Microsoft YaHei"/>
                <w:b w:val="0"/>
                <w:color w:val="000000"/>
                <w:sz w:val="13"/>
              </w:rPr>
              <w:t>6</w:t>
            </w:r>
          </w:p>
        </w:tc>
        <w:tc>
          <w:tcPr>
            <w:tcW w:type="dxa" w:w="432"/>
            <w:vAlign w:val="center"/>
            <w:tcMar>
              <w:top w:w="80" w:type="dxa"/>
              <w:start w:w="120" w:type="dxa"/>
              <w:bottom w:w="80" w:type="dxa"/>
              <w:end w:w="120" w:type="dxa"/>
            </w:tcMar>
          </w:tcPr>
          <w:p>
            <w:pPr>
              <w:spacing w:before="0" w:after="0" w:line="240" w:lineRule="auto"/>
              <w:jc w:val="center"/>
            </w:pPr>
            <w:r/>
            <w:r>
              <w:rPr>
                <w:rFonts w:ascii="Calibri" w:hAnsi="Calibri" w:eastAsia="Microsoft YaHei"/>
                <w:b w:val="0"/>
                <w:color w:val="000000"/>
                <w:sz w:val="13"/>
              </w:rPr>
              <w:t>6</w:t>
            </w:r>
          </w:p>
        </w:tc>
        <w:tc>
          <w:tcPr>
            <w:tcW w:type="dxa" w:w="432"/>
            <w:vAlign w:val="center"/>
            <w:tcMar>
              <w:top w:w="80" w:type="dxa"/>
              <w:start w:w="120" w:type="dxa"/>
              <w:bottom w:w="80" w:type="dxa"/>
              <w:end w:w="120" w:type="dxa"/>
            </w:tcMar>
          </w:tcPr>
          <w:p>
            <w:pPr>
              <w:spacing w:before="0" w:after="0" w:line="240" w:lineRule="auto"/>
              <w:jc w:val="center"/>
            </w:pPr>
            <w:r/>
            <w:r>
              <w:rPr>
                <w:rFonts w:ascii="Calibri" w:hAnsi="Calibri" w:eastAsia="Microsoft YaHei"/>
                <w:b w:val="0"/>
                <w:color w:val="000000"/>
                <w:sz w:val="13"/>
              </w:rPr>
              <w:t>5</w:t>
            </w:r>
          </w:p>
        </w:tc>
        <w:tc>
          <w:tcPr>
            <w:tcW w:type="dxa" w:w="432"/>
            <w:vAlign w:val="center"/>
            <w:tcMar>
              <w:top w:w="80" w:type="dxa"/>
              <w:start w:w="120" w:type="dxa"/>
              <w:bottom w:w="80" w:type="dxa"/>
              <w:end w:w="120" w:type="dxa"/>
            </w:tcMar>
          </w:tcPr>
          <w:p>
            <w:pPr>
              <w:spacing w:before="0" w:after="0" w:line="240" w:lineRule="auto"/>
              <w:jc w:val="center"/>
            </w:pPr>
            <w:r/>
            <w:r>
              <w:rPr>
                <w:rFonts w:ascii="Calibri" w:hAnsi="Calibri" w:eastAsia="Microsoft YaHei"/>
                <w:b w:val="0"/>
                <w:color w:val="000000"/>
                <w:sz w:val="13"/>
              </w:rPr>
              <w:t>5</w:t>
            </w:r>
          </w:p>
        </w:tc>
        <w:tc>
          <w:tcPr>
            <w:tcW w:type="dxa" w:w="1008"/>
            <w:vAlign w:val="center"/>
            <w:tcMar>
              <w:top w:w="80" w:type="dxa"/>
              <w:start w:w="120" w:type="dxa"/>
              <w:bottom w:w="80" w:type="dxa"/>
              <w:end w:w="120" w:type="dxa"/>
            </w:tcMar>
          </w:tcPr>
          <w:p>
            <w:pPr>
              <w:spacing w:before="0" w:after="0" w:line="240" w:lineRule="auto"/>
              <w:jc w:val="left"/>
            </w:pPr>
            <w:r/>
            <w:r>
              <w:rPr>
                <w:rFonts w:ascii="Calibri" w:hAnsi="Calibri" w:eastAsia="Microsoft YaHei"/>
                <w:b w:val="0"/>
                <w:color w:val="000000"/>
                <w:sz w:val="13"/>
              </w:rPr>
              <w:t>0.93</w:t>
            </w:r>
          </w:p>
        </w:tc>
        <w:tc>
          <w:tcPr>
            <w:tcW w:type="dxa" w:w="1584"/>
            <w:vAlign w:val="center"/>
            <w:tcMar>
              <w:top w:w="80" w:type="dxa"/>
              <w:start w:w="120" w:type="dxa"/>
              <w:bottom w:w="80" w:type="dxa"/>
              <w:end w:w="120" w:type="dxa"/>
            </w:tcMar>
          </w:tcPr>
          <w:p>
            <w:pPr>
              <w:spacing w:before="0" w:after="0" w:line="240" w:lineRule="auto"/>
              <w:jc w:val="center"/>
            </w:pPr>
            <w:r/>
            <w:r>
              <w:rPr>
                <w:rFonts w:ascii="Calibri" w:hAnsi="Calibri" w:eastAsia="Microsoft YaHei"/>
                <w:b w:val="0"/>
                <w:color w:val="000000"/>
                <w:sz w:val="13"/>
              </w:rPr>
              <w:t>722</w:t>
            </w:r>
          </w:p>
        </w:tc>
      </w:tr>
      <w:tr>
        <w:tc>
          <w:tcPr>
            <w:tcW w:type="dxa" w:w="3672"/>
            <w:vAlign w:val="center"/>
            <w:shd w:fill="F8FAFC"/>
            <w:tcMar>
              <w:top w:w="80" w:type="dxa"/>
              <w:start w:w="120" w:type="dxa"/>
              <w:bottom w:w="80" w:type="dxa"/>
              <w:end w:w="120" w:type="dxa"/>
            </w:tcMar>
          </w:tcPr>
          <w:p>
            <w:pPr>
              <w:spacing w:before="0" w:after="0" w:line="240" w:lineRule="auto"/>
              <w:jc w:val="left"/>
            </w:pPr>
            <w:r/>
            <w:r>
              <w:rPr>
                <w:rFonts w:ascii="Calibri" w:hAnsi="Calibri" w:eastAsia="Microsoft YaHei"/>
                <w:b w:val="0"/>
                <w:color w:val="000000"/>
                <w:sz w:val="13"/>
              </w:rPr>
              <w:t>turn on water pump</w:t>
            </w:r>
          </w:p>
        </w:tc>
        <w:tc>
          <w:tcPr>
            <w:tcW w:type="dxa" w:w="576"/>
            <w:vAlign w:val="center"/>
            <w:shd w:fill="F8FAFC"/>
            <w:tcMar>
              <w:top w:w="80" w:type="dxa"/>
              <w:start w:w="120" w:type="dxa"/>
              <w:bottom w:w="80" w:type="dxa"/>
              <w:end w:w="120" w:type="dxa"/>
            </w:tcMar>
          </w:tcPr>
          <w:p>
            <w:pPr>
              <w:spacing w:before="0" w:after="0" w:line="240" w:lineRule="auto"/>
              <w:jc w:val="center"/>
            </w:pPr>
            <w:r/>
            <w:r>
              <w:rPr>
                <w:rFonts w:ascii="Calibri" w:hAnsi="Calibri" w:eastAsia="Microsoft YaHei"/>
                <w:b w:val="0"/>
                <w:color w:val="000000"/>
                <w:sz w:val="13"/>
              </w:rPr>
              <w:t>22</w:t>
            </w:r>
          </w:p>
        </w:tc>
        <w:tc>
          <w:tcPr>
            <w:tcW w:type="dxa" w:w="792"/>
            <w:vAlign w:val="center"/>
            <w:shd w:fill="F8FAFC"/>
            <w:tcMar>
              <w:top w:w="80" w:type="dxa"/>
              <w:start w:w="120" w:type="dxa"/>
              <w:bottom w:w="80" w:type="dxa"/>
              <w:end w:w="120" w:type="dxa"/>
            </w:tcMar>
          </w:tcPr>
          <w:p>
            <w:pPr>
              <w:spacing w:before="0" w:after="0" w:line="240" w:lineRule="auto"/>
              <w:jc w:val="left"/>
            </w:pPr>
            <w:r/>
            <w:r>
              <w:rPr>
                <w:rFonts w:ascii="Calibri" w:hAnsi="Calibri" w:eastAsia="Microsoft YaHei"/>
                <w:b w:val="0"/>
                <w:color w:val="000000"/>
                <w:sz w:val="13"/>
              </w:rPr>
              <w:t>1.16%</w:t>
            </w:r>
          </w:p>
        </w:tc>
        <w:tc>
          <w:tcPr>
            <w:tcW w:type="dxa" w:w="432"/>
            <w:vAlign w:val="center"/>
            <w:shd w:fill="F8FAFC"/>
            <w:tcMar>
              <w:top w:w="80" w:type="dxa"/>
              <w:start w:w="120" w:type="dxa"/>
              <w:bottom w:w="80" w:type="dxa"/>
              <w:end w:w="120" w:type="dxa"/>
            </w:tcMar>
          </w:tcPr>
          <w:p>
            <w:pPr>
              <w:spacing w:before="0" w:after="0" w:line="240" w:lineRule="auto"/>
              <w:jc w:val="center"/>
            </w:pPr>
            <w:r/>
            <w:r>
              <w:rPr>
                <w:rFonts w:ascii="Calibri" w:hAnsi="Calibri" w:eastAsia="Microsoft YaHei"/>
                <w:b w:val="0"/>
                <w:color w:val="000000"/>
                <w:sz w:val="13"/>
              </w:rPr>
              <w:t>6</w:t>
            </w:r>
          </w:p>
        </w:tc>
        <w:tc>
          <w:tcPr>
            <w:tcW w:type="dxa" w:w="432"/>
            <w:vAlign w:val="center"/>
            <w:shd w:fill="F8FAFC"/>
            <w:tcMar>
              <w:top w:w="80" w:type="dxa"/>
              <w:start w:w="120" w:type="dxa"/>
              <w:bottom w:w="80" w:type="dxa"/>
              <w:end w:w="120" w:type="dxa"/>
            </w:tcMar>
          </w:tcPr>
          <w:p>
            <w:pPr>
              <w:spacing w:before="0" w:after="0" w:line="240" w:lineRule="auto"/>
              <w:jc w:val="center"/>
            </w:pPr>
            <w:r/>
            <w:r>
              <w:rPr>
                <w:rFonts w:ascii="Calibri" w:hAnsi="Calibri" w:eastAsia="Microsoft YaHei"/>
                <w:b w:val="0"/>
                <w:color w:val="000000"/>
                <w:sz w:val="13"/>
              </w:rPr>
              <w:t>6</w:t>
            </w:r>
          </w:p>
        </w:tc>
        <w:tc>
          <w:tcPr>
            <w:tcW w:type="dxa" w:w="432"/>
            <w:vAlign w:val="center"/>
            <w:shd w:fill="F8FAFC"/>
            <w:tcMar>
              <w:top w:w="80" w:type="dxa"/>
              <w:start w:w="120" w:type="dxa"/>
              <w:bottom w:w="80" w:type="dxa"/>
              <w:end w:w="120" w:type="dxa"/>
            </w:tcMar>
          </w:tcPr>
          <w:p>
            <w:pPr>
              <w:spacing w:before="0" w:after="0" w:line="240" w:lineRule="auto"/>
              <w:jc w:val="center"/>
            </w:pPr>
            <w:r/>
            <w:r>
              <w:rPr>
                <w:rFonts w:ascii="Calibri" w:hAnsi="Calibri" w:eastAsia="Microsoft YaHei"/>
                <w:b w:val="0"/>
                <w:color w:val="000000"/>
                <w:sz w:val="13"/>
              </w:rPr>
              <w:t>5</w:t>
            </w:r>
          </w:p>
        </w:tc>
        <w:tc>
          <w:tcPr>
            <w:tcW w:type="dxa" w:w="432"/>
            <w:vAlign w:val="center"/>
            <w:shd w:fill="F8FAFC"/>
            <w:tcMar>
              <w:top w:w="80" w:type="dxa"/>
              <w:start w:w="120" w:type="dxa"/>
              <w:bottom w:w="80" w:type="dxa"/>
              <w:end w:w="120" w:type="dxa"/>
            </w:tcMar>
          </w:tcPr>
          <w:p>
            <w:pPr>
              <w:spacing w:before="0" w:after="0" w:line="240" w:lineRule="auto"/>
              <w:jc w:val="center"/>
            </w:pPr>
            <w:r/>
            <w:r>
              <w:rPr>
                <w:rFonts w:ascii="Calibri" w:hAnsi="Calibri" w:eastAsia="Microsoft YaHei"/>
                <w:b w:val="0"/>
                <w:color w:val="000000"/>
                <w:sz w:val="13"/>
              </w:rPr>
              <w:t>5</w:t>
            </w:r>
          </w:p>
        </w:tc>
        <w:tc>
          <w:tcPr>
            <w:tcW w:type="dxa" w:w="1008"/>
            <w:vAlign w:val="center"/>
            <w:shd w:fill="F8FAFC"/>
            <w:tcMar>
              <w:top w:w="80" w:type="dxa"/>
              <w:start w:w="120" w:type="dxa"/>
              <w:bottom w:w="80" w:type="dxa"/>
              <w:end w:w="120" w:type="dxa"/>
            </w:tcMar>
          </w:tcPr>
          <w:p>
            <w:pPr>
              <w:spacing w:before="0" w:after="0" w:line="240" w:lineRule="auto"/>
              <w:jc w:val="left"/>
            </w:pPr>
            <w:r/>
            <w:r>
              <w:rPr>
                <w:rFonts w:ascii="Calibri" w:hAnsi="Calibri" w:eastAsia="Microsoft YaHei"/>
                <w:b w:val="0"/>
                <w:color w:val="000000"/>
                <w:sz w:val="13"/>
              </w:rPr>
              <w:t>0.77</w:t>
            </w:r>
          </w:p>
        </w:tc>
        <w:tc>
          <w:tcPr>
            <w:tcW w:type="dxa" w:w="1584"/>
            <w:vAlign w:val="center"/>
            <w:shd w:fill="F8FAFC"/>
            <w:tcMar>
              <w:top w:w="80" w:type="dxa"/>
              <w:start w:w="120" w:type="dxa"/>
              <w:bottom w:w="80" w:type="dxa"/>
              <w:end w:w="120" w:type="dxa"/>
            </w:tcMar>
          </w:tcPr>
          <w:p>
            <w:pPr>
              <w:spacing w:before="0" w:after="0" w:line="240" w:lineRule="auto"/>
              <w:jc w:val="center"/>
            </w:pPr>
            <w:r/>
            <w:r>
              <w:rPr>
                <w:rFonts w:ascii="Calibri" w:hAnsi="Calibri" w:eastAsia="Microsoft YaHei"/>
                <w:b w:val="0"/>
                <w:color w:val="000000"/>
                <w:sz w:val="13"/>
              </w:rPr>
              <w:t>541</w:t>
            </w:r>
          </w:p>
        </w:tc>
      </w:tr>
      <w:tr>
        <w:tc>
          <w:tcPr>
            <w:tcW w:type="dxa" w:w="3672"/>
            <w:vAlign w:val="center"/>
            <w:tcMar>
              <w:top w:w="80" w:type="dxa"/>
              <w:start w:w="120" w:type="dxa"/>
              <w:bottom w:w="80" w:type="dxa"/>
              <w:end w:w="120" w:type="dxa"/>
            </w:tcMar>
          </w:tcPr>
          <w:p>
            <w:pPr>
              <w:spacing w:before="0" w:after="0" w:line="240" w:lineRule="auto"/>
              <w:jc w:val="left"/>
            </w:pPr>
            <w:r/>
            <w:r>
              <w:rPr>
                <w:rFonts w:ascii="Calibri" w:hAnsi="Calibri" w:eastAsia="Microsoft YaHei"/>
                <w:b w:val="0"/>
                <w:color w:val="000000"/>
                <w:sz w:val="13"/>
              </w:rPr>
              <w:t>unlock crimper</w:t>
            </w:r>
          </w:p>
        </w:tc>
        <w:tc>
          <w:tcPr>
            <w:tcW w:type="dxa" w:w="576"/>
            <w:vAlign w:val="center"/>
            <w:tcMar>
              <w:top w:w="80" w:type="dxa"/>
              <w:start w:w="120" w:type="dxa"/>
              <w:bottom w:w="80" w:type="dxa"/>
              <w:end w:w="120" w:type="dxa"/>
            </w:tcMar>
          </w:tcPr>
          <w:p>
            <w:pPr>
              <w:spacing w:before="0" w:after="0" w:line="240" w:lineRule="auto"/>
              <w:jc w:val="center"/>
            </w:pPr>
            <w:r/>
            <w:r>
              <w:rPr>
                <w:rFonts w:ascii="Calibri" w:hAnsi="Calibri" w:eastAsia="Microsoft YaHei"/>
                <w:b w:val="0"/>
                <w:color w:val="000000"/>
                <w:sz w:val="13"/>
              </w:rPr>
              <w:t>22</w:t>
            </w:r>
          </w:p>
        </w:tc>
        <w:tc>
          <w:tcPr>
            <w:tcW w:type="dxa" w:w="792"/>
            <w:vAlign w:val="center"/>
            <w:tcMar>
              <w:top w:w="80" w:type="dxa"/>
              <w:start w:w="120" w:type="dxa"/>
              <w:bottom w:w="80" w:type="dxa"/>
              <w:end w:w="120" w:type="dxa"/>
            </w:tcMar>
          </w:tcPr>
          <w:p>
            <w:pPr>
              <w:spacing w:before="0" w:after="0" w:line="240" w:lineRule="auto"/>
              <w:jc w:val="left"/>
            </w:pPr>
            <w:r/>
            <w:r>
              <w:rPr>
                <w:rFonts w:ascii="Calibri" w:hAnsi="Calibri" w:eastAsia="Microsoft YaHei"/>
                <w:b w:val="0"/>
                <w:color w:val="000000"/>
                <w:sz w:val="13"/>
              </w:rPr>
              <w:t>1.16%</w:t>
            </w:r>
          </w:p>
        </w:tc>
        <w:tc>
          <w:tcPr>
            <w:tcW w:type="dxa" w:w="432"/>
            <w:vAlign w:val="center"/>
            <w:tcMar>
              <w:top w:w="80" w:type="dxa"/>
              <w:start w:w="120" w:type="dxa"/>
              <w:bottom w:w="80" w:type="dxa"/>
              <w:end w:w="120" w:type="dxa"/>
            </w:tcMar>
          </w:tcPr>
          <w:p>
            <w:pPr>
              <w:spacing w:before="0" w:after="0" w:line="240" w:lineRule="auto"/>
              <w:jc w:val="center"/>
            </w:pPr>
            <w:r/>
            <w:r>
              <w:rPr>
                <w:rFonts w:ascii="Calibri" w:hAnsi="Calibri" w:eastAsia="Microsoft YaHei"/>
                <w:b w:val="0"/>
                <w:color w:val="000000"/>
                <w:sz w:val="13"/>
              </w:rPr>
              <w:t>6</w:t>
            </w:r>
          </w:p>
        </w:tc>
        <w:tc>
          <w:tcPr>
            <w:tcW w:type="dxa" w:w="432"/>
            <w:vAlign w:val="center"/>
            <w:tcMar>
              <w:top w:w="80" w:type="dxa"/>
              <w:start w:w="120" w:type="dxa"/>
              <w:bottom w:w="80" w:type="dxa"/>
              <w:end w:w="120" w:type="dxa"/>
            </w:tcMar>
          </w:tcPr>
          <w:p>
            <w:pPr>
              <w:spacing w:before="0" w:after="0" w:line="240" w:lineRule="auto"/>
              <w:jc w:val="center"/>
            </w:pPr>
            <w:r/>
            <w:r>
              <w:rPr>
                <w:rFonts w:ascii="Calibri" w:hAnsi="Calibri" w:eastAsia="Microsoft YaHei"/>
                <w:b w:val="0"/>
                <w:color w:val="000000"/>
                <w:sz w:val="13"/>
              </w:rPr>
              <w:t>6</w:t>
            </w:r>
          </w:p>
        </w:tc>
        <w:tc>
          <w:tcPr>
            <w:tcW w:type="dxa" w:w="432"/>
            <w:vAlign w:val="center"/>
            <w:tcMar>
              <w:top w:w="80" w:type="dxa"/>
              <w:start w:w="120" w:type="dxa"/>
              <w:bottom w:w="80" w:type="dxa"/>
              <w:end w:w="120" w:type="dxa"/>
            </w:tcMar>
          </w:tcPr>
          <w:p>
            <w:pPr>
              <w:spacing w:before="0" w:after="0" w:line="240" w:lineRule="auto"/>
              <w:jc w:val="center"/>
            </w:pPr>
            <w:r/>
            <w:r>
              <w:rPr>
                <w:rFonts w:ascii="Calibri" w:hAnsi="Calibri" w:eastAsia="Microsoft YaHei"/>
                <w:b w:val="0"/>
                <w:color w:val="000000"/>
                <w:sz w:val="13"/>
              </w:rPr>
              <w:t>5</w:t>
            </w:r>
          </w:p>
        </w:tc>
        <w:tc>
          <w:tcPr>
            <w:tcW w:type="dxa" w:w="432"/>
            <w:vAlign w:val="center"/>
            <w:tcMar>
              <w:top w:w="80" w:type="dxa"/>
              <w:start w:w="120" w:type="dxa"/>
              <w:bottom w:w="80" w:type="dxa"/>
              <w:end w:w="120" w:type="dxa"/>
            </w:tcMar>
          </w:tcPr>
          <w:p>
            <w:pPr>
              <w:spacing w:before="0" w:after="0" w:line="240" w:lineRule="auto"/>
              <w:jc w:val="center"/>
            </w:pPr>
            <w:r/>
            <w:r>
              <w:rPr>
                <w:rFonts w:ascii="Calibri" w:hAnsi="Calibri" w:eastAsia="Microsoft YaHei"/>
                <w:b w:val="0"/>
                <w:color w:val="000000"/>
                <w:sz w:val="13"/>
              </w:rPr>
              <w:t>5</w:t>
            </w:r>
          </w:p>
        </w:tc>
        <w:tc>
          <w:tcPr>
            <w:tcW w:type="dxa" w:w="1008"/>
            <w:vAlign w:val="center"/>
            <w:tcMar>
              <w:top w:w="80" w:type="dxa"/>
              <w:start w:w="120" w:type="dxa"/>
              <w:bottom w:w="80" w:type="dxa"/>
              <w:end w:w="120" w:type="dxa"/>
            </w:tcMar>
          </w:tcPr>
          <w:p>
            <w:pPr>
              <w:spacing w:before="0" w:after="0" w:line="240" w:lineRule="auto"/>
              <w:jc w:val="left"/>
            </w:pPr>
            <w:r/>
            <w:r>
              <w:rPr>
                <w:rFonts w:ascii="Calibri" w:hAnsi="Calibri" w:eastAsia="Microsoft YaHei"/>
                <w:b w:val="0"/>
                <w:color w:val="000000"/>
                <w:sz w:val="13"/>
              </w:rPr>
              <w:t>2.13</w:t>
            </w:r>
          </w:p>
        </w:tc>
        <w:tc>
          <w:tcPr>
            <w:tcW w:type="dxa" w:w="1584"/>
            <w:vAlign w:val="center"/>
            <w:tcMar>
              <w:top w:w="80" w:type="dxa"/>
              <w:start w:w="120" w:type="dxa"/>
              <w:bottom w:w="80" w:type="dxa"/>
              <w:end w:w="120" w:type="dxa"/>
            </w:tcMar>
          </w:tcPr>
          <w:p>
            <w:pPr>
              <w:spacing w:before="0" w:after="0" w:line="240" w:lineRule="auto"/>
              <w:jc w:val="center"/>
            </w:pPr>
            <w:r/>
            <w:r>
              <w:rPr>
                <w:rFonts w:ascii="Calibri" w:hAnsi="Calibri" w:eastAsia="Microsoft YaHei"/>
                <w:b w:val="0"/>
                <w:color w:val="000000"/>
                <w:sz w:val="13"/>
              </w:rPr>
              <w:t>1570</w:t>
            </w:r>
          </w:p>
        </w:tc>
      </w:tr>
    </w:tbl>
    <w:p>
      <w:pPr>
        <w:spacing w:after="40"/>
      </w:pPr>
    </w:p>
    <w:p>
      <w:r>
        <w:br w:type="page"/>
      </w:r>
    </w:p>
    <w:p>
      <w:pPr>
        <w:pStyle w:val="Heading1"/>
      </w:pPr>
      <w:r>
        <w:t>附录 B. 35 个流程节点统计</w:t>
      </w:r>
    </w:p>
    <w:tbl>
      <w:tblPr>
        <w:tblStyle w:val="TableGrid"/>
        <w:tblW w:type="dxa" w:w="9360"/>
        <w:jc w:val="left"/>
        <w:tblLayout w:type="fixed"/>
        <w:tblLook w:firstColumn="1" w:firstRow="1" w:lastColumn="0" w:lastRow="0" w:noHBand="0" w:noVBand="1" w:val="04A0"/>
        <w:tblInd w:w="120" w:type="dxa"/>
      </w:tblPr>
      <w:tblGrid>
        <w:gridCol w:w="508"/>
        <w:gridCol w:w="3265"/>
        <w:gridCol w:w="653"/>
        <w:gridCol w:w="2902"/>
        <w:gridCol w:w="580"/>
        <w:gridCol w:w="363"/>
        <w:gridCol w:w="363"/>
        <w:gridCol w:w="363"/>
        <w:gridCol w:w="363"/>
      </w:tblGrid>
      <w:tr>
        <w:trPr>
          <w:tblHeader w:val="true"/>
        </w:trPr>
        <w:tc>
          <w:tcPr>
            <w:tcW w:type="dxa" w:w="508"/>
            <w:vAlign w:val="center"/>
            <w:shd w:fill="2E75B6"/>
            <w:tcMar>
              <w:top w:w="80" w:type="dxa"/>
              <w:start w:w="120" w:type="dxa"/>
              <w:bottom w:w="80" w:type="dxa"/>
              <w:end w:w="120" w:type="dxa"/>
            </w:tcMar>
          </w:tcPr>
          <w:p>
            <w:pPr>
              <w:spacing w:before="0" w:after="0" w:line="240" w:lineRule="auto"/>
              <w:jc w:val="center"/>
            </w:pPr>
            <w:r/>
            <w:r>
              <w:rPr>
                <w:rFonts w:ascii="Calibri" w:hAnsi="Calibri" w:eastAsia="Microsoft YaHei"/>
                <w:b/>
                <w:color w:val="FFFFFF"/>
                <w:sz w:val="13"/>
              </w:rPr>
              <w:t>Idx</w:t>
            </w:r>
          </w:p>
        </w:tc>
        <w:tc>
          <w:tcPr>
            <w:tcW w:type="dxa" w:w="3265"/>
            <w:vAlign w:val="center"/>
            <w:shd w:fill="2E75B6"/>
            <w:tcMar>
              <w:top w:w="80" w:type="dxa"/>
              <w:start w:w="120" w:type="dxa"/>
              <w:bottom w:w="80" w:type="dxa"/>
              <w:end w:w="120" w:type="dxa"/>
            </w:tcMar>
          </w:tcPr>
          <w:p>
            <w:pPr>
              <w:spacing w:before="0" w:after="0" w:line="240" w:lineRule="auto"/>
              <w:jc w:val="center"/>
            </w:pPr>
            <w:r/>
            <w:r>
              <w:rPr>
                <w:rFonts w:ascii="Calibri" w:hAnsi="Calibri" w:eastAsia="Microsoft YaHei"/>
                <w:b/>
                <w:color w:val="FFFFFF"/>
                <w:sz w:val="13"/>
              </w:rPr>
              <w:t>Node ID</w:t>
            </w:r>
          </w:p>
        </w:tc>
        <w:tc>
          <w:tcPr>
            <w:tcW w:type="dxa" w:w="653"/>
            <w:vAlign w:val="center"/>
            <w:shd w:fill="2E75B6"/>
            <w:tcMar>
              <w:top w:w="80" w:type="dxa"/>
              <w:start w:w="120" w:type="dxa"/>
              <w:bottom w:w="80" w:type="dxa"/>
              <w:end w:w="120" w:type="dxa"/>
            </w:tcMar>
          </w:tcPr>
          <w:p>
            <w:pPr>
              <w:spacing w:before="0" w:after="0" w:line="240" w:lineRule="auto"/>
              <w:jc w:val="center"/>
            </w:pPr>
            <w:r/>
            <w:r>
              <w:rPr>
                <w:rFonts w:ascii="Calibri" w:hAnsi="Calibri" w:eastAsia="Microsoft YaHei"/>
                <w:b/>
                <w:color w:val="FFFFFF"/>
                <w:sz w:val="13"/>
              </w:rPr>
              <w:t>Stage</w:t>
            </w:r>
          </w:p>
        </w:tc>
        <w:tc>
          <w:tcPr>
            <w:tcW w:type="dxa" w:w="2902"/>
            <w:vAlign w:val="center"/>
            <w:shd w:fill="2E75B6"/>
            <w:tcMar>
              <w:top w:w="80" w:type="dxa"/>
              <w:start w:w="120" w:type="dxa"/>
              <w:bottom w:w="80" w:type="dxa"/>
              <w:end w:w="120" w:type="dxa"/>
            </w:tcMar>
          </w:tcPr>
          <w:p>
            <w:pPr>
              <w:spacing w:before="0" w:after="0" w:line="240" w:lineRule="auto"/>
              <w:jc w:val="center"/>
            </w:pPr>
            <w:r/>
            <w:r>
              <w:rPr>
                <w:rFonts w:ascii="Calibri" w:hAnsi="Calibri" w:eastAsia="Microsoft YaHei"/>
                <w:b/>
                <w:color w:val="FFFFFF"/>
                <w:sz w:val="13"/>
              </w:rPr>
              <w:t>Tier-3 action</w:t>
            </w:r>
          </w:p>
        </w:tc>
        <w:tc>
          <w:tcPr>
            <w:tcW w:type="dxa" w:w="580"/>
            <w:vAlign w:val="center"/>
            <w:shd w:fill="2E75B6"/>
            <w:tcMar>
              <w:top w:w="80" w:type="dxa"/>
              <w:start w:w="120" w:type="dxa"/>
              <w:bottom w:w="80" w:type="dxa"/>
              <w:end w:w="120" w:type="dxa"/>
            </w:tcMar>
          </w:tcPr>
          <w:p>
            <w:pPr>
              <w:spacing w:before="0" w:after="0" w:line="240" w:lineRule="auto"/>
              <w:jc w:val="center"/>
            </w:pPr>
            <w:r/>
            <w:r>
              <w:rPr>
                <w:rFonts w:ascii="Calibri" w:hAnsi="Calibri" w:eastAsia="Microsoft YaHei"/>
                <w:b/>
                <w:color w:val="FFFFFF"/>
                <w:sz w:val="13"/>
              </w:rPr>
              <w:t>N</w:t>
            </w:r>
          </w:p>
        </w:tc>
        <w:tc>
          <w:tcPr>
            <w:tcW w:type="dxa" w:w="363"/>
            <w:vAlign w:val="center"/>
            <w:shd w:fill="2E75B6"/>
            <w:tcMar>
              <w:top w:w="80" w:type="dxa"/>
              <w:start w:w="120" w:type="dxa"/>
              <w:bottom w:w="80" w:type="dxa"/>
              <w:end w:w="120" w:type="dxa"/>
            </w:tcMar>
          </w:tcPr>
          <w:p>
            <w:pPr>
              <w:spacing w:before="0" w:after="0" w:line="240" w:lineRule="auto"/>
              <w:jc w:val="center"/>
            </w:pPr>
            <w:r/>
            <w:r>
              <w:rPr>
                <w:rFonts w:ascii="Calibri" w:hAnsi="Calibri" w:eastAsia="Microsoft YaHei"/>
                <w:b/>
                <w:color w:val="FFFFFF"/>
                <w:sz w:val="13"/>
              </w:rPr>
              <w:t>A</w:t>
            </w:r>
          </w:p>
        </w:tc>
        <w:tc>
          <w:tcPr>
            <w:tcW w:type="dxa" w:w="363"/>
            <w:vAlign w:val="center"/>
            <w:shd w:fill="2E75B6"/>
            <w:tcMar>
              <w:top w:w="80" w:type="dxa"/>
              <w:start w:w="120" w:type="dxa"/>
              <w:bottom w:w="80" w:type="dxa"/>
              <w:end w:w="120" w:type="dxa"/>
            </w:tcMar>
          </w:tcPr>
          <w:p>
            <w:pPr>
              <w:spacing w:before="0" w:after="0" w:line="240" w:lineRule="auto"/>
              <w:jc w:val="center"/>
            </w:pPr>
            <w:r/>
            <w:r>
              <w:rPr>
                <w:rFonts w:ascii="Calibri" w:hAnsi="Calibri" w:eastAsia="Microsoft YaHei"/>
                <w:b/>
                <w:color w:val="FFFFFF"/>
                <w:sz w:val="13"/>
              </w:rPr>
              <w:t>D</w:t>
            </w:r>
          </w:p>
        </w:tc>
        <w:tc>
          <w:tcPr>
            <w:tcW w:type="dxa" w:w="363"/>
            <w:vAlign w:val="center"/>
            <w:shd w:fill="2E75B6"/>
            <w:tcMar>
              <w:top w:w="80" w:type="dxa"/>
              <w:start w:w="120" w:type="dxa"/>
              <w:bottom w:w="80" w:type="dxa"/>
              <w:end w:w="120" w:type="dxa"/>
            </w:tcMar>
          </w:tcPr>
          <w:p>
            <w:pPr>
              <w:spacing w:before="0" w:after="0" w:line="240" w:lineRule="auto"/>
              <w:jc w:val="center"/>
            </w:pPr>
            <w:r/>
            <w:r>
              <w:rPr>
                <w:rFonts w:ascii="Calibri" w:hAnsi="Calibri" w:eastAsia="Microsoft YaHei"/>
                <w:b/>
                <w:color w:val="FFFFFF"/>
                <w:sz w:val="13"/>
              </w:rPr>
              <w:t>J</w:t>
            </w:r>
          </w:p>
        </w:tc>
        <w:tc>
          <w:tcPr>
            <w:tcW w:type="dxa" w:w="363"/>
            <w:vAlign w:val="center"/>
            <w:shd w:fill="2E75B6"/>
            <w:tcMar>
              <w:top w:w="80" w:type="dxa"/>
              <w:start w:w="120" w:type="dxa"/>
              <w:bottom w:w="80" w:type="dxa"/>
              <w:end w:w="120" w:type="dxa"/>
            </w:tcMar>
          </w:tcPr>
          <w:p>
            <w:pPr>
              <w:spacing w:before="0" w:after="0" w:line="240" w:lineRule="auto"/>
              <w:jc w:val="center"/>
            </w:pPr>
            <w:r/>
            <w:r>
              <w:rPr>
                <w:rFonts w:ascii="Calibri" w:hAnsi="Calibri" w:eastAsia="Microsoft YaHei"/>
                <w:b/>
                <w:color w:val="FFFFFF"/>
                <w:sz w:val="13"/>
              </w:rPr>
              <w:t>M</w:t>
            </w:r>
          </w:p>
        </w:tc>
      </w:tr>
      <w:tr>
        <w:tc>
          <w:tcPr>
            <w:tcW w:type="dxa" w:w="508"/>
            <w:vAlign w:val="center"/>
            <w:tcMar>
              <w:top w:w="80" w:type="dxa"/>
              <w:start w:w="120" w:type="dxa"/>
              <w:bottom w:w="80" w:type="dxa"/>
              <w:end w:w="120" w:type="dxa"/>
            </w:tcMar>
          </w:tcPr>
          <w:p>
            <w:pPr>
              <w:spacing w:before="0" w:after="0" w:line="240" w:lineRule="auto"/>
              <w:jc w:val="center"/>
            </w:pPr>
            <w:r/>
            <w:r>
              <w:rPr>
                <w:rFonts w:ascii="Calibri" w:hAnsi="Calibri" w:eastAsia="Microsoft YaHei"/>
                <w:b w:val="0"/>
                <w:color w:val="000000"/>
                <w:sz w:val="13"/>
              </w:rPr>
              <w:t>1</w:t>
            </w:r>
          </w:p>
        </w:tc>
        <w:tc>
          <w:tcPr>
            <w:tcW w:type="dxa" w:w="3265"/>
            <w:vAlign w:val="center"/>
            <w:tcMar>
              <w:top w:w="80" w:type="dxa"/>
              <w:start w:w="120" w:type="dxa"/>
              <w:bottom w:w="80" w:type="dxa"/>
              <w:end w:w="120" w:type="dxa"/>
            </w:tcMar>
          </w:tcPr>
          <w:p>
            <w:pPr>
              <w:spacing w:before="0" w:after="0" w:line="240" w:lineRule="auto"/>
              <w:jc w:val="left"/>
            </w:pPr>
            <w:r/>
            <w:r>
              <w:rPr>
                <w:rFonts w:ascii="Calibri" w:hAnsi="Calibri" w:eastAsia="Microsoft YaHei"/>
                <w:b w:val="0"/>
                <w:color w:val="000000"/>
                <w:sz w:val="13"/>
              </w:rPr>
              <w:t>node_1_unlock_crimper</w:t>
            </w:r>
          </w:p>
        </w:tc>
        <w:tc>
          <w:tcPr>
            <w:tcW w:type="dxa" w:w="653"/>
            <w:vAlign w:val="center"/>
            <w:tcMar>
              <w:top w:w="80" w:type="dxa"/>
              <w:start w:w="120" w:type="dxa"/>
              <w:bottom w:w="80" w:type="dxa"/>
              <w:end w:w="120" w:type="dxa"/>
            </w:tcMar>
          </w:tcPr>
          <w:p>
            <w:pPr>
              <w:spacing w:before="0" w:after="0" w:line="240" w:lineRule="auto"/>
              <w:jc w:val="center"/>
            </w:pPr>
            <w:r/>
            <w:r>
              <w:rPr>
                <w:rFonts w:ascii="Calibri" w:hAnsi="Calibri" w:eastAsia="Microsoft YaHei"/>
                <w:b w:val="0"/>
                <w:color w:val="000000"/>
                <w:sz w:val="13"/>
              </w:rPr>
              <w:t>1</w:t>
            </w:r>
          </w:p>
        </w:tc>
        <w:tc>
          <w:tcPr>
            <w:tcW w:type="dxa" w:w="2902"/>
            <w:vAlign w:val="center"/>
            <w:tcMar>
              <w:top w:w="80" w:type="dxa"/>
              <w:start w:w="120" w:type="dxa"/>
              <w:bottom w:w="80" w:type="dxa"/>
              <w:end w:w="120" w:type="dxa"/>
            </w:tcMar>
          </w:tcPr>
          <w:p>
            <w:pPr>
              <w:spacing w:before="0" w:after="0" w:line="240" w:lineRule="auto"/>
              <w:jc w:val="left"/>
            </w:pPr>
            <w:r/>
            <w:r>
              <w:rPr>
                <w:rFonts w:ascii="Calibri" w:hAnsi="Calibri" w:eastAsia="Microsoft YaHei"/>
                <w:b w:val="0"/>
                <w:color w:val="000000"/>
                <w:sz w:val="13"/>
              </w:rPr>
              <w:t>unlock crimper</w:t>
            </w:r>
          </w:p>
        </w:tc>
        <w:tc>
          <w:tcPr>
            <w:tcW w:type="dxa" w:w="580"/>
            <w:vAlign w:val="center"/>
            <w:tcMar>
              <w:top w:w="80" w:type="dxa"/>
              <w:start w:w="120" w:type="dxa"/>
              <w:bottom w:w="80" w:type="dxa"/>
              <w:end w:w="120" w:type="dxa"/>
            </w:tcMar>
          </w:tcPr>
          <w:p>
            <w:pPr>
              <w:spacing w:before="0" w:after="0" w:line="240" w:lineRule="auto"/>
              <w:jc w:val="center"/>
            </w:pPr>
            <w:r/>
            <w:r>
              <w:rPr>
                <w:rFonts w:ascii="Calibri" w:hAnsi="Calibri" w:eastAsia="Microsoft YaHei"/>
                <w:b w:val="0"/>
                <w:color w:val="000000"/>
                <w:sz w:val="13"/>
              </w:rPr>
              <w:t>22</w:t>
            </w:r>
          </w:p>
        </w:tc>
        <w:tc>
          <w:tcPr>
            <w:tcW w:type="dxa" w:w="363"/>
            <w:vAlign w:val="center"/>
            <w:tcMar>
              <w:top w:w="80" w:type="dxa"/>
              <w:start w:w="120" w:type="dxa"/>
              <w:bottom w:w="80" w:type="dxa"/>
              <w:end w:w="120" w:type="dxa"/>
            </w:tcMar>
          </w:tcPr>
          <w:p>
            <w:pPr>
              <w:spacing w:before="0" w:after="0" w:line="240" w:lineRule="auto"/>
              <w:jc w:val="center"/>
            </w:pPr>
            <w:r/>
            <w:r>
              <w:rPr>
                <w:rFonts w:ascii="Calibri" w:hAnsi="Calibri" w:eastAsia="Microsoft YaHei"/>
                <w:b w:val="0"/>
                <w:color w:val="000000"/>
                <w:sz w:val="13"/>
              </w:rPr>
              <w:t>6</w:t>
            </w:r>
          </w:p>
        </w:tc>
        <w:tc>
          <w:tcPr>
            <w:tcW w:type="dxa" w:w="363"/>
            <w:vAlign w:val="center"/>
            <w:tcMar>
              <w:top w:w="80" w:type="dxa"/>
              <w:start w:w="120" w:type="dxa"/>
              <w:bottom w:w="80" w:type="dxa"/>
              <w:end w:w="120" w:type="dxa"/>
            </w:tcMar>
          </w:tcPr>
          <w:p>
            <w:pPr>
              <w:spacing w:before="0" w:after="0" w:line="240" w:lineRule="auto"/>
              <w:jc w:val="center"/>
            </w:pPr>
            <w:r/>
            <w:r>
              <w:rPr>
                <w:rFonts w:ascii="Calibri" w:hAnsi="Calibri" w:eastAsia="Microsoft YaHei"/>
                <w:b w:val="0"/>
                <w:color w:val="000000"/>
                <w:sz w:val="13"/>
              </w:rPr>
              <w:t>6</w:t>
            </w:r>
          </w:p>
        </w:tc>
        <w:tc>
          <w:tcPr>
            <w:tcW w:type="dxa" w:w="363"/>
            <w:vAlign w:val="center"/>
            <w:tcMar>
              <w:top w:w="80" w:type="dxa"/>
              <w:start w:w="120" w:type="dxa"/>
              <w:bottom w:w="80" w:type="dxa"/>
              <w:end w:w="120" w:type="dxa"/>
            </w:tcMar>
          </w:tcPr>
          <w:p>
            <w:pPr>
              <w:spacing w:before="0" w:after="0" w:line="240" w:lineRule="auto"/>
              <w:jc w:val="center"/>
            </w:pPr>
            <w:r/>
            <w:r>
              <w:rPr>
                <w:rFonts w:ascii="Calibri" w:hAnsi="Calibri" w:eastAsia="Microsoft YaHei"/>
                <w:b w:val="0"/>
                <w:color w:val="000000"/>
                <w:sz w:val="13"/>
              </w:rPr>
              <w:t>5</w:t>
            </w:r>
          </w:p>
        </w:tc>
        <w:tc>
          <w:tcPr>
            <w:tcW w:type="dxa" w:w="363"/>
            <w:vAlign w:val="center"/>
            <w:tcMar>
              <w:top w:w="80" w:type="dxa"/>
              <w:start w:w="120" w:type="dxa"/>
              <w:bottom w:w="80" w:type="dxa"/>
              <w:end w:w="120" w:type="dxa"/>
            </w:tcMar>
          </w:tcPr>
          <w:p>
            <w:pPr>
              <w:spacing w:before="0" w:after="0" w:line="240" w:lineRule="auto"/>
              <w:jc w:val="center"/>
            </w:pPr>
            <w:r/>
            <w:r>
              <w:rPr>
                <w:rFonts w:ascii="Calibri" w:hAnsi="Calibri" w:eastAsia="Microsoft YaHei"/>
                <w:b w:val="0"/>
                <w:color w:val="000000"/>
                <w:sz w:val="13"/>
              </w:rPr>
              <w:t>5</w:t>
            </w:r>
          </w:p>
        </w:tc>
      </w:tr>
      <w:tr>
        <w:tc>
          <w:tcPr>
            <w:tcW w:type="dxa" w:w="508"/>
            <w:vAlign w:val="center"/>
            <w:shd w:fill="F8FAFC"/>
            <w:tcMar>
              <w:top w:w="80" w:type="dxa"/>
              <w:start w:w="120" w:type="dxa"/>
              <w:bottom w:w="80" w:type="dxa"/>
              <w:end w:w="120" w:type="dxa"/>
            </w:tcMar>
          </w:tcPr>
          <w:p>
            <w:pPr>
              <w:spacing w:before="0" w:after="0" w:line="240" w:lineRule="auto"/>
              <w:jc w:val="center"/>
            </w:pPr>
            <w:r/>
            <w:r>
              <w:rPr>
                <w:rFonts w:ascii="Calibri" w:hAnsi="Calibri" w:eastAsia="Microsoft YaHei"/>
                <w:b w:val="0"/>
                <w:color w:val="000000"/>
                <w:sz w:val="13"/>
              </w:rPr>
              <w:t>2</w:t>
            </w:r>
          </w:p>
        </w:tc>
        <w:tc>
          <w:tcPr>
            <w:tcW w:type="dxa" w:w="3265"/>
            <w:vAlign w:val="center"/>
            <w:shd w:fill="F8FAFC"/>
            <w:tcMar>
              <w:top w:w="80" w:type="dxa"/>
              <w:start w:w="120" w:type="dxa"/>
              <w:bottom w:w="80" w:type="dxa"/>
              <w:end w:w="120" w:type="dxa"/>
            </w:tcMar>
          </w:tcPr>
          <w:p>
            <w:pPr>
              <w:spacing w:before="0" w:after="0" w:line="240" w:lineRule="auto"/>
              <w:jc w:val="left"/>
            </w:pPr>
            <w:r/>
            <w:r>
              <w:rPr>
                <w:rFonts w:ascii="Calibri" w:hAnsi="Calibri" w:eastAsia="Microsoft YaHei"/>
                <w:b w:val="0"/>
                <w:color w:val="000000"/>
                <w:sz w:val="13"/>
              </w:rPr>
              <w:t>node_2_put_lock_on_table</w:t>
            </w:r>
          </w:p>
        </w:tc>
        <w:tc>
          <w:tcPr>
            <w:tcW w:type="dxa" w:w="653"/>
            <w:vAlign w:val="center"/>
            <w:shd w:fill="F8FAFC"/>
            <w:tcMar>
              <w:top w:w="80" w:type="dxa"/>
              <w:start w:w="120" w:type="dxa"/>
              <w:bottom w:w="80" w:type="dxa"/>
              <w:end w:w="120" w:type="dxa"/>
            </w:tcMar>
          </w:tcPr>
          <w:p>
            <w:pPr>
              <w:spacing w:before="0" w:after="0" w:line="240" w:lineRule="auto"/>
              <w:jc w:val="center"/>
            </w:pPr>
            <w:r/>
            <w:r>
              <w:rPr>
                <w:rFonts w:ascii="Calibri" w:hAnsi="Calibri" w:eastAsia="Microsoft YaHei"/>
                <w:b w:val="0"/>
                <w:color w:val="000000"/>
                <w:sz w:val="13"/>
              </w:rPr>
              <w:t>1</w:t>
            </w:r>
          </w:p>
        </w:tc>
        <w:tc>
          <w:tcPr>
            <w:tcW w:type="dxa" w:w="2902"/>
            <w:vAlign w:val="center"/>
            <w:shd w:fill="F8FAFC"/>
            <w:tcMar>
              <w:top w:w="80" w:type="dxa"/>
              <w:start w:w="120" w:type="dxa"/>
              <w:bottom w:w="80" w:type="dxa"/>
              <w:end w:w="120" w:type="dxa"/>
            </w:tcMar>
          </w:tcPr>
          <w:p>
            <w:pPr>
              <w:spacing w:before="0" w:after="0" w:line="240" w:lineRule="auto"/>
              <w:jc w:val="left"/>
            </w:pPr>
            <w:r/>
            <w:r>
              <w:rPr>
                <w:rFonts w:ascii="Calibri" w:hAnsi="Calibri" w:eastAsia="Microsoft YaHei"/>
                <w:b w:val="0"/>
                <w:color w:val="000000"/>
                <w:sz w:val="13"/>
              </w:rPr>
              <w:t>put lock on table</w:t>
            </w:r>
          </w:p>
        </w:tc>
        <w:tc>
          <w:tcPr>
            <w:tcW w:type="dxa" w:w="580"/>
            <w:vAlign w:val="center"/>
            <w:shd w:fill="F8FAFC"/>
            <w:tcMar>
              <w:top w:w="80" w:type="dxa"/>
              <w:start w:w="120" w:type="dxa"/>
              <w:bottom w:w="80" w:type="dxa"/>
              <w:end w:w="120" w:type="dxa"/>
            </w:tcMar>
          </w:tcPr>
          <w:p>
            <w:pPr>
              <w:spacing w:before="0" w:after="0" w:line="240" w:lineRule="auto"/>
              <w:jc w:val="center"/>
            </w:pPr>
            <w:r/>
            <w:r>
              <w:rPr>
                <w:rFonts w:ascii="Calibri" w:hAnsi="Calibri" w:eastAsia="Microsoft YaHei"/>
                <w:b w:val="0"/>
                <w:color w:val="000000"/>
                <w:sz w:val="13"/>
              </w:rPr>
              <w:t>22</w:t>
            </w:r>
          </w:p>
        </w:tc>
        <w:tc>
          <w:tcPr>
            <w:tcW w:type="dxa" w:w="363"/>
            <w:vAlign w:val="center"/>
            <w:shd w:fill="F8FAFC"/>
            <w:tcMar>
              <w:top w:w="80" w:type="dxa"/>
              <w:start w:w="120" w:type="dxa"/>
              <w:bottom w:w="80" w:type="dxa"/>
              <w:end w:w="120" w:type="dxa"/>
            </w:tcMar>
          </w:tcPr>
          <w:p>
            <w:pPr>
              <w:spacing w:before="0" w:after="0" w:line="240" w:lineRule="auto"/>
              <w:jc w:val="center"/>
            </w:pPr>
            <w:r/>
            <w:r>
              <w:rPr>
                <w:rFonts w:ascii="Calibri" w:hAnsi="Calibri" w:eastAsia="Microsoft YaHei"/>
                <w:b w:val="0"/>
                <w:color w:val="000000"/>
                <w:sz w:val="13"/>
              </w:rPr>
              <w:t>6</w:t>
            </w:r>
          </w:p>
        </w:tc>
        <w:tc>
          <w:tcPr>
            <w:tcW w:type="dxa" w:w="363"/>
            <w:vAlign w:val="center"/>
            <w:shd w:fill="F8FAFC"/>
            <w:tcMar>
              <w:top w:w="80" w:type="dxa"/>
              <w:start w:w="120" w:type="dxa"/>
              <w:bottom w:w="80" w:type="dxa"/>
              <w:end w:w="120" w:type="dxa"/>
            </w:tcMar>
          </w:tcPr>
          <w:p>
            <w:pPr>
              <w:spacing w:before="0" w:after="0" w:line="240" w:lineRule="auto"/>
              <w:jc w:val="center"/>
            </w:pPr>
            <w:r/>
            <w:r>
              <w:rPr>
                <w:rFonts w:ascii="Calibri" w:hAnsi="Calibri" w:eastAsia="Microsoft YaHei"/>
                <w:b w:val="0"/>
                <w:color w:val="000000"/>
                <w:sz w:val="13"/>
              </w:rPr>
              <w:t>6</w:t>
            </w:r>
          </w:p>
        </w:tc>
        <w:tc>
          <w:tcPr>
            <w:tcW w:type="dxa" w:w="363"/>
            <w:vAlign w:val="center"/>
            <w:shd w:fill="F8FAFC"/>
            <w:tcMar>
              <w:top w:w="80" w:type="dxa"/>
              <w:start w:w="120" w:type="dxa"/>
              <w:bottom w:w="80" w:type="dxa"/>
              <w:end w:w="120" w:type="dxa"/>
            </w:tcMar>
          </w:tcPr>
          <w:p>
            <w:pPr>
              <w:spacing w:before="0" w:after="0" w:line="240" w:lineRule="auto"/>
              <w:jc w:val="center"/>
            </w:pPr>
            <w:r/>
            <w:r>
              <w:rPr>
                <w:rFonts w:ascii="Calibri" w:hAnsi="Calibri" w:eastAsia="Microsoft YaHei"/>
                <w:b w:val="0"/>
                <w:color w:val="000000"/>
                <w:sz w:val="13"/>
              </w:rPr>
              <w:t>5</w:t>
            </w:r>
          </w:p>
        </w:tc>
        <w:tc>
          <w:tcPr>
            <w:tcW w:type="dxa" w:w="363"/>
            <w:vAlign w:val="center"/>
            <w:shd w:fill="F8FAFC"/>
            <w:tcMar>
              <w:top w:w="80" w:type="dxa"/>
              <w:start w:w="120" w:type="dxa"/>
              <w:bottom w:w="80" w:type="dxa"/>
              <w:end w:w="120" w:type="dxa"/>
            </w:tcMar>
          </w:tcPr>
          <w:p>
            <w:pPr>
              <w:spacing w:before="0" w:after="0" w:line="240" w:lineRule="auto"/>
              <w:jc w:val="center"/>
            </w:pPr>
            <w:r/>
            <w:r>
              <w:rPr>
                <w:rFonts w:ascii="Calibri" w:hAnsi="Calibri" w:eastAsia="Microsoft YaHei"/>
                <w:b w:val="0"/>
                <w:color w:val="000000"/>
                <w:sz w:val="13"/>
              </w:rPr>
              <w:t>5</w:t>
            </w:r>
          </w:p>
        </w:tc>
      </w:tr>
      <w:tr>
        <w:tc>
          <w:tcPr>
            <w:tcW w:type="dxa" w:w="508"/>
            <w:vAlign w:val="center"/>
            <w:tcMar>
              <w:top w:w="80" w:type="dxa"/>
              <w:start w:w="120" w:type="dxa"/>
              <w:bottom w:w="80" w:type="dxa"/>
              <w:end w:w="120" w:type="dxa"/>
            </w:tcMar>
          </w:tcPr>
          <w:p>
            <w:pPr>
              <w:spacing w:before="0" w:after="0" w:line="240" w:lineRule="auto"/>
              <w:jc w:val="center"/>
            </w:pPr>
            <w:r/>
            <w:r>
              <w:rPr>
                <w:rFonts w:ascii="Calibri" w:hAnsi="Calibri" w:eastAsia="Microsoft YaHei"/>
                <w:b w:val="0"/>
                <w:color w:val="000000"/>
                <w:sz w:val="13"/>
              </w:rPr>
              <w:t>3</w:t>
            </w:r>
          </w:p>
        </w:tc>
        <w:tc>
          <w:tcPr>
            <w:tcW w:type="dxa" w:w="3265"/>
            <w:vAlign w:val="center"/>
            <w:tcMar>
              <w:top w:w="80" w:type="dxa"/>
              <w:start w:w="120" w:type="dxa"/>
              <w:bottom w:w="80" w:type="dxa"/>
              <w:end w:w="120" w:type="dxa"/>
            </w:tcMar>
          </w:tcPr>
          <w:p>
            <w:pPr>
              <w:spacing w:before="0" w:after="0" w:line="240" w:lineRule="auto"/>
              <w:jc w:val="left"/>
            </w:pPr>
            <w:r/>
            <w:r>
              <w:rPr>
                <w:rFonts w:ascii="Calibri" w:hAnsi="Calibri" w:eastAsia="Microsoft YaHei"/>
                <w:b w:val="0"/>
                <w:color w:val="000000"/>
                <w:sz w:val="13"/>
              </w:rPr>
              <w:t>node_3_turn_on_main_switch</w:t>
            </w:r>
          </w:p>
        </w:tc>
        <w:tc>
          <w:tcPr>
            <w:tcW w:type="dxa" w:w="653"/>
            <w:vAlign w:val="center"/>
            <w:tcMar>
              <w:top w:w="80" w:type="dxa"/>
              <w:start w:w="120" w:type="dxa"/>
              <w:bottom w:w="80" w:type="dxa"/>
              <w:end w:w="120" w:type="dxa"/>
            </w:tcMar>
          </w:tcPr>
          <w:p>
            <w:pPr>
              <w:spacing w:before="0" w:after="0" w:line="240" w:lineRule="auto"/>
              <w:jc w:val="center"/>
            </w:pPr>
            <w:r/>
            <w:r>
              <w:rPr>
                <w:rFonts w:ascii="Calibri" w:hAnsi="Calibri" w:eastAsia="Microsoft YaHei"/>
                <w:b w:val="0"/>
                <w:color w:val="000000"/>
                <w:sz w:val="13"/>
              </w:rPr>
              <w:t>1</w:t>
            </w:r>
          </w:p>
        </w:tc>
        <w:tc>
          <w:tcPr>
            <w:tcW w:type="dxa" w:w="2902"/>
            <w:vAlign w:val="center"/>
            <w:tcMar>
              <w:top w:w="80" w:type="dxa"/>
              <w:start w:w="120" w:type="dxa"/>
              <w:bottom w:w="80" w:type="dxa"/>
              <w:end w:w="120" w:type="dxa"/>
            </w:tcMar>
          </w:tcPr>
          <w:p>
            <w:pPr>
              <w:spacing w:before="0" w:after="0" w:line="240" w:lineRule="auto"/>
              <w:jc w:val="left"/>
            </w:pPr>
            <w:r/>
            <w:r>
              <w:rPr>
                <w:rFonts w:ascii="Calibri" w:hAnsi="Calibri" w:eastAsia="Microsoft YaHei"/>
                <w:b w:val="0"/>
                <w:color w:val="000000"/>
                <w:sz w:val="13"/>
              </w:rPr>
              <w:t>turn on main switch</w:t>
            </w:r>
          </w:p>
        </w:tc>
        <w:tc>
          <w:tcPr>
            <w:tcW w:type="dxa" w:w="580"/>
            <w:vAlign w:val="center"/>
            <w:tcMar>
              <w:top w:w="80" w:type="dxa"/>
              <w:start w:w="120" w:type="dxa"/>
              <w:bottom w:w="80" w:type="dxa"/>
              <w:end w:w="120" w:type="dxa"/>
            </w:tcMar>
          </w:tcPr>
          <w:p>
            <w:pPr>
              <w:spacing w:before="0" w:after="0" w:line="240" w:lineRule="auto"/>
              <w:jc w:val="center"/>
            </w:pPr>
            <w:r/>
            <w:r>
              <w:rPr>
                <w:rFonts w:ascii="Calibri" w:hAnsi="Calibri" w:eastAsia="Microsoft YaHei"/>
                <w:b w:val="0"/>
                <w:color w:val="000000"/>
                <w:sz w:val="13"/>
              </w:rPr>
              <w:t>22</w:t>
            </w:r>
          </w:p>
        </w:tc>
        <w:tc>
          <w:tcPr>
            <w:tcW w:type="dxa" w:w="363"/>
            <w:vAlign w:val="center"/>
            <w:tcMar>
              <w:top w:w="80" w:type="dxa"/>
              <w:start w:w="120" w:type="dxa"/>
              <w:bottom w:w="80" w:type="dxa"/>
              <w:end w:w="120" w:type="dxa"/>
            </w:tcMar>
          </w:tcPr>
          <w:p>
            <w:pPr>
              <w:spacing w:before="0" w:after="0" w:line="240" w:lineRule="auto"/>
              <w:jc w:val="center"/>
            </w:pPr>
            <w:r/>
            <w:r>
              <w:rPr>
                <w:rFonts w:ascii="Calibri" w:hAnsi="Calibri" w:eastAsia="Microsoft YaHei"/>
                <w:b w:val="0"/>
                <w:color w:val="000000"/>
                <w:sz w:val="13"/>
              </w:rPr>
              <w:t>6</w:t>
            </w:r>
          </w:p>
        </w:tc>
        <w:tc>
          <w:tcPr>
            <w:tcW w:type="dxa" w:w="363"/>
            <w:vAlign w:val="center"/>
            <w:tcMar>
              <w:top w:w="80" w:type="dxa"/>
              <w:start w:w="120" w:type="dxa"/>
              <w:bottom w:w="80" w:type="dxa"/>
              <w:end w:w="120" w:type="dxa"/>
            </w:tcMar>
          </w:tcPr>
          <w:p>
            <w:pPr>
              <w:spacing w:before="0" w:after="0" w:line="240" w:lineRule="auto"/>
              <w:jc w:val="center"/>
            </w:pPr>
            <w:r/>
            <w:r>
              <w:rPr>
                <w:rFonts w:ascii="Calibri" w:hAnsi="Calibri" w:eastAsia="Microsoft YaHei"/>
                <w:b w:val="0"/>
                <w:color w:val="000000"/>
                <w:sz w:val="13"/>
              </w:rPr>
              <w:t>6</w:t>
            </w:r>
          </w:p>
        </w:tc>
        <w:tc>
          <w:tcPr>
            <w:tcW w:type="dxa" w:w="363"/>
            <w:vAlign w:val="center"/>
            <w:tcMar>
              <w:top w:w="80" w:type="dxa"/>
              <w:start w:w="120" w:type="dxa"/>
              <w:bottom w:w="80" w:type="dxa"/>
              <w:end w:w="120" w:type="dxa"/>
            </w:tcMar>
          </w:tcPr>
          <w:p>
            <w:pPr>
              <w:spacing w:before="0" w:after="0" w:line="240" w:lineRule="auto"/>
              <w:jc w:val="center"/>
            </w:pPr>
            <w:r/>
            <w:r>
              <w:rPr>
                <w:rFonts w:ascii="Calibri" w:hAnsi="Calibri" w:eastAsia="Microsoft YaHei"/>
                <w:b w:val="0"/>
                <w:color w:val="000000"/>
                <w:sz w:val="13"/>
              </w:rPr>
              <w:t>5</w:t>
            </w:r>
          </w:p>
        </w:tc>
        <w:tc>
          <w:tcPr>
            <w:tcW w:type="dxa" w:w="363"/>
            <w:vAlign w:val="center"/>
            <w:tcMar>
              <w:top w:w="80" w:type="dxa"/>
              <w:start w:w="120" w:type="dxa"/>
              <w:bottom w:w="80" w:type="dxa"/>
              <w:end w:w="120" w:type="dxa"/>
            </w:tcMar>
          </w:tcPr>
          <w:p>
            <w:pPr>
              <w:spacing w:before="0" w:after="0" w:line="240" w:lineRule="auto"/>
              <w:jc w:val="center"/>
            </w:pPr>
            <w:r/>
            <w:r>
              <w:rPr>
                <w:rFonts w:ascii="Calibri" w:hAnsi="Calibri" w:eastAsia="Microsoft YaHei"/>
                <w:b w:val="0"/>
                <w:color w:val="000000"/>
                <w:sz w:val="13"/>
              </w:rPr>
              <w:t>5</w:t>
            </w:r>
          </w:p>
        </w:tc>
      </w:tr>
      <w:tr>
        <w:tc>
          <w:tcPr>
            <w:tcW w:type="dxa" w:w="508"/>
            <w:vAlign w:val="center"/>
            <w:shd w:fill="F8FAFC"/>
            <w:tcMar>
              <w:top w:w="80" w:type="dxa"/>
              <w:start w:w="120" w:type="dxa"/>
              <w:bottom w:w="80" w:type="dxa"/>
              <w:end w:w="120" w:type="dxa"/>
            </w:tcMar>
          </w:tcPr>
          <w:p>
            <w:pPr>
              <w:spacing w:before="0" w:after="0" w:line="240" w:lineRule="auto"/>
              <w:jc w:val="center"/>
            </w:pPr>
            <w:r/>
            <w:r>
              <w:rPr>
                <w:rFonts w:ascii="Calibri" w:hAnsi="Calibri" w:eastAsia="Microsoft YaHei"/>
                <w:b w:val="0"/>
                <w:color w:val="000000"/>
                <w:sz w:val="13"/>
              </w:rPr>
              <w:t>4</w:t>
            </w:r>
          </w:p>
        </w:tc>
        <w:tc>
          <w:tcPr>
            <w:tcW w:type="dxa" w:w="3265"/>
            <w:vAlign w:val="center"/>
            <w:shd w:fill="F8FAFC"/>
            <w:tcMar>
              <w:top w:w="80" w:type="dxa"/>
              <w:start w:w="120" w:type="dxa"/>
              <w:bottom w:w="80" w:type="dxa"/>
              <w:end w:w="120" w:type="dxa"/>
            </w:tcMar>
          </w:tcPr>
          <w:p>
            <w:pPr>
              <w:spacing w:before="0" w:after="0" w:line="240" w:lineRule="auto"/>
              <w:jc w:val="left"/>
            </w:pPr>
            <w:r/>
            <w:r>
              <w:rPr>
                <w:rFonts w:ascii="Calibri" w:hAnsi="Calibri" w:eastAsia="Microsoft YaHei"/>
                <w:b w:val="0"/>
                <w:color w:val="000000"/>
                <w:sz w:val="13"/>
              </w:rPr>
              <w:t>node_4_turn_on_crimper</w:t>
            </w:r>
          </w:p>
        </w:tc>
        <w:tc>
          <w:tcPr>
            <w:tcW w:type="dxa" w:w="653"/>
            <w:vAlign w:val="center"/>
            <w:shd w:fill="F8FAFC"/>
            <w:tcMar>
              <w:top w:w="80" w:type="dxa"/>
              <w:start w:w="120" w:type="dxa"/>
              <w:bottom w:w="80" w:type="dxa"/>
              <w:end w:w="120" w:type="dxa"/>
            </w:tcMar>
          </w:tcPr>
          <w:p>
            <w:pPr>
              <w:spacing w:before="0" w:after="0" w:line="240" w:lineRule="auto"/>
              <w:jc w:val="center"/>
            </w:pPr>
            <w:r/>
            <w:r>
              <w:rPr>
                <w:rFonts w:ascii="Calibri" w:hAnsi="Calibri" w:eastAsia="Microsoft YaHei"/>
                <w:b w:val="0"/>
                <w:color w:val="000000"/>
                <w:sz w:val="13"/>
              </w:rPr>
              <w:t>1</w:t>
            </w:r>
          </w:p>
        </w:tc>
        <w:tc>
          <w:tcPr>
            <w:tcW w:type="dxa" w:w="2902"/>
            <w:vAlign w:val="center"/>
            <w:shd w:fill="F8FAFC"/>
            <w:tcMar>
              <w:top w:w="80" w:type="dxa"/>
              <w:start w:w="120" w:type="dxa"/>
              <w:bottom w:w="80" w:type="dxa"/>
              <w:end w:w="120" w:type="dxa"/>
            </w:tcMar>
          </w:tcPr>
          <w:p>
            <w:pPr>
              <w:spacing w:before="0" w:after="0" w:line="240" w:lineRule="auto"/>
              <w:jc w:val="left"/>
            </w:pPr>
            <w:r/>
            <w:r>
              <w:rPr>
                <w:rFonts w:ascii="Calibri" w:hAnsi="Calibri" w:eastAsia="Microsoft YaHei"/>
                <w:b w:val="0"/>
                <w:color w:val="000000"/>
                <w:sz w:val="13"/>
              </w:rPr>
              <w:t>turn on crimper</w:t>
            </w:r>
          </w:p>
        </w:tc>
        <w:tc>
          <w:tcPr>
            <w:tcW w:type="dxa" w:w="580"/>
            <w:vAlign w:val="center"/>
            <w:shd w:fill="F8FAFC"/>
            <w:tcMar>
              <w:top w:w="80" w:type="dxa"/>
              <w:start w:w="120" w:type="dxa"/>
              <w:bottom w:w="80" w:type="dxa"/>
              <w:end w:w="120" w:type="dxa"/>
            </w:tcMar>
          </w:tcPr>
          <w:p>
            <w:pPr>
              <w:spacing w:before="0" w:after="0" w:line="240" w:lineRule="auto"/>
              <w:jc w:val="center"/>
            </w:pPr>
            <w:r/>
            <w:r>
              <w:rPr>
                <w:rFonts w:ascii="Calibri" w:hAnsi="Calibri" w:eastAsia="Microsoft YaHei"/>
                <w:b w:val="0"/>
                <w:color w:val="000000"/>
                <w:sz w:val="13"/>
              </w:rPr>
              <w:t>22</w:t>
            </w:r>
          </w:p>
        </w:tc>
        <w:tc>
          <w:tcPr>
            <w:tcW w:type="dxa" w:w="363"/>
            <w:vAlign w:val="center"/>
            <w:shd w:fill="F8FAFC"/>
            <w:tcMar>
              <w:top w:w="80" w:type="dxa"/>
              <w:start w:w="120" w:type="dxa"/>
              <w:bottom w:w="80" w:type="dxa"/>
              <w:end w:w="120" w:type="dxa"/>
            </w:tcMar>
          </w:tcPr>
          <w:p>
            <w:pPr>
              <w:spacing w:before="0" w:after="0" w:line="240" w:lineRule="auto"/>
              <w:jc w:val="center"/>
            </w:pPr>
            <w:r/>
            <w:r>
              <w:rPr>
                <w:rFonts w:ascii="Calibri" w:hAnsi="Calibri" w:eastAsia="Microsoft YaHei"/>
                <w:b w:val="0"/>
                <w:color w:val="000000"/>
                <w:sz w:val="13"/>
              </w:rPr>
              <w:t>6</w:t>
            </w:r>
          </w:p>
        </w:tc>
        <w:tc>
          <w:tcPr>
            <w:tcW w:type="dxa" w:w="363"/>
            <w:vAlign w:val="center"/>
            <w:shd w:fill="F8FAFC"/>
            <w:tcMar>
              <w:top w:w="80" w:type="dxa"/>
              <w:start w:w="120" w:type="dxa"/>
              <w:bottom w:w="80" w:type="dxa"/>
              <w:end w:w="120" w:type="dxa"/>
            </w:tcMar>
          </w:tcPr>
          <w:p>
            <w:pPr>
              <w:spacing w:before="0" w:after="0" w:line="240" w:lineRule="auto"/>
              <w:jc w:val="center"/>
            </w:pPr>
            <w:r/>
            <w:r>
              <w:rPr>
                <w:rFonts w:ascii="Calibri" w:hAnsi="Calibri" w:eastAsia="Microsoft YaHei"/>
                <w:b w:val="0"/>
                <w:color w:val="000000"/>
                <w:sz w:val="13"/>
              </w:rPr>
              <w:t>6</w:t>
            </w:r>
          </w:p>
        </w:tc>
        <w:tc>
          <w:tcPr>
            <w:tcW w:type="dxa" w:w="363"/>
            <w:vAlign w:val="center"/>
            <w:shd w:fill="F8FAFC"/>
            <w:tcMar>
              <w:top w:w="80" w:type="dxa"/>
              <w:start w:w="120" w:type="dxa"/>
              <w:bottom w:w="80" w:type="dxa"/>
              <w:end w:w="120" w:type="dxa"/>
            </w:tcMar>
          </w:tcPr>
          <w:p>
            <w:pPr>
              <w:spacing w:before="0" w:after="0" w:line="240" w:lineRule="auto"/>
              <w:jc w:val="center"/>
            </w:pPr>
            <w:r/>
            <w:r>
              <w:rPr>
                <w:rFonts w:ascii="Calibri" w:hAnsi="Calibri" w:eastAsia="Microsoft YaHei"/>
                <w:b w:val="0"/>
                <w:color w:val="000000"/>
                <w:sz w:val="13"/>
              </w:rPr>
              <w:t>5</w:t>
            </w:r>
          </w:p>
        </w:tc>
        <w:tc>
          <w:tcPr>
            <w:tcW w:type="dxa" w:w="363"/>
            <w:vAlign w:val="center"/>
            <w:shd w:fill="F8FAFC"/>
            <w:tcMar>
              <w:top w:w="80" w:type="dxa"/>
              <w:start w:w="120" w:type="dxa"/>
              <w:bottom w:w="80" w:type="dxa"/>
              <w:end w:w="120" w:type="dxa"/>
            </w:tcMar>
          </w:tcPr>
          <w:p>
            <w:pPr>
              <w:spacing w:before="0" w:after="0" w:line="240" w:lineRule="auto"/>
              <w:jc w:val="center"/>
            </w:pPr>
            <w:r/>
            <w:r>
              <w:rPr>
                <w:rFonts w:ascii="Calibri" w:hAnsi="Calibri" w:eastAsia="Microsoft YaHei"/>
                <w:b w:val="0"/>
                <w:color w:val="000000"/>
                <w:sz w:val="13"/>
              </w:rPr>
              <w:t>5</w:t>
            </w:r>
          </w:p>
        </w:tc>
      </w:tr>
      <w:tr>
        <w:tc>
          <w:tcPr>
            <w:tcW w:type="dxa" w:w="508"/>
            <w:vAlign w:val="center"/>
            <w:tcMar>
              <w:top w:w="80" w:type="dxa"/>
              <w:start w:w="120" w:type="dxa"/>
              <w:bottom w:w="80" w:type="dxa"/>
              <w:end w:w="120" w:type="dxa"/>
            </w:tcMar>
          </w:tcPr>
          <w:p>
            <w:pPr>
              <w:spacing w:before="0" w:after="0" w:line="240" w:lineRule="auto"/>
              <w:jc w:val="center"/>
            </w:pPr>
            <w:r/>
            <w:r>
              <w:rPr>
                <w:rFonts w:ascii="Calibri" w:hAnsi="Calibri" w:eastAsia="Microsoft YaHei"/>
                <w:b w:val="0"/>
                <w:color w:val="000000"/>
                <w:sz w:val="13"/>
              </w:rPr>
              <w:t>5</w:t>
            </w:r>
          </w:p>
        </w:tc>
        <w:tc>
          <w:tcPr>
            <w:tcW w:type="dxa" w:w="3265"/>
            <w:vAlign w:val="center"/>
            <w:tcMar>
              <w:top w:w="80" w:type="dxa"/>
              <w:start w:w="120" w:type="dxa"/>
              <w:bottom w:w="80" w:type="dxa"/>
              <w:end w:w="120" w:type="dxa"/>
            </w:tcMar>
          </w:tcPr>
          <w:p>
            <w:pPr>
              <w:spacing w:before="0" w:after="0" w:line="240" w:lineRule="auto"/>
              <w:jc w:val="left"/>
            </w:pPr>
            <w:r/>
            <w:r>
              <w:rPr>
                <w:rFonts w:ascii="Calibri" w:hAnsi="Calibri" w:eastAsia="Microsoft YaHei"/>
                <w:b w:val="0"/>
                <w:color w:val="000000"/>
                <w:sz w:val="13"/>
              </w:rPr>
              <w:t>node_5_adjust_parameters</w:t>
            </w:r>
          </w:p>
        </w:tc>
        <w:tc>
          <w:tcPr>
            <w:tcW w:type="dxa" w:w="653"/>
            <w:vAlign w:val="center"/>
            <w:tcMar>
              <w:top w:w="80" w:type="dxa"/>
              <w:start w:w="120" w:type="dxa"/>
              <w:bottom w:w="80" w:type="dxa"/>
              <w:end w:w="120" w:type="dxa"/>
            </w:tcMar>
          </w:tcPr>
          <w:p>
            <w:pPr>
              <w:spacing w:before="0" w:after="0" w:line="240" w:lineRule="auto"/>
              <w:jc w:val="center"/>
            </w:pPr>
            <w:r/>
            <w:r>
              <w:rPr>
                <w:rFonts w:ascii="Calibri" w:hAnsi="Calibri" w:eastAsia="Microsoft YaHei"/>
                <w:b w:val="0"/>
                <w:color w:val="000000"/>
                <w:sz w:val="13"/>
              </w:rPr>
              <w:t>1</w:t>
            </w:r>
          </w:p>
        </w:tc>
        <w:tc>
          <w:tcPr>
            <w:tcW w:type="dxa" w:w="2902"/>
            <w:vAlign w:val="center"/>
            <w:tcMar>
              <w:top w:w="80" w:type="dxa"/>
              <w:start w:w="120" w:type="dxa"/>
              <w:bottom w:w="80" w:type="dxa"/>
              <w:end w:w="120" w:type="dxa"/>
            </w:tcMar>
          </w:tcPr>
          <w:p>
            <w:pPr>
              <w:spacing w:before="0" w:after="0" w:line="240" w:lineRule="auto"/>
              <w:jc w:val="left"/>
            </w:pPr>
            <w:r/>
            <w:r>
              <w:rPr>
                <w:rFonts w:ascii="Calibri" w:hAnsi="Calibri" w:eastAsia="Microsoft YaHei"/>
                <w:b w:val="0"/>
                <w:color w:val="000000"/>
                <w:sz w:val="13"/>
              </w:rPr>
              <w:t>adjust parameters</w:t>
            </w:r>
          </w:p>
        </w:tc>
        <w:tc>
          <w:tcPr>
            <w:tcW w:type="dxa" w:w="580"/>
            <w:vAlign w:val="center"/>
            <w:tcMar>
              <w:top w:w="80" w:type="dxa"/>
              <w:start w:w="120" w:type="dxa"/>
              <w:bottom w:w="80" w:type="dxa"/>
              <w:end w:w="120" w:type="dxa"/>
            </w:tcMar>
          </w:tcPr>
          <w:p>
            <w:pPr>
              <w:spacing w:before="0" w:after="0" w:line="240" w:lineRule="auto"/>
              <w:jc w:val="center"/>
            </w:pPr>
            <w:r/>
            <w:r>
              <w:rPr>
                <w:rFonts w:ascii="Calibri" w:hAnsi="Calibri" w:eastAsia="Microsoft YaHei"/>
                <w:b w:val="0"/>
                <w:color w:val="000000"/>
                <w:sz w:val="13"/>
              </w:rPr>
              <w:t>22</w:t>
            </w:r>
          </w:p>
        </w:tc>
        <w:tc>
          <w:tcPr>
            <w:tcW w:type="dxa" w:w="363"/>
            <w:vAlign w:val="center"/>
            <w:tcMar>
              <w:top w:w="80" w:type="dxa"/>
              <w:start w:w="120" w:type="dxa"/>
              <w:bottom w:w="80" w:type="dxa"/>
              <w:end w:w="120" w:type="dxa"/>
            </w:tcMar>
          </w:tcPr>
          <w:p>
            <w:pPr>
              <w:spacing w:before="0" w:after="0" w:line="240" w:lineRule="auto"/>
              <w:jc w:val="center"/>
            </w:pPr>
            <w:r/>
            <w:r>
              <w:rPr>
                <w:rFonts w:ascii="Calibri" w:hAnsi="Calibri" w:eastAsia="Microsoft YaHei"/>
                <w:b w:val="0"/>
                <w:color w:val="000000"/>
                <w:sz w:val="13"/>
              </w:rPr>
              <w:t>6</w:t>
            </w:r>
          </w:p>
        </w:tc>
        <w:tc>
          <w:tcPr>
            <w:tcW w:type="dxa" w:w="363"/>
            <w:vAlign w:val="center"/>
            <w:tcMar>
              <w:top w:w="80" w:type="dxa"/>
              <w:start w:w="120" w:type="dxa"/>
              <w:bottom w:w="80" w:type="dxa"/>
              <w:end w:w="120" w:type="dxa"/>
            </w:tcMar>
          </w:tcPr>
          <w:p>
            <w:pPr>
              <w:spacing w:before="0" w:after="0" w:line="240" w:lineRule="auto"/>
              <w:jc w:val="center"/>
            </w:pPr>
            <w:r/>
            <w:r>
              <w:rPr>
                <w:rFonts w:ascii="Calibri" w:hAnsi="Calibri" w:eastAsia="Microsoft YaHei"/>
                <w:b w:val="0"/>
                <w:color w:val="000000"/>
                <w:sz w:val="13"/>
              </w:rPr>
              <w:t>6</w:t>
            </w:r>
          </w:p>
        </w:tc>
        <w:tc>
          <w:tcPr>
            <w:tcW w:type="dxa" w:w="363"/>
            <w:vAlign w:val="center"/>
            <w:tcMar>
              <w:top w:w="80" w:type="dxa"/>
              <w:start w:w="120" w:type="dxa"/>
              <w:bottom w:w="80" w:type="dxa"/>
              <w:end w:w="120" w:type="dxa"/>
            </w:tcMar>
          </w:tcPr>
          <w:p>
            <w:pPr>
              <w:spacing w:before="0" w:after="0" w:line="240" w:lineRule="auto"/>
              <w:jc w:val="center"/>
            </w:pPr>
            <w:r/>
            <w:r>
              <w:rPr>
                <w:rFonts w:ascii="Calibri" w:hAnsi="Calibri" w:eastAsia="Microsoft YaHei"/>
                <w:b w:val="0"/>
                <w:color w:val="000000"/>
                <w:sz w:val="13"/>
              </w:rPr>
              <w:t>5</w:t>
            </w:r>
          </w:p>
        </w:tc>
        <w:tc>
          <w:tcPr>
            <w:tcW w:type="dxa" w:w="363"/>
            <w:vAlign w:val="center"/>
            <w:tcMar>
              <w:top w:w="80" w:type="dxa"/>
              <w:start w:w="120" w:type="dxa"/>
              <w:bottom w:w="80" w:type="dxa"/>
              <w:end w:w="120" w:type="dxa"/>
            </w:tcMar>
          </w:tcPr>
          <w:p>
            <w:pPr>
              <w:spacing w:before="0" w:after="0" w:line="240" w:lineRule="auto"/>
              <w:jc w:val="center"/>
            </w:pPr>
            <w:r/>
            <w:r>
              <w:rPr>
                <w:rFonts w:ascii="Calibri" w:hAnsi="Calibri" w:eastAsia="Microsoft YaHei"/>
                <w:b w:val="0"/>
                <w:color w:val="000000"/>
                <w:sz w:val="13"/>
              </w:rPr>
              <w:t>5</w:t>
            </w:r>
          </w:p>
        </w:tc>
      </w:tr>
      <w:tr>
        <w:tc>
          <w:tcPr>
            <w:tcW w:type="dxa" w:w="508"/>
            <w:vAlign w:val="center"/>
            <w:shd w:fill="F8FAFC"/>
            <w:tcMar>
              <w:top w:w="80" w:type="dxa"/>
              <w:start w:w="120" w:type="dxa"/>
              <w:bottom w:w="80" w:type="dxa"/>
              <w:end w:w="120" w:type="dxa"/>
            </w:tcMar>
          </w:tcPr>
          <w:p>
            <w:pPr>
              <w:spacing w:before="0" w:after="0" w:line="240" w:lineRule="auto"/>
              <w:jc w:val="center"/>
            </w:pPr>
            <w:r/>
            <w:r>
              <w:rPr>
                <w:rFonts w:ascii="Calibri" w:hAnsi="Calibri" w:eastAsia="Microsoft YaHei"/>
                <w:b w:val="0"/>
                <w:color w:val="000000"/>
                <w:sz w:val="13"/>
              </w:rPr>
              <w:t>6</w:t>
            </w:r>
          </w:p>
        </w:tc>
        <w:tc>
          <w:tcPr>
            <w:tcW w:type="dxa" w:w="3265"/>
            <w:vAlign w:val="center"/>
            <w:shd w:fill="F8FAFC"/>
            <w:tcMar>
              <w:top w:w="80" w:type="dxa"/>
              <w:start w:w="120" w:type="dxa"/>
              <w:bottom w:w="80" w:type="dxa"/>
              <w:end w:w="120" w:type="dxa"/>
            </w:tcMar>
          </w:tcPr>
          <w:p>
            <w:pPr>
              <w:spacing w:before="0" w:after="0" w:line="240" w:lineRule="auto"/>
              <w:jc w:val="left"/>
            </w:pPr>
            <w:r/>
            <w:r>
              <w:rPr>
                <w:rFonts w:ascii="Calibri" w:hAnsi="Calibri" w:eastAsia="Microsoft YaHei"/>
                <w:b w:val="0"/>
                <w:color w:val="000000"/>
                <w:sz w:val="13"/>
              </w:rPr>
              <w:t>node_6_turn_on_air_compressor</w:t>
            </w:r>
          </w:p>
        </w:tc>
        <w:tc>
          <w:tcPr>
            <w:tcW w:type="dxa" w:w="653"/>
            <w:vAlign w:val="center"/>
            <w:shd w:fill="F8FAFC"/>
            <w:tcMar>
              <w:top w:w="80" w:type="dxa"/>
              <w:start w:w="120" w:type="dxa"/>
              <w:bottom w:w="80" w:type="dxa"/>
              <w:end w:w="120" w:type="dxa"/>
            </w:tcMar>
          </w:tcPr>
          <w:p>
            <w:pPr>
              <w:spacing w:before="0" w:after="0" w:line="240" w:lineRule="auto"/>
              <w:jc w:val="center"/>
            </w:pPr>
            <w:r/>
            <w:r>
              <w:rPr>
                <w:rFonts w:ascii="Calibri" w:hAnsi="Calibri" w:eastAsia="Microsoft YaHei"/>
                <w:b w:val="0"/>
                <w:color w:val="000000"/>
                <w:sz w:val="13"/>
              </w:rPr>
              <w:t>1</w:t>
            </w:r>
          </w:p>
        </w:tc>
        <w:tc>
          <w:tcPr>
            <w:tcW w:type="dxa" w:w="2902"/>
            <w:vAlign w:val="center"/>
            <w:shd w:fill="F8FAFC"/>
            <w:tcMar>
              <w:top w:w="80" w:type="dxa"/>
              <w:start w:w="120" w:type="dxa"/>
              <w:bottom w:w="80" w:type="dxa"/>
              <w:end w:w="120" w:type="dxa"/>
            </w:tcMar>
          </w:tcPr>
          <w:p>
            <w:pPr>
              <w:spacing w:before="0" w:after="0" w:line="240" w:lineRule="auto"/>
              <w:jc w:val="left"/>
            </w:pPr>
            <w:r/>
            <w:r>
              <w:rPr>
                <w:rFonts w:ascii="Calibri" w:hAnsi="Calibri" w:eastAsia="Microsoft YaHei"/>
                <w:b w:val="0"/>
                <w:color w:val="000000"/>
                <w:sz w:val="13"/>
              </w:rPr>
              <w:t>turn on air compressor</w:t>
            </w:r>
          </w:p>
        </w:tc>
        <w:tc>
          <w:tcPr>
            <w:tcW w:type="dxa" w:w="580"/>
            <w:vAlign w:val="center"/>
            <w:shd w:fill="F8FAFC"/>
            <w:tcMar>
              <w:top w:w="80" w:type="dxa"/>
              <w:start w:w="120" w:type="dxa"/>
              <w:bottom w:w="80" w:type="dxa"/>
              <w:end w:w="120" w:type="dxa"/>
            </w:tcMar>
          </w:tcPr>
          <w:p>
            <w:pPr>
              <w:spacing w:before="0" w:after="0" w:line="240" w:lineRule="auto"/>
              <w:jc w:val="center"/>
            </w:pPr>
            <w:r/>
            <w:r>
              <w:rPr>
                <w:rFonts w:ascii="Calibri" w:hAnsi="Calibri" w:eastAsia="Microsoft YaHei"/>
                <w:b w:val="0"/>
                <w:color w:val="000000"/>
                <w:sz w:val="13"/>
              </w:rPr>
              <w:t>22</w:t>
            </w:r>
          </w:p>
        </w:tc>
        <w:tc>
          <w:tcPr>
            <w:tcW w:type="dxa" w:w="363"/>
            <w:vAlign w:val="center"/>
            <w:shd w:fill="F8FAFC"/>
            <w:tcMar>
              <w:top w:w="80" w:type="dxa"/>
              <w:start w:w="120" w:type="dxa"/>
              <w:bottom w:w="80" w:type="dxa"/>
              <w:end w:w="120" w:type="dxa"/>
            </w:tcMar>
          </w:tcPr>
          <w:p>
            <w:pPr>
              <w:spacing w:before="0" w:after="0" w:line="240" w:lineRule="auto"/>
              <w:jc w:val="center"/>
            </w:pPr>
            <w:r/>
            <w:r>
              <w:rPr>
                <w:rFonts w:ascii="Calibri" w:hAnsi="Calibri" w:eastAsia="Microsoft YaHei"/>
                <w:b w:val="0"/>
                <w:color w:val="000000"/>
                <w:sz w:val="13"/>
              </w:rPr>
              <w:t>6</w:t>
            </w:r>
          </w:p>
        </w:tc>
        <w:tc>
          <w:tcPr>
            <w:tcW w:type="dxa" w:w="363"/>
            <w:vAlign w:val="center"/>
            <w:shd w:fill="F8FAFC"/>
            <w:tcMar>
              <w:top w:w="80" w:type="dxa"/>
              <w:start w:w="120" w:type="dxa"/>
              <w:bottom w:w="80" w:type="dxa"/>
              <w:end w:w="120" w:type="dxa"/>
            </w:tcMar>
          </w:tcPr>
          <w:p>
            <w:pPr>
              <w:spacing w:before="0" w:after="0" w:line="240" w:lineRule="auto"/>
              <w:jc w:val="center"/>
            </w:pPr>
            <w:r/>
            <w:r>
              <w:rPr>
                <w:rFonts w:ascii="Calibri" w:hAnsi="Calibri" w:eastAsia="Microsoft YaHei"/>
                <w:b w:val="0"/>
                <w:color w:val="000000"/>
                <w:sz w:val="13"/>
              </w:rPr>
              <w:t>6</w:t>
            </w:r>
          </w:p>
        </w:tc>
        <w:tc>
          <w:tcPr>
            <w:tcW w:type="dxa" w:w="363"/>
            <w:vAlign w:val="center"/>
            <w:shd w:fill="F8FAFC"/>
            <w:tcMar>
              <w:top w:w="80" w:type="dxa"/>
              <w:start w:w="120" w:type="dxa"/>
              <w:bottom w:w="80" w:type="dxa"/>
              <w:end w:w="120" w:type="dxa"/>
            </w:tcMar>
          </w:tcPr>
          <w:p>
            <w:pPr>
              <w:spacing w:before="0" w:after="0" w:line="240" w:lineRule="auto"/>
              <w:jc w:val="center"/>
            </w:pPr>
            <w:r/>
            <w:r>
              <w:rPr>
                <w:rFonts w:ascii="Calibri" w:hAnsi="Calibri" w:eastAsia="Microsoft YaHei"/>
                <w:b w:val="0"/>
                <w:color w:val="000000"/>
                <w:sz w:val="13"/>
              </w:rPr>
              <w:t>5</w:t>
            </w:r>
          </w:p>
        </w:tc>
        <w:tc>
          <w:tcPr>
            <w:tcW w:type="dxa" w:w="363"/>
            <w:vAlign w:val="center"/>
            <w:shd w:fill="F8FAFC"/>
            <w:tcMar>
              <w:top w:w="80" w:type="dxa"/>
              <w:start w:w="120" w:type="dxa"/>
              <w:bottom w:w="80" w:type="dxa"/>
              <w:end w:w="120" w:type="dxa"/>
            </w:tcMar>
          </w:tcPr>
          <w:p>
            <w:pPr>
              <w:spacing w:before="0" w:after="0" w:line="240" w:lineRule="auto"/>
              <w:jc w:val="center"/>
            </w:pPr>
            <w:r/>
            <w:r>
              <w:rPr>
                <w:rFonts w:ascii="Calibri" w:hAnsi="Calibri" w:eastAsia="Microsoft YaHei"/>
                <w:b w:val="0"/>
                <w:color w:val="000000"/>
                <w:sz w:val="13"/>
              </w:rPr>
              <w:t>5</w:t>
            </w:r>
          </w:p>
        </w:tc>
      </w:tr>
      <w:tr>
        <w:tc>
          <w:tcPr>
            <w:tcW w:type="dxa" w:w="508"/>
            <w:vAlign w:val="center"/>
            <w:tcMar>
              <w:top w:w="80" w:type="dxa"/>
              <w:start w:w="120" w:type="dxa"/>
              <w:bottom w:w="80" w:type="dxa"/>
              <w:end w:w="120" w:type="dxa"/>
            </w:tcMar>
          </w:tcPr>
          <w:p>
            <w:pPr>
              <w:spacing w:before="0" w:after="0" w:line="240" w:lineRule="auto"/>
              <w:jc w:val="center"/>
            </w:pPr>
            <w:r/>
            <w:r>
              <w:rPr>
                <w:rFonts w:ascii="Calibri" w:hAnsi="Calibri" w:eastAsia="Microsoft YaHei"/>
                <w:b w:val="0"/>
                <w:color w:val="000000"/>
                <w:sz w:val="13"/>
              </w:rPr>
              <w:t>7</w:t>
            </w:r>
          </w:p>
        </w:tc>
        <w:tc>
          <w:tcPr>
            <w:tcW w:type="dxa" w:w="3265"/>
            <w:vAlign w:val="center"/>
            <w:tcMar>
              <w:top w:w="80" w:type="dxa"/>
              <w:start w:w="120" w:type="dxa"/>
              <w:bottom w:w="80" w:type="dxa"/>
              <w:end w:w="120" w:type="dxa"/>
            </w:tcMar>
          </w:tcPr>
          <w:p>
            <w:pPr>
              <w:spacing w:before="0" w:after="0" w:line="240" w:lineRule="auto"/>
              <w:jc w:val="left"/>
            </w:pPr>
            <w:r/>
            <w:r>
              <w:rPr>
                <w:rFonts w:ascii="Calibri" w:hAnsi="Calibri" w:eastAsia="Microsoft YaHei"/>
                <w:b w:val="0"/>
                <w:color w:val="000000"/>
                <w:sz w:val="13"/>
              </w:rPr>
              <w:t>node_7_turn_on_water_pump</w:t>
            </w:r>
          </w:p>
        </w:tc>
        <w:tc>
          <w:tcPr>
            <w:tcW w:type="dxa" w:w="653"/>
            <w:vAlign w:val="center"/>
            <w:tcMar>
              <w:top w:w="80" w:type="dxa"/>
              <w:start w:w="120" w:type="dxa"/>
              <w:bottom w:w="80" w:type="dxa"/>
              <w:end w:w="120" w:type="dxa"/>
            </w:tcMar>
          </w:tcPr>
          <w:p>
            <w:pPr>
              <w:spacing w:before="0" w:after="0" w:line="240" w:lineRule="auto"/>
              <w:jc w:val="center"/>
            </w:pPr>
            <w:r/>
            <w:r>
              <w:rPr>
                <w:rFonts w:ascii="Calibri" w:hAnsi="Calibri" w:eastAsia="Microsoft YaHei"/>
                <w:b w:val="0"/>
                <w:color w:val="000000"/>
                <w:sz w:val="13"/>
              </w:rPr>
              <w:t>1</w:t>
            </w:r>
          </w:p>
        </w:tc>
        <w:tc>
          <w:tcPr>
            <w:tcW w:type="dxa" w:w="2902"/>
            <w:vAlign w:val="center"/>
            <w:tcMar>
              <w:top w:w="80" w:type="dxa"/>
              <w:start w:w="120" w:type="dxa"/>
              <w:bottom w:w="80" w:type="dxa"/>
              <w:end w:w="120" w:type="dxa"/>
            </w:tcMar>
          </w:tcPr>
          <w:p>
            <w:pPr>
              <w:spacing w:before="0" w:after="0" w:line="240" w:lineRule="auto"/>
              <w:jc w:val="left"/>
            </w:pPr>
            <w:r/>
            <w:r>
              <w:rPr>
                <w:rFonts w:ascii="Calibri" w:hAnsi="Calibri" w:eastAsia="Microsoft YaHei"/>
                <w:b w:val="0"/>
                <w:color w:val="000000"/>
                <w:sz w:val="13"/>
              </w:rPr>
              <w:t>turn on water pump</w:t>
            </w:r>
          </w:p>
        </w:tc>
        <w:tc>
          <w:tcPr>
            <w:tcW w:type="dxa" w:w="580"/>
            <w:vAlign w:val="center"/>
            <w:tcMar>
              <w:top w:w="80" w:type="dxa"/>
              <w:start w:w="120" w:type="dxa"/>
              <w:bottom w:w="80" w:type="dxa"/>
              <w:end w:w="120" w:type="dxa"/>
            </w:tcMar>
          </w:tcPr>
          <w:p>
            <w:pPr>
              <w:spacing w:before="0" w:after="0" w:line="240" w:lineRule="auto"/>
              <w:jc w:val="center"/>
            </w:pPr>
            <w:r/>
            <w:r>
              <w:rPr>
                <w:rFonts w:ascii="Calibri" w:hAnsi="Calibri" w:eastAsia="Microsoft YaHei"/>
                <w:b w:val="0"/>
                <w:color w:val="000000"/>
                <w:sz w:val="13"/>
              </w:rPr>
              <w:t>22</w:t>
            </w:r>
          </w:p>
        </w:tc>
        <w:tc>
          <w:tcPr>
            <w:tcW w:type="dxa" w:w="363"/>
            <w:vAlign w:val="center"/>
            <w:tcMar>
              <w:top w:w="80" w:type="dxa"/>
              <w:start w:w="120" w:type="dxa"/>
              <w:bottom w:w="80" w:type="dxa"/>
              <w:end w:w="120" w:type="dxa"/>
            </w:tcMar>
          </w:tcPr>
          <w:p>
            <w:pPr>
              <w:spacing w:before="0" w:after="0" w:line="240" w:lineRule="auto"/>
              <w:jc w:val="center"/>
            </w:pPr>
            <w:r/>
            <w:r>
              <w:rPr>
                <w:rFonts w:ascii="Calibri" w:hAnsi="Calibri" w:eastAsia="Microsoft YaHei"/>
                <w:b w:val="0"/>
                <w:color w:val="000000"/>
                <w:sz w:val="13"/>
              </w:rPr>
              <w:t>6</w:t>
            </w:r>
          </w:p>
        </w:tc>
        <w:tc>
          <w:tcPr>
            <w:tcW w:type="dxa" w:w="363"/>
            <w:vAlign w:val="center"/>
            <w:tcMar>
              <w:top w:w="80" w:type="dxa"/>
              <w:start w:w="120" w:type="dxa"/>
              <w:bottom w:w="80" w:type="dxa"/>
              <w:end w:w="120" w:type="dxa"/>
            </w:tcMar>
          </w:tcPr>
          <w:p>
            <w:pPr>
              <w:spacing w:before="0" w:after="0" w:line="240" w:lineRule="auto"/>
              <w:jc w:val="center"/>
            </w:pPr>
            <w:r/>
            <w:r>
              <w:rPr>
                <w:rFonts w:ascii="Calibri" w:hAnsi="Calibri" w:eastAsia="Microsoft YaHei"/>
                <w:b w:val="0"/>
                <w:color w:val="000000"/>
                <w:sz w:val="13"/>
              </w:rPr>
              <w:t>6</w:t>
            </w:r>
          </w:p>
        </w:tc>
        <w:tc>
          <w:tcPr>
            <w:tcW w:type="dxa" w:w="363"/>
            <w:vAlign w:val="center"/>
            <w:tcMar>
              <w:top w:w="80" w:type="dxa"/>
              <w:start w:w="120" w:type="dxa"/>
              <w:bottom w:w="80" w:type="dxa"/>
              <w:end w:w="120" w:type="dxa"/>
            </w:tcMar>
          </w:tcPr>
          <w:p>
            <w:pPr>
              <w:spacing w:before="0" w:after="0" w:line="240" w:lineRule="auto"/>
              <w:jc w:val="center"/>
            </w:pPr>
            <w:r/>
            <w:r>
              <w:rPr>
                <w:rFonts w:ascii="Calibri" w:hAnsi="Calibri" w:eastAsia="Microsoft YaHei"/>
                <w:b w:val="0"/>
                <w:color w:val="000000"/>
                <w:sz w:val="13"/>
              </w:rPr>
              <w:t>5</w:t>
            </w:r>
          </w:p>
        </w:tc>
        <w:tc>
          <w:tcPr>
            <w:tcW w:type="dxa" w:w="363"/>
            <w:vAlign w:val="center"/>
            <w:tcMar>
              <w:top w:w="80" w:type="dxa"/>
              <w:start w:w="120" w:type="dxa"/>
              <w:bottom w:w="80" w:type="dxa"/>
              <w:end w:w="120" w:type="dxa"/>
            </w:tcMar>
          </w:tcPr>
          <w:p>
            <w:pPr>
              <w:spacing w:before="0" w:after="0" w:line="240" w:lineRule="auto"/>
              <w:jc w:val="center"/>
            </w:pPr>
            <w:r/>
            <w:r>
              <w:rPr>
                <w:rFonts w:ascii="Calibri" w:hAnsi="Calibri" w:eastAsia="Microsoft YaHei"/>
                <w:b w:val="0"/>
                <w:color w:val="000000"/>
                <w:sz w:val="13"/>
              </w:rPr>
              <w:t>5</w:t>
            </w:r>
          </w:p>
        </w:tc>
      </w:tr>
      <w:tr>
        <w:tc>
          <w:tcPr>
            <w:tcW w:type="dxa" w:w="508"/>
            <w:vAlign w:val="center"/>
            <w:shd w:fill="F8FAFC"/>
            <w:tcMar>
              <w:top w:w="80" w:type="dxa"/>
              <w:start w:w="120" w:type="dxa"/>
              <w:bottom w:w="80" w:type="dxa"/>
              <w:end w:w="120" w:type="dxa"/>
            </w:tcMar>
          </w:tcPr>
          <w:p>
            <w:pPr>
              <w:spacing w:before="0" w:after="0" w:line="240" w:lineRule="auto"/>
              <w:jc w:val="center"/>
            </w:pPr>
            <w:r/>
            <w:r>
              <w:rPr>
                <w:rFonts w:ascii="Calibri" w:hAnsi="Calibri" w:eastAsia="Microsoft YaHei"/>
                <w:b w:val="0"/>
                <w:color w:val="000000"/>
                <w:sz w:val="13"/>
              </w:rPr>
              <w:t>8</w:t>
            </w:r>
          </w:p>
        </w:tc>
        <w:tc>
          <w:tcPr>
            <w:tcW w:type="dxa" w:w="3265"/>
            <w:vAlign w:val="center"/>
            <w:shd w:fill="F8FAFC"/>
            <w:tcMar>
              <w:top w:w="80" w:type="dxa"/>
              <w:start w:w="120" w:type="dxa"/>
              <w:bottom w:w="80" w:type="dxa"/>
              <w:end w:w="120" w:type="dxa"/>
            </w:tcMar>
          </w:tcPr>
          <w:p>
            <w:pPr>
              <w:spacing w:before="0" w:after="0" w:line="240" w:lineRule="auto"/>
              <w:jc w:val="left"/>
            </w:pPr>
            <w:r/>
            <w:r>
              <w:rPr>
                <w:rFonts w:ascii="Calibri" w:hAnsi="Calibri" w:eastAsia="Microsoft YaHei"/>
                <w:b w:val="0"/>
                <w:color w:val="000000"/>
                <w:sz w:val="13"/>
              </w:rPr>
              <w:t>node_8_turn_on_extractor_fan</w:t>
            </w:r>
          </w:p>
        </w:tc>
        <w:tc>
          <w:tcPr>
            <w:tcW w:type="dxa" w:w="653"/>
            <w:vAlign w:val="center"/>
            <w:shd w:fill="F8FAFC"/>
            <w:tcMar>
              <w:top w:w="80" w:type="dxa"/>
              <w:start w:w="120" w:type="dxa"/>
              <w:bottom w:w="80" w:type="dxa"/>
              <w:end w:w="120" w:type="dxa"/>
            </w:tcMar>
          </w:tcPr>
          <w:p>
            <w:pPr>
              <w:spacing w:before="0" w:after="0" w:line="240" w:lineRule="auto"/>
              <w:jc w:val="center"/>
            </w:pPr>
            <w:r/>
            <w:r>
              <w:rPr>
                <w:rFonts w:ascii="Calibri" w:hAnsi="Calibri" w:eastAsia="Microsoft YaHei"/>
                <w:b w:val="0"/>
                <w:color w:val="000000"/>
                <w:sz w:val="13"/>
              </w:rPr>
              <w:t>1</w:t>
            </w:r>
          </w:p>
        </w:tc>
        <w:tc>
          <w:tcPr>
            <w:tcW w:type="dxa" w:w="2902"/>
            <w:vAlign w:val="center"/>
            <w:shd w:fill="F8FAFC"/>
            <w:tcMar>
              <w:top w:w="80" w:type="dxa"/>
              <w:start w:w="120" w:type="dxa"/>
              <w:bottom w:w="80" w:type="dxa"/>
              <w:end w:w="120" w:type="dxa"/>
            </w:tcMar>
          </w:tcPr>
          <w:p>
            <w:pPr>
              <w:spacing w:before="0" w:after="0" w:line="240" w:lineRule="auto"/>
              <w:jc w:val="left"/>
            </w:pPr>
            <w:r/>
            <w:r>
              <w:rPr>
                <w:rFonts w:ascii="Calibri" w:hAnsi="Calibri" w:eastAsia="Microsoft YaHei"/>
                <w:b w:val="0"/>
                <w:color w:val="000000"/>
                <w:sz w:val="13"/>
              </w:rPr>
              <w:t>turn on extractor fan</w:t>
            </w:r>
          </w:p>
        </w:tc>
        <w:tc>
          <w:tcPr>
            <w:tcW w:type="dxa" w:w="580"/>
            <w:vAlign w:val="center"/>
            <w:shd w:fill="F8FAFC"/>
            <w:tcMar>
              <w:top w:w="80" w:type="dxa"/>
              <w:start w:w="120" w:type="dxa"/>
              <w:bottom w:w="80" w:type="dxa"/>
              <w:end w:w="120" w:type="dxa"/>
            </w:tcMar>
          </w:tcPr>
          <w:p>
            <w:pPr>
              <w:spacing w:before="0" w:after="0" w:line="240" w:lineRule="auto"/>
              <w:jc w:val="center"/>
            </w:pPr>
            <w:r/>
            <w:r>
              <w:rPr>
                <w:rFonts w:ascii="Calibri" w:hAnsi="Calibri" w:eastAsia="Microsoft YaHei"/>
                <w:b w:val="0"/>
                <w:color w:val="000000"/>
                <w:sz w:val="13"/>
              </w:rPr>
              <w:t>22</w:t>
            </w:r>
          </w:p>
        </w:tc>
        <w:tc>
          <w:tcPr>
            <w:tcW w:type="dxa" w:w="363"/>
            <w:vAlign w:val="center"/>
            <w:shd w:fill="F8FAFC"/>
            <w:tcMar>
              <w:top w:w="80" w:type="dxa"/>
              <w:start w:w="120" w:type="dxa"/>
              <w:bottom w:w="80" w:type="dxa"/>
              <w:end w:w="120" w:type="dxa"/>
            </w:tcMar>
          </w:tcPr>
          <w:p>
            <w:pPr>
              <w:spacing w:before="0" w:after="0" w:line="240" w:lineRule="auto"/>
              <w:jc w:val="center"/>
            </w:pPr>
            <w:r/>
            <w:r>
              <w:rPr>
                <w:rFonts w:ascii="Calibri" w:hAnsi="Calibri" w:eastAsia="Microsoft YaHei"/>
                <w:b w:val="0"/>
                <w:color w:val="000000"/>
                <w:sz w:val="13"/>
              </w:rPr>
              <w:t>6</w:t>
            </w:r>
          </w:p>
        </w:tc>
        <w:tc>
          <w:tcPr>
            <w:tcW w:type="dxa" w:w="363"/>
            <w:vAlign w:val="center"/>
            <w:shd w:fill="F8FAFC"/>
            <w:tcMar>
              <w:top w:w="80" w:type="dxa"/>
              <w:start w:w="120" w:type="dxa"/>
              <w:bottom w:w="80" w:type="dxa"/>
              <w:end w:w="120" w:type="dxa"/>
            </w:tcMar>
          </w:tcPr>
          <w:p>
            <w:pPr>
              <w:spacing w:before="0" w:after="0" w:line="240" w:lineRule="auto"/>
              <w:jc w:val="center"/>
            </w:pPr>
            <w:r/>
            <w:r>
              <w:rPr>
                <w:rFonts w:ascii="Calibri" w:hAnsi="Calibri" w:eastAsia="Microsoft YaHei"/>
                <w:b w:val="0"/>
                <w:color w:val="000000"/>
                <w:sz w:val="13"/>
              </w:rPr>
              <w:t>6</w:t>
            </w:r>
          </w:p>
        </w:tc>
        <w:tc>
          <w:tcPr>
            <w:tcW w:type="dxa" w:w="363"/>
            <w:vAlign w:val="center"/>
            <w:shd w:fill="F8FAFC"/>
            <w:tcMar>
              <w:top w:w="80" w:type="dxa"/>
              <w:start w:w="120" w:type="dxa"/>
              <w:bottom w:w="80" w:type="dxa"/>
              <w:end w:w="120" w:type="dxa"/>
            </w:tcMar>
          </w:tcPr>
          <w:p>
            <w:pPr>
              <w:spacing w:before="0" w:after="0" w:line="240" w:lineRule="auto"/>
              <w:jc w:val="center"/>
            </w:pPr>
            <w:r/>
            <w:r>
              <w:rPr>
                <w:rFonts w:ascii="Calibri" w:hAnsi="Calibri" w:eastAsia="Microsoft YaHei"/>
                <w:b w:val="0"/>
                <w:color w:val="000000"/>
                <w:sz w:val="13"/>
              </w:rPr>
              <w:t>5</w:t>
            </w:r>
          </w:p>
        </w:tc>
        <w:tc>
          <w:tcPr>
            <w:tcW w:type="dxa" w:w="363"/>
            <w:vAlign w:val="center"/>
            <w:shd w:fill="F8FAFC"/>
            <w:tcMar>
              <w:top w:w="80" w:type="dxa"/>
              <w:start w:w="120" w:type="dxa"/>
              <w:bottom w:w="80" w:type="dxa"/>
              <w:end w:w="120" w:type="dxa"/>
            </w:tcMar>
          </w:tcPr>
          <w:p>
            <w:pPr>
              <w:spacing w:before="0" w:after="0" w:line="240" w:lineRule="auto"/>
              <w:jc w:val="center"/>
            </w:pPr>
            <w:r/>
            <w:r>
              <w:rPr>
                <w:rFonts w:ascii="Calibri" w:hAnsi="Calibri" w:eastAsia="Microsoft YaHei"/>
                <w:b w:val="0"/>
                <w:color w:val="000000"/>
                <w:sz w:val="13"/>
              </w:rPr>
              <w:t>5</w:t>
            </w:r>
          </w:p>
        </w:tc>
      </w:tr>
      <w:tr>
        <w:tc>
          <w:tcPr>
            <w:tcW w:type="dxa" w:w="508"/>
            <w:vAlign w:val="center"/>
            <w:tcMar>
              <w:top w:w="80" w:type="dxa"/>
              <w:start w:w="120" w:type="dxa"/>
              <w:bottom w:w="80" w:type="dxa"/>
              <w:end w:w="120" w:type="dxa"/>
            </w:tcMar>
          </w:tcPr>
          <w:p>
            <w:pPr>
              <w:spacing w:before="0" w:after="0" w:line="240" w:lineRule="auto"/>
              <w:jc w:val="center"/>
            </w:pPr>
            <w:r/>
            <w:r>
              <w:rPr>
                <w:rFonts w:ascii="Calibri" w:hAnsi="Calibri" w:eastAsia="Microsoft YaHei"/>
                <w:b w:val="0"/>
                <w:color w:val="000000"/>
                <w:sz w:val="13"/>
              </w:rPr>
              <w:t>9</w:t>
            </w:r>
          </w:p>
        </w:tc>
        <w:tc>
          <w:tcPr>
            <w:tcW w:type="dxa" w:w="3265"/>
            <w:vAlign w:val="center"/>
            <w:tcMar>
              <w:top w:w="80" w:type="dxa"/>
              <w:start w:w="120" w:type="dxa"/>
              <w:bottom w:w="80" w:type="dxa"/>
              <w:end w:w="120" w:type="dxa"/>
            </w:tcMar>
          </w:tcPr>
          <w:p>
            <w:pPr>
              <w:spacing w:before="0" w:after="0" w:line="240" w:lineRule="auto"/>
              <w:jc w:val="left"/>
            </w:pPr>
            <w:r/>
            <w:r>
              <w:rPr>
                <w:rFonts w:ascii="Calibri" w:hAnsi="Calibri" w:eastAsia="Microsoft YaHei"/>
                <w:b w:val="0"/>
                <w:color w:val="000000"/>
                <w:sz w:val="13"/>
              </w:rPr>
              <w:t>node_9_move_pedal_to_safe_location</w:t>
            </w:r>
          </w:p>
        </w:tc>
        <w:tc>
          <w:tcPr>
            <w:tcW w:type="dxa" w:w="653"/>
            <w:vAlign w:val="center"/>
            <w:tcMar>
              <w:top w:w="80" w:type="dxa"/>
              <w:start w:w="120" w:type="dxa"/>
              <w:bottom w:w="80" w:type="dxa"/>
              <w:end w:w="120" w:type="dxa"/>
            </w:tcMar>
          </w:tcPr>
          <w:p>
            <w:pPr>
              <w:spacing w:before="0" w:after="0" w:line="240" w:lineRule="auto"/>
              <w:jc w:val="center"/>
            </w:pPr>
            <w:r/>
            <w:r>
              <w:rPr>
                <w:rFonts w:ascii="Calibri" w:hAnsi="Calibri" w:eastAsia="Microsoft YaHei"/>
                <w:b w:val="0"/>
                <w:color w:val="000000"/>
                <w:sz w:val="13"/>
              </w:rPr>
              <w:t>1</w:t>
            </w:r>
          </w:p>
        </w:tc>
        <w:tc>
          <w:tcPr>
            <w:tcW w:type="dxa" w:w="2902"/>
            <w:vAlign w:val="center"/>
            <w:tcMar>
              <w:top w:w="80" w:type="dxa"/>
              <w:start w:w="120" w:type="dxa"/>
              <w:bottom w:w="80" w:type="dxa"/>
              <w:end w:w="120" w:type="dxa"/>
            </w:tcMar>
          </w:tcPr>
          <w:p>
            <w:pPr>
              <w:spacing w:before="0" w:after="0" w:line="240" w:lineRule="auto"/>
              <w:jc w:val="left"/>
            </w:pPr>
            <w:r/>
            <w:r>
              <w:rPr>
                <w:rFonts w:ascii="Calibri" w:hAnsi="Calibri" w:eastAsia="Microsoft YaHei"/>
                <w:b w:val="0"/>
                <w:color w:val="000000"/>
                <w:sz w:val="13"/>
              </w:rPr>
              <w:t>move pedal to safe location</w:t>
            </w:r>
          </w:p>
        </w:tc>
        <w:tc>
          <w:tcPr>
            <w:tcW w:type="dxa" w:w="580"/>
            <w:vAlign w:val="center"/>
            <w:tcMar>
              <w:top w:w="80" w:type="dxa"/>
              <w:start w:w="120" w:type="dxa"/>
              <w:bottom w:w="80" w:type="dxa"/>
              <w:end w:w="120" w:type="dxa"/>
            </w:tcMar>
          </w:tcPr>
          <w:p>
            <w:pPr>
              <w:spacing w:before="0" w:after="0" w:line="240" w:lineRule="auto"/>
              <w:jc w:val="center"/>
            </w:pPr>
            <w:r/>
            <w:r>
              <w:rPr>
                <w:rFonts w:ascii="Calibri" w:hAnsi="Calibri" w:eastAsia="Microsoft YaHei"/>
                <w:b w:val="0"/>
                <w:color w:val="000000"/>
                <w:sz w:val="13"/>
              </w:rPr>
              <w:t>22</w:t>
            </w:r>
          </w:p>
        </w:tc>
        <w:tc>
          <w:tcPr>
            <w:tcW w:type="dxa" w:w="363"/>
            <w:vAlign w:val="center"/>
            <w:tcMar>
              <w:top w:w="80" w:type="dxa"/>
              <w:start w:w="120" w:type="dxa"/>
              <w:bottom w:w="80" w:type="dxa"/>
              <w:end w:w="120" w:type="dxa"/>
            </w:tcMar>
          </w:tcPr>
          <w:p>
            <w:pPr>
              <w:spacing w:before="0" w:after="0" w:line="240" w:lineRule="auto"/>
              <w:jc w:val="center"/>
            </w:pPr>
            <w:r/>
            <w:r>
              <w:rPr>
                <w:rFonts w:ascii="Calibri" w:hAnsi="Calibri" w:eastAsia="Microsoft YaHei"/>
                <w:b w:val="0"/>
                <w:color w:val="000000"/>
                <w:sz w:val="13"/>
              </w:rPr>
              <w:t>6</w:t>
            </w:r>
          </w:p>
        </w:tc>
        <w:tc>
          <w:tcPr>
            <w:tcW w:type="dxa" w:w="363"/>
            <w:vAlign w:val="center"/>
            <w:tcMar>
              <w:top w:w="80" w:type="dxa"/>
              <w:start w:w="120" w:type="dxa"/>
              <w:bottom w:w="80" w:type="dxa"/>
              <w:end w:w="120" w:type="dxa"/>
            </w:tcMar>
          </w:tcPr>
          <w:p>
            <w:pPr>
              <w:spacing w:before="0" w:after="0" w:line="240" w:lineRule="auto"/>
              <w:jc w:val="center"/>
            </w:pPr>
            <w:r/>
            <w:r>
              <w:rPr>
                <w:rFonts w:ascii="Calibri" w:hAnsi="Calibri" w:eastAsia="Microsoft YaHei"/>
                <w:b w:val="0"/>
                <w:color w:val="000000"/>
                <w:sz w:val="13"/>
              </w:rPr>
              <w:t>6</w:t>
            </w:r>
          </w:p>
        </w:tc>
        <w:tc>
          <w:tcPr>
            <w:tcW w:type="dxa" w:w="363"/>
            <w:vAlign w:val="center"/>
            <w:tcMar>
              <w:top w:w="80" w:type="dxa"/>
              <w:start w:w="120" w:type="dxa"/>
              <w:bottom w:w="80" w:type="dxa"/>
              <w:end w:w="120" w:type="dxa"/>
            </w:tcMar>
          </w:tcPr>
          <w:p>
            <w:pPr>
              <w:spacing w:before="0" w:after="0" w:line="240" w:lineRule="auto"/>
              <w:jc w:val="center"/>
            </w:pPr>
            <w:r/>
            <w:r>
              <w:rPr>
                <w:rFonts w:ascii="Calibri" w:hAnsi="Calibri" w:eastAsia="Microsoft YaHei"/>
                <w:b w:val="0"/>
                <w:color w:val="000000"/>
                <w:sz w:val="13"/>
              </w:rPr>
              <w:t>5</w:t>
            </w:r>
          </w:p>
        </w:tc>
        <w:tc>
          <w:tcPr>
            <w:tcW w:type="dxa" w:w="363"/>
            <w:vAlign w:val="center"/>
            <w:tcMar>
              <w:top w:w="80" w:type="dxa"/>
              <w:start w:w="120" w:type="dxa"/>
              <w:bottom w:w="80" w:type="dxa"/>
              <w:end w:w="120" w:type="dxa"/>
            </w:tcMar>
          </w:tcPr>
          <w:p>
            <w:pPr>
              <w:spacing w:before="0" w:after="0" w:line="240" w:lineRule="auto"/>
              <w:jc w:val="center"/>
            </w:pPr>
            <w:r/>
            <w:r>
              <w:rPr>
                <w:rFonts w:ascii="Calibri" w:hAnsi="Calibri" w:eastAsia="Microsoft YaHei"/>
                <w:b w:val="0"/>
                <w:color w:val="000000"/>
                <w:sz w:val="13"/>
              </w:rPr>
              <w:t>5</w:t>
            </w:r>
          </w:p>
        </w:tc>
      </w:tr>
      <w:tr>
        <w:tc>
          <w:tcPr>
            <w:tcW w:type="dxa" w:w="508"/>
            <w:vAlign w:val="center"/>
            <w:shd w:fill="F8FAFC"/>
            <w:tcMar>
              <w:top w:w="80" w:type="dxa"/>
              <w:start w:w="120" w:type="dxa"/>
              <w:bottom w:w="80" w:type="dxa"/>
              <w:end w:w="120" w:type="dxa"/>
            </w:tcMar>
          </w:tcPr>
          <w:p>
            <w:pPr>
              <w:spacing w:before="0" w:after="0" w:line="240" w:lineRule="auto"/>
              <w:jc w:val="center"/>
            </w:pPr>
            <w:r/>
            <w:r>
              <w:rPr>
                <w:rFonts w:ascii="Calibri" w:hAnsi="Calibri" w:eastAsia="Microsoft YaHei"/>
                <w:b w:val="0"/>
                <w:color w:val="000000"/>
                <w:sz w:val="13"/>
              </w:rPr>
              <w:t>10</w:t>
            </w:r>
          </w:p>
        </w:tc>
        <w:tc>
          <w:tcPr>
            <w:tcW w:type="dxa" w:w="3265"/>
            <w:vAlign w:val="center"/>
            <w:shd w:fill="F8FAFC"/>
            <w:tcMar>
              <w:top w:w="80" w:type="dxa"/>
              <w:start w:w="120" w:type="dxa"/>
              <w:bottom w:w="80" w:type="dxa"/>
              <w:end w:w="120" w:type="dxa"/>
            </w:tcMar>
          </w:tcPr>
          <w:p>
            <w:pPr>
              <w:spacing w:before="0" w:after="0" w:line="240" w:lineRule="auto"/>
              <w:jc w:val="left"/>
            </w:pPr>
            <w:r/>
            <w:r>
              <w:rPr>
                <w:rFonts w:ascii="Calibri" w:hAnsi="Calibri" w:eastAsia="Microsoft YaHei"/>
                <w:b w:val="0"/>
                <w:color w:val="000000"/>
                <w:sz w:val="13"/>
              </w:rPr>
              <w:t>node_10_remove_protection_cover_from_crimper</w:t>
            </w:r>
          </w:p>
        </w:tc>
        <w:tc>
          <w:tcPr>
            <w:tcW w:type="dxa" w:w="653"/>
            <w:vAlign w:val="center"/>
            <w:shd w:fill="F8FAFC"/>
            <w:tcMar>
              <w:top w:w="80" w:type="dxa"/>
              <w:start w:w="120" w:type="dxa"/>
              <w:bottom w:w="80" w:type="dxa"/>
              <w:end w:w="120" w:type="dxa"/>
            </w:tcMar>
          </w:tcPr>
          <w:p>
            <w:pPr>
              <w:spacing w:before="0" w:after="0" w:line="240" w:lineRule="auto"/>
              <w:jc w:val="center"/>
            </w:pPr>
            <w:r/>
            <w:r>
              <w:rPr>
                <w:rFonts w:ascii="Calibri" w:hAnsi="Calibri" w:eastAsia="Microsoft YaHei"/>
                <w:b w:val="0"/>
                <w:color w:val="000000"/>
                <w:sz w:val="13"/>
              </w:rPr>
              <w:t>1</w:t>
            </w:r>
          </w:p>
        </w:tc>
        <w:tc>
          <w:tcPr>
            <w:tcW w:type="dxa" w:w="2902"/>
            <w:vAlign w:val="center"/>
            <w:shd w:fill="F8FAFC"/>
            <w:tcMar>
              <w:top w:w="80" w:type="dxa"/>
              <w:start w:w="120" w:type="dxa"/>
              <w:bottom w:w="80" w:type="dxa"/>
              <w:end w:w="120" w:type="dxa"/>
            </w:tcMar>
          </w:tcPr>
          <w:p>
            <w:pPr>
              <w:spacing w:before="0" w:after="0" w:line="240" w:lineRule="auto"/>
              <w:jc w:val="left"/>
            </w:pPr>
            <w:r/>
            <w:r>
              <w:rPr>
                <w:rFonts w:ascii="Calibri" w:hAnsi="Calibri" w:eastAsia="Microsoft YaHei"/>
                <w:b w:val="0"/>
                <w:color w:val="000000"/>
                <w:sz w:val="13"/>
              </w:rPr>
              <w:t>remove protection cover from crimper</w:t>
            </w:r>
          </w:p>
        </w:tc>
        <w:tc>
          <w:tcPr>
            <w:tcW w:type="dxa" w:w="580"/>
            <w:vAlign w:val="center"/>
            <w:shd w:fill="F8FAFC"/>
            <w:tcMar>
              <w:top w:w="80" w:type="dxa"/>
              <w:start w:w="120" w:type="dxa"/>
              <w:bottom w:w="80" w:type="dxa"/>
              <w:end w:w="120" w:type="dxa"/>
            </w:tcMar>
          </w:tcPr>
          <w:p>
            <w:pPr>
              <w:spacing w:before="0" w:after="0" w:line="240" w:lineRule="auto"/>
              <w:jc w:val="center"/>
            </w:pPr>
            <w:r/>
            <w:r>
              <w:rPr>
                <w:rFonts w:ascii="Calibri" w:hAnsi="Calibri" w:eastAsia="Microsoft YaHei"/>
                <w:b w:val="0"/>
                <w:color w:val="000000"/>
                <w:sz w:val="13"/>
              </w:rPr>
              <w:t>22</w:t>
            </w:r>
          </w:p>
        </w:tc>
        <w:tc>
          <w:tcPr>
            <w:tcW w:type="dxa" w:w="363"/>
            <w:vAlign w:val="center"/>
            <w:shd w:fill="F8FAFC"/>
            <w:tcMar>
              <w:top w:w="80" w:type="dxa"/>
              <w:start w:w="120" w:type="dxa"/>
              <w:bottom w:w="80" w:type="dxa"/>
              <w:end w:w="120" w:type="dxa"/>
            </w:tcMar>
          </w:tcPr>
          <w:p>
            <w:pPr>
              <w:spacing w:before="0" w:after="0" w:line="240" w:lineRule="auto"/>
              <w:jc w:val="center"/>
            </w:pPr>
            <w:r/>
            <w:r>
              <w:rPr>
                <w:rFonts w:ascii="Calibri" w:hAnsi="Calibri" w:eastAsia="Microsoft YaHei"/>
                <w:b w:val="0"/>
                <w:color w:val="000000"/>
                <w:sz w:val="13"/>
              </w:rPr>
              <w:t>6</w:t>
            </w:r>
          </w:p>
        </w:tc>
        <w:tc>
          <w:tcPr>
            <w:tcW w:type="dxa" w:w="363"/>
            <w:vAlign w:val="center"/>
            <w:shd w:fill="F8FAFC"/>
            <w:tcMar>
              <w:top w:w="80" w:type="dxa"/>
              <w:start w:w="120" w:type="dxa"/>
              <w:bottom w:w="80" w:type="dxa"/>
              <w:end w:w="120" w:type="dxa"/>
            </w:tcMar>
          </w:tcPr>
          <w:p>
            <w:pPr>
              <w:spacing w:before="0" w:after="0" w:line="240" w:lineRule="auto"/>
              <w:jc w:val="center"/>
            </w:pPr>
            <w:r/>
            <w:r>
              <w:rPr>
                <w:rFonts w:ascii="Calibri" w:hAnsi="Calibri" w:eastAsia="Microsoft YaHei"/>
                <w:b w:val="0"/>
                <w:color w:val="000000"/>
                <w:sz w:val="13"/>
              </w:rPr>
              <w:t>6</w:t>
            </w:r>
          </w:p>
        </w:tc>
        <w:tc>
          <w:tcPr>
            <w:tcW w:type="dxa" w:w="363"/>
            <w:vAlign w:val="center"/>
            <w:shd w:fill="F8FAFC"/>
            <w:tcMar>
              <w:top w:w="80" w:type="dxa"/>
              <w:start w:w="120" w:type="dxa"/>
              <w:bottom w:w="80" w:type="dxa"/>
              <w:end w:w="120" w:type="dxa"/>
            </w:tcMar>
          </w:tcPr>
          <w:p>
            <w:pPr>
              <w:spacing w:before="0" w:after="0" w:line="240" w:lineRule="auto"/>
              <w:jc w:val="center"/>
            </w:pPr>
            <w:r/>
            <w:r>
              <w:rPr>
                <w:rFonts w:ascii="Calibri" w:hAnsi="Calibri" w:eastAsia="Microsoft YaHei"/>
                <w:b w:val="0"/>
                <w:color w:val="000000"/>
                <w:sz w:val="13"/>
              </w:rPr>
              <w:t>5</w:t>
            </w:r>
          </w:p>
        </w:tc>
        <w:tc>
          <w:tcPr>
            <w:tcW w:type="dxa" w:w="363"/>
            <w:vAlign w:val="center"/>
            <w:shd w:fill="F8FAFC"/>
            <w:tcMar>
              <w:top w:w="80" w:type="dxa"/>
              <w:start w:w="120" w:type="dxa"/>
              <w:bottom w:w="80" w:type="dxa"/>
              <w:end w:w="120" w:type="dxa"/>
            </w:tcMar>
          </w:tcPr>
          <w:p>
            <w:pPr>
              <w:spacing w:before="0" w:after="0" w:line="240" w:lineRule="auto"/>
              <w:jc w:val="center"/>
            </w:pPr>
            <w:r/>
            <w:r>
              <w:rPr>
                <w:rFonts w:ascii="Calibri" w:hAnsi="Calibri" w:eastAsia="Microsoft YaHei"/>
                <w:b w:val="0"/>
                <w:color w:val="000000"/>
                <w:sz w:val="13"/>
              </w:rPr>
              <w:t>5</w:t>
            </w:r>
          </w:p>
        </w:tc>
      </w:tr>
      <w:tr>
        <w:tc>
          <w:tcPr>
            <w:tcW w:type="dxa" w:w="508"/>
            <w:vAlign w:val="center"/>
            <w:tcMar>
              <w:top w:w="80" w:type="dxa"/>
              <w:start w:w="120" w:type="dxa"/>
              <w:bottom w:w="80" w:type="dxa"/>
              <w:end w:w="120" w:type="dxa"/>
            </w:tcMar>
          </w:tcPr>
          <w:p>
            <w:pPr>
              <w:spacing w:before="0" w:after="0" w:line="240" w:lineRule="auto"/>
              <w:jc w:val="center"/>
            </w:pPr>
            <w:r/>
            <w:r>
              <w:rPr>
                <w:rFonts w:ascii="Calibri" w:hAnsi="Calibri" w:eastAsia="Microsoft YaHei"/>
                <w:b w:val="0"/>
                <w:color w:val="000000"/>
                <w:sz w:val="13"/>
              </w:rPr>
              <w:t>11</w:t>
            </w:r>
          </w:p>
        </w:tc>
        <w:tc>
          <w:tcPr>
            <w:tcW w:type="dxa" w:w="3265"/>
            <w:vAlign w:val="center"/>
            <w:tcMar>
              <w:top w:w="80" w:type="dxa"/>
              <w:start w:w="120" w:type="dxa"/>
              <w:bottom w:w="80" w:type="dxa"/>
              <w:end w:w="120" w:type="dxa"/>
            </w:tcMar>
          </w:tcPr>
          <w:p>
            <w:pPr>
              <w:spacing w:before="0" w:after="0" w:line="240" w:lineRule="auto"/>
              <w:jc w:val="left"/>
            </w:pPr>
            <w:r/>
            <w:r>
              <w:rPr>
                <w:rFonts w:ascii="Calibri" w:hAnsi="Calibri" w:eastAsia="Microsoft YaHei"/>
                <w:b w:val="0"/>
                <w:color w:val="000000"/>
                <w:sz w:val="13"/>
              </w:rPr>
              <w:t>node_11_put_protection_cover_on_ground</w:t>
            </w:r>
          </w:p>
        </w:tc>
        <w:tc>
          <w:tcPr>
            <w:tcW w:type="dxa" w:w="653"/>
            <w:vAlign w:val="center"/>
            <w:tcMar>
              <w:top w:w="80" w:type="dxa"/>
              <w:start w:w="120" w:type="dxa"/>
              <w:bottom w:w="80" w:type="dxa"/>
              <w:end w:w="120" w:type="dxa"/>
            </w:tcMar>
          </w:tcPr>
          <w:p>
            <w:pPr>
              <w:spacing w:before="0" w:after="0" w:line="240" w:lineRule="auto"/>
              <w:jc w:val="center"/>
            </w:pPr>
            <w:r/>
            <w:r>
              <w:rPr>
                <w:rFonts w:ascii="Calibri" w:hAnsi="Calibri" w:eastAsia="Microsoft YaHei"/>
                <w:b w:val="0"/>
                <w:color w:val="000000"/>
                <w:sz w:val="13"/>
              </w:rPr>
              <w:t>1</w:t>
            </w:r>
          </w:p>
        </w:tc>
        <w:tc>
          <w:tcPr>
            <w:tcW w:type="dxa" w:w="2902"/>
            <w:vAlign w:val="center"/>
            <w:tcMar>
              <w:top w:w="80" w:type="dxa"/>
              <w:start w:w="120" w:type="dxa"/>
              <w:bottom w:w="80" w:type="dxa"/>
              <w:end w:w="120" w:type="dxa"/>
            </w:tcMar>
          </w:tcPr>
          <w:p>
            <w:pPr>
              <w:spacing w:before="0" w:after="0" w:line="240" w:lineRule="auto"/>
              <w:jc w:val="left"/>
            </w:pPr>
            <w:r/>
            <w:r>
              <w:rPr>
                <w:rFonts w:ascii="Calibri" w:hAnsi="Calibri" w:eastAsia="Microsoft YaHei"/>
                <w:b w:val="0"/>
                <w:color w:val="000000"/>
                <w:sz w:val="13"/>
              </w:rPr>
              <w:t>put protection cover on ground</w:t>
            </w:r>
          </w:p>
        </w:tc>
        <w:tc>
          <w:tcPr>
            <w:tcW w:type="dxa" w:w="580"/>
            <w:vAlign w:val="center"/>
            <w:tcMar>
              <w:top w:w="80" w:type="dxa"/>
              <w:start w:w="120" w:type="dxa"/>
              <w:bottom w:w="80" w:type="dxa"/>
              <w:end w:w="120" w:type="dxa"/>
            </w:tcMar>
          </w:tcPr>
          <w:p>
            <w:pPr>
              <w:spacing w:before="0" w:after="0" w:line="240" w:lineRule="auto"/>
              <w:jc w:val="center"/>
            </w:pPr>
            <w:r/>
            <w:r>
              <w:rPr>
                <w:rFonts w:ascii="Calibri" w:hAnsi="Calibri" w:eastAsia="Microsoft YaHei"/>
                <w:b w:val="0"/>
                <w:color w:val="000000"/>
                <w:sz w:val="13"/>
              </w:rPr>
              <w:t>22</w:t>
            </w:r>
          </w:p>
        </w:tc>
        <w:tc>
          <w:tcPr>
            <w:tcW w:type="dxa" w:w="363"/>
            <w:vAlign w:val="center"/>
            <w:tcMar>
              <w:top w:w="80" w:type="dxa"/>
              <w:start w:w="120" w:type="dxa"/>
              <w:bottom w:w="80" w:type="dxa"/>
              <w:end w:w="120" w:type="dxa"/>
            </w:tcMar>
          </w:tcPr>
          <w:p>
            <w:pPr>
              <w:spacing w:before="0" w:after="0" w:line="240" w:lineRule="auto"/>
              <w:jc w:val="center"/>
            </w:pPr>
            <w:r/>
            <w:r>
              <w:rPr>
                <w:rFonts w:ascii="Calibri" w:hAnsi="Calibri" w:eastAsia="Microsoft YaHei"/>
                <w:b w:val="0"/>
                <w:color w:val="000000"/>
                <w:sz w:val="13"/>
              </w:rPr>
              <w:t>6</w:t>
            </w:r>
          </w:p>
        </w:tc>
        <w:tc>
          <w:tcPr>
            <w:tcW w:type="dxa" w:w="363"/>
            <w:vAlign w:val="center"/>
            <w:tcMar>
              <w:top w:w="80" w:type="dxa"/>
              <w:start w:w="120" w:type="dxa"/>
              <w:bottom w:w="80" w:type="dxa"/>
              <w:end w:w="120" w:type="dxa"/>
            </w:tcMar>
          </w:tcPr>
          <w:p>
            <w:pPr>
              <w:spacing w:before="0" w:after="0" w:line="240" w:lineRule="auto"/>
              <w:jc w:val="center"/>
            </w:pPr>
            <w:r/>
            <w:r>
              <w:rPr>
                <w:rFonts w:ascii="Calibri" w:hAnsi="Calibri" w:eastAsia="Microsoft YaHei"/>
                <w:b w:val="0"/>
                <w:color w:val="000000"/>
                <w:sz w:val="13"/>
              </w:rPr>
              <w:t>6</w:t>
            </w:r>
          </w:p>
        </w:tc>
        <w:tc>
          <w:tcPr>
            <w:tcW w:type="dxa" w:w="363"/>
            <w:vAlign w:val="center"/>
            <w:tcMar>
              <w:top w:w="80" w:type="dxa"/>
              <w:start w:w="120" w:type="dxa"/>
              <w:bottom w:w="80" w:type="dxa"/>
              <w:end w:w="120" w:type="dxa"/>
            </w:tcMar>
          </w:tcPr>
          <w:p>
            <w:pPr>
              <w:spacing w:before="0" w:after="0" w:line="240" w:lineRule="auto"/>
              <w:jc w:val="center"/>
            </w:pPr>
            <w:r/>
            <w:r>
              <w:rPr>
                <w:rFonts w:ascii="Calibri" w:hAnsi="Calibri" w:eastAsia="Microsoft YaHei"/>
                <w:b w:val="0"/>
                <w:color w:val="000000"/>
                <w:sz w:val="13"/>
              </w:rPr>
              <w:t>5</w:t>
            </w:r>
          </w:p>
        </w:tc>
        <w:tc>
          <w:tcPr>
            <w:tcW w:type="dxa" w:w="363"/>
            <w:vAlign w:val="center"/>
            <w:tcMar>
              <w:top w:w="80" w:type="dxa"/>
              <w:start w:w="120" w:type="dxa"/>
              <w:bottom w:w="80" w:type="dxa"/>
              <w:end w:w="120" w:type="dxa"/>
            </w:tcMar>
          </w:tcPr>
          <w:p>
            <w:pPr>
              <w:spacing w:before="0" w:after="0" w:line="240" w:lineRule="auto"/>
              <w:jc w:val="center"/>
            </w:pPr>
            <w:r/>
            <w:r>
              <w:rPr>
                <w:rFonts w:ascii="Calibri" w:hAnsi="Calibri" w:eastAsia="Microsoft YaHei"/>
                <w:b w:val="0"/>
                <w:color w:val="000000"/>
                <w:sz w:val="13"/>
              </w:rPr>
              <w:t>5</w:t>
            </w:r>
          </w:p>
        </w:tc>
      </w:tr>
      <w:tr>
        <w:tc>
          <w:tcPr>
            <w:tcW w:type="dxa" w:w="508"/>
            <w:vAlign w:val="center"/>
            <w:shd w:fill="F8FAFC"/>
            <w:tcMar>
              <w:top w:w="80" w:type="dxa"/>
              <w:start w:w="120" w:type="dxa"/>
              <w:bottom w:w="80" w:type="dxa"/>
              <w:end w:w="120" w:type="dxa"/>
            </w:tcMar>
          </w:tcPr>
          <w:p>
            <w:pPr>
              <w:spacing w:before="0" w:after="0" w:line="240" w:lineRule="auto"/>
              <w:jc w:val="center"/>
            </w:pPr>
            <w:r/>
            <w:r>
              <w:rPr>
                <w:rFonts w:ascii="Calibri" w:hAnsi="Calibri" w:eastAsia="Microsoft YaHei"/>
                <w:b w:val="0"/>
                <w:color w:val="000000"/>
                <w:sz w:val="13"/>
              </w:rPr>
              <w:t>12</w:t>
            </w:r>
          </w:p>
        </w:tc>
        <w:tc>
          <w:tcPr>
            <w:tcW w:type="dxa" w:w="3265"/>
            <w:vAlign w:val="center"/>
            <w:shd w:fill="F8FAFC"/>
            <w:tcMar>
              <w:top w:w="80" w:type="dxa"/>
              <w:start w:w="120" w:type="dxa"/>
              <w:bottom w:w="80" w:type="dxa"/>
              <w:end w:w="120" w:type="dxa"/>
            </w:tcMar>
          </w:tcPr>
          <w:p>
            <w:pPr>
              <w:spacing w:before="0" w:after="0" w:line="240" w:lineRule="auto"/>
              <w:jc w:val="left"/>
            </w:pPr>
            <w:r/>
            <w:r>
              <w:rPr>
                <w:rFonts w:ascii="Calibri" w:hAnsi="Calibri" w:eastAsia="Microsoft YaHei"/>
                <w:b w:val="0"/>
                <w:color w:val="000000"/>
                <w:sz w:val="13"/>
              </w:rPr>
              <w:t>node_12_take_plier_from_table</w:t>
            </w:r>
          </w:p>
        </w:tc>
        <w:tc>
          <w:tcPr>
            <w:tcW w:type="dxa" w:w="653"/>
            <w:vAlign w:val="center"/>
            <w:shd w:fill="F8FAFC"/>
            <w:tcMar>
              <w:top w:w="80" w:type="dxa"/>
              <w:start w:w="120" w:type="dxa"/>
              <w:bottom w:w="80" w:type="dxa"/>
              <w:end w:w="120" w:type="dxa"/>
            </w:tcMar>
          </w:tcPr>
          <w:p>
            <w:pPr>
              <w:spacing w:before="0" w:after="0" w:line="240" w:lineRule="auto"/>
              <w:jc w:val="center"/>
            </w:pPr>
            <w:r/>
            <w:r>
              <w:rPr>
                <w:rFonts w:ascii="Calibri" w:hAnsi="Calibri" w:eastAsia="Microsoft YaHei"/>
                <w:b w:val="0"/>
                <w:color w:val="000000"/>
                <w:sz w:val="13"/>
              </w:rPr>
              <w:t>2</w:t>
            </w:r>
          </w:p>
        </w:tc>
        <w:tc>
          <w:tcPr>
            <w:tcW w:type="dxa" w:w="2902"/>
            <w:vAlign w:val="center"/>
            <w:shd w:fill="F8FAFC"/>
            <w:tcMar>
              <w:top w:w="80" w:type="dxa"/>
              <w:start w:w="120" w:type="dxa"/>
              <w:bottom w:w="80" w:type="dxa"/>
              <w:end w:w="120" w:type="dxa"/>
            </w:tcMar>
          </w:tcPr>
          <w:p>
            <w:pPr>
              <w:spacing w:before="0" w:after="0" w:line="240" w:lineRule="auto"/>
              <w:jc w:val="left"/>
            </w:pPr>
            <w:r/>
            <w:r>
              <w:rPr>
                <w:rFonts w:ascii="Calibri" w:hAnsi="Calibri" w:eastAsia="Microsoft YaHei"/>
                <w:b w:val="0"/>
                <w:color w:val="000000"/>
                <w:sz w:val="13"/>
              </w:rPr>
              <w:t>take plier from table</w:t>
            </w:r>
          </w:p>
        </w:tc>
        <w:tc>
          <w:tcPr>
            <w:tcW w:type="dxa" w:w="580"/>
            <w:vAlign w:val="center"/>
            <w:shd w:fill="F8FAFC"/>
            <w:tcMar>
              <w:top w:w="80" w:type="dxa"/>
              <w:start w:w="120" w:type="dxa"/>
              <w:bottom w:w="80" w:type="dxa"/>
              <w:end w:w="120" w:type="dxa"/>
            </w:tcMar>
          </w:tcPr>
          <w:p>
            <w:pPr>
              <w:spacing w:before="0" w:after="0" w:line="240" w:lineRule="auto"/>
              <w:jc w:val="center"/>
            </w:pPr>
            <w:r/>
            <w:r>
              <w:rPr>
                <w:rFonts w:ascii="Calibri" w:hAnsi="Calibri" w:eastAsia="Microsoft YaHei"/>
                <w:b w:val="0"/>
                <w:color w:val="000000"/>
                <w:sz w:val="13"/>
              </w:rPr>
              <w:t>103</w:t>
            </w:r>
          </w:p>
        </w:tc>
        <w:tc>
          <w:tcPr>
            <w:tcW w:type="dxa" w:w="363"/>
            <w:vAlign w:val="center"/>
            <w:shd w:fill="F8FAFC"/>
            <w:tcMar>
              <w:top w:w="80" w:type="dxa"/>
              <w:start w:w="120" w:type="dxa"/>
              <w:bottom w:w="80" w:type="dxa"/>
              <w:end w:w="120" w:type="dxa"/>
            </w:tcMar>
          </w:tcPr>
          <w:p>
            <w:pPr>
              <w:spacing w:before="0" w:after="0" w:line="240" w:lineRule="auto"/>
              <w:jc w:val="center"/>
            </w:pPr>
            <w:r/>
            <w:r>
              <w:rPr>
                <w:rFonts w:ascii="Calibri" w:hAnsi="Calibri" w:eastAsia="Microsoft YaHei"/>
                <w:b w:val="0"/>
                <w:color w:val="000000"/>
                <w:sz w:val="13"/>
              </w:rPr>
              <w:t>24</w:t>
            </w:r>
          </w:p>
        </w:tc>
        <w:tc>
          <w:tcPr>
            <w:tcW w:type="dxa" w:w="363"/>
            <w:vAlign w:val="center"/>
            <w:shd w:fill="F8FAFC"/>
            <w:tcMar>
              <w:top w:w="80" w:type="dxa"/>
              <w:start w:w="120" w:type="dxa"/>
              <w:bottom w:w="80" w:type="dxa"/>
              <w:end w:w="120" w:type="dxa"/>
            </w:tcMar>
          </w:tcPr>
          <w:p>
            <w:pPr>
              <w:spacing w:before="0" w:after="0" w:line="240" w:lineRule="auto"/>
              <w:jc w:val="center"/>
            </w:pPr>
            <w:r/>
            <w:r>
              <w:rPr>
                <w:rFonts w:ascii="Calibri" w:hAnsi="Calibri" w:eastAsia="Microsoft YaHei"/>
                <w:b w:val="0"/>
                <w:color w:val="000000"/>
                <w:sz w:val="13"/>
              </w:rPr>
              <w:t>25</w:t>
            </w:r>
          </w:p>
        </w:tc>
        <w:tc>
          <w:tcPr>
            <w:tcW w:type="dxa" w:w="363"/>
            <w:vAlign w:val="center"/>
            <w:shd w:fill="F8FAFC"/>
            <w:tcMar>
              <w:top w:w="80" w:type="dxa"/>
              <w:start w:w="120" w:type="dxa"/>
              <w:bottom w:w="80" w:type="dxa"/>
              <w:end w:w="120" w:type="dxa"/>
            </w:tcMar>
          </w:tcPr>
          <w:p>
            <w:pPr>
              <w:spacing w:before="0" w:after="0" w:line="240" w:lineRule="auto"/>
              <w:jc w:val="center"/>
            </w:pPr>
            <w:r/>
            <w:r>
              <w:rPr>
                <w:rFonts w:ascii="Calibri" w:hAnsi="Calibri" w:eastAsia="Microsoft YaHei"/>
                <w:b w:val="0"/>
                <w:color w:val="000000"/>
                <w:sz w:val="13"/>
              </w:rPr>
              <w:t>30</w:t>
            </w:r>
          </w:p>
        </w:tc>
        <w:tc>
          <w:tcPr>
            <w:tcW w:type="dxa" w:w="363"/>
            <w:vAlign w:val="center"/>
            <w:shd w:fill="F8FAFC"/>
            <w:tcMar>
              <w:top w:w="80" w:type="dxa"/>
              <w:start w:w="120" w:type="dxa"/>
              <w:bottom w:w="80" w:type="dxa"/>
              <w:end w:w="120" w:type="dxa"/>
            </w:tcMar>
          </w:tcPr>
          <w:p>
            <w:pPr>
              <w:spacing w:before="0" w:after="0" w:line="240" w:lineRule="auto"/>
              <w:jc w:val="center"/>
            </w:pPr>
            <w:r/>
            <w:r>
              <w:rPr>
                <w:rFonts w:ascii="Calibri" w:hAnsi="Calibri" w:eastAsia="Microsoft YaHei"/>
                <w:b w:val="0"/>
                <w:color w:val="000000"/>
                <w:sz w:val="13"/>
              </w:rPr>
              <w:t>24</w:t>
            </w:r>
          </w:p>
        </w:tc>
      </w:tr>
      <w:tr>
        <w:tc>
          <w:tcPr>
            <w:tcW w:type="dxa" w:w="508"/>
            <w:vAlign w:val="center"/>
            <w:tcMar>
              <w:top w:w="80" w:type="dxa"/>
              <w:start w:w="120" w:type="dxa"/>
              <w:bottom w:w="80" w:type="dxa"/>
              <w:end w:w="120" w:type="dxa"/>
            </w:tcMar>
          </w:tcPr>
          <w:p>
            <w:pPr>
              <w:spacing w:before="0" w:after="0" w:line="240" w:lineRule="auto"/>
              <w:jc w:val="center"/>
            </w:pPr>
            <w:r/>
            <w:r>
              <w:rPr>
                <w:rFonts w:ascii="Calibri" w:hAnsi="Calibri" w:eastAsia="Microsoft YaHei"/>
                <w:b w:val="0"/>
                <w:color w:val="000000"/>
                <w:sz w:val="13"/>
              </w:rPr>
              <w:t>13</w:t>
            </w:r>
          </w:p>
        </w:tc>
        <w:tc>
          <w:tcPr>
            <w:tcW w:type="dxa" w:w="3265"/>
            <w:vAlign w:val="center"/>
            <w:tcMar>
              <w:top w:w="80" w:type="dxa"/>
              <w:start w:w="120" w:type="dxa"/>
              <w:bottom w:w="80" w:type="dxa"/>
              <w:end w:w="120" w:type="dxa"/>
            </w:tcMar>
          </w:tcPr>
          <w:p>
            <w:pPr>
              <w:spacing w:before="0" w:after="0" w:line="240" w:lineRule="auto"/>
              <w:jc w:val="left"/>
            </w:pPr>
            <w:r/>
            <w:r>
              <w:rPr>
                <w:rFonts w:ascii="Calibri" w:hAnsi="Calibri" w:eastAsia="Microsoft YaHei"/>
                <w:b w:val="0"/>
                <w:color w:val="000000"/>
                <w:sz w:val="13"/>
              </w:rPr>
              <w:t>node_13_grip_sample_from_table_1</w:t>
            </w:r>
          </w:p>
        </w:tc>
        <w:tc>
          <w:tcPr>
            <w:tcW w:type="dxa" w:w="653"/>
            <w:vAlign w:val="center"/>
            <w:tcMar>
              <w:top w:w="80" w:type="dxa"/>
              <w:start w:w="120" w:type="dxa"/>
              <w:bottom w:w="80" w:type="dxa"/>
              <w:end w:w="120" w:type="dxa"/>
            </w:tcMar>
          </w:tcPr>
          <w:p>
            <w:pPr>
              <w:spacing w:before="0" w:after="0" w:line="240" w:lineRule="auto"/>
              <w:jc w:val="center"/>
            </w:pPr>
            <w:r/>
            <w:r>
              <w:rPr>
                <w:rFonts w:ascii="Calibri" w:hAnsi="Calibri" w:eastAsia="Microsoft YaHei"/>
                <w:b w:val="0"/>
                <w:color w:val="000000"/>
                <w:sz w:val="13"/>
              </w:rPr>
              <w:t>2</w:t>
            </w:r>
          </w:p>
        </w:tc>
        <w:tc>
          <w:tcPr>
            <w:tcW w:type="dxa" w:w="2902"/>
            <w:vAlign w:val="center"/>
            <w:tcMar>
              <w:top w:w="80" w:type="dxa"/>
              <w:start w:w="120" w:type="dxa"/>
              <w:bottom w:w="80" w:type="dxa"/>
              <w:end w:w="120" w:type="dxa"/>
            </w:tcMar>
          </w:tcPr>
          <w:p>
            <w:pPr>
              <w:spacing w:before="0" w:after="0" w:line="240" w:lineRule="auto"/>
              <w:jc w:val="left"/>
            </w:pPr>
            <w:r/>
            <w:r>
              <w:rPr>
                <w:rFonts w:ascii="Calibri" w:hAnsi="Calibri" w:eastAsia="Microsoft YaHei"/>
                <w:b w:val="0"/>
                <w:color w:val="000000"/>
                <w:sz w:val="13"/>
              </w:rPr>
              <w:t>grip sample from table</w:t>
            </w:r>
          </w:p>
        </w:tc>
        <w:tc>
          <w:tcPr>
            <w:tcW w:type="dxa" w:w="580"/>
            <w:vAlign w:val="center"/>
            <w:tcMar>
              <w:top w:w="80" w:type="dxa"/>
              <w:start w:w="120" w:type="dxa"/>
              <w:bottom w:w="80" w:type="dxa"/>
              <w:end w:w="120" w:type="dxa"/>
            </w:tcMar>
          </w:tcPr>
          <w:p>
            <w:pPr>
              <w:spacing w:before="0" w:after="0" w:line="240" w:lineRule="auto"/>
              <w:jc w:val="center"/>
            </w:pPr>
            <w:r/>
            <w:r>
              <w:rPr>
                <w:rFonts w:ascii="Calibri" w:hAnsi="Calibri" w:eastAsia="Microsoft YaHei"/>
                <w:b w:val="0"/>
                <w:color w:val="000000"/>
                <w:sz w:val="13"/>
              </w:rPr>
              <w:t>103</w:t>
            </w:r>
          </w:p>
        </w:tc>
        <w:tc>
          <w:tcPr>
            <w:tcW w:type="dxa" w:w="363"/>
            <w:vAlign w:val="center"/>
            <w:tcMar>
              <w:top w:w="80" w:type="dxa"/>
              <w:start w:w="120" w:type="dxa"/>
              <w:bottom w:w="80" w:type="dxa"/>
              <w:end w:w="120" w:type="dxa"/>
            </w:tcMar>
          </w:tcPr>
          <w:p>
            <w:pPr>
              <w:spacing w:before="0" w:after="0" w:line="240" w:lineRule="auto"/>
              <w:jc w:val="center"/>
            </w:pPr>
            <w:r/>
            <w:r>
              <w:rPr>
                <w:rFonts w:ascii="Calibri" w:hAnsi="Calibri" w:eastAsia="Microsoft YaHei"/>
                <w:b w:val="0"/>
                <w:color w:val="000000"/>
                <w:sz w:val="13"/>
              </w:rPr>
              <w:t>24</w:t>
            </w:r>
          </w:p>
        </w:tc>
        <w:tc>
          <w:tcPr>
            <w:tcW w:type="dxa" w:w="363"/>
            <w:vAlign w:val="center"/>
            <w:tcMar>
              <w:top w:w="80" w:type="dxa"/>
              <w:start w:w="120" w:type="dxa"/>
              <w:bottom w:w="80" w:type="dxa"/>
              <w:end w:w="120" w:type="dxa"/>
            </w:tcMar>
          </w:tcPr>
          <w:p>
            <w:pPr>
              <w:spacing w:before="0" w:after="0" w:line="240" w:lineRule="auto"/>
              <w:jc w:val="center"/>
            </w:pPr>
            <w:r/>
            <w:r>
              <w:rPr>
                <w:rFonts w:ascii="Calibri" w:hAnsi="Calibri" w:eastAsia="Microsoft YaHei"/>
                <w:b w:val="0"/>
                <w:color w:val="000000"/>
                <w:sz w:val="13"/>
              </w:rPr>
              <w:t>25</w:t>
            </w:r>
          </w:p>
        </w:tc>
        <w:tc>
          <w:tcPr>
            <w:tcW w:type="dxa" w:w="363"/>
            <w:vAlign w:val="center"/>
            <w:tcMar>
              <w:top w:w="80" w:type="dxa"/>
              <w:start w:w="120" w:type="dxa"/>
              <w:bottom w:w="80" w:type="dxa"/>
              <w:end w:w="120" w:type="dxa"/>
            </w:tcMar>
          </w:tcPr>
          <w:p>
            <w:pPr>
              <w:spacing w:before="0" w:after="0" w:line="240" w:lineRule="auto"/>
              <w:jc w:val="center"/>
            </w:pPr>
            <w:r/>
            <w:r>
              <w:rPr>
                <w:rFonts w:ascii="Calibri" w:hAnsi="Calibri" w:eastAsia="Microsoft YaHei"/>
                <w:b w:val="0"/>
                <w:color w:val="000000"/>
                <w:sz w:val="13"/>
              </w:rPr>
              <w:t>30</w:t>
            </w:r>
          </w:p>
        </w:tc>
        <w:tc>
          <w:tcPr>
            <w:tcW w:type="dxa" w:w="363"/>
            <w:vAlign w:val="center"/>
            <w:tcMar>
              <w:top w:w="80" w:type="dxa"/>
              <w:start w:w="120" w:type="dxa"/>
              <w:bottom w:w="80" w:type="dxa"/>
              <w:end w:w="120" w:type="dxa"/>
            </w:tcMar>
          </w:tcPr>
          <w:p>
            <w:pPr>
              <w:spacing w:before="0" w:after="0" w:line="240" w:lineRule="auto"/>
              <w:jc w:val="center"/>
            </w:pPr>
            <w:r/>
            <w:r>
              <w:rPr>
                <w:rFonts w:ascii="Calibri" w:hAnsi="Calibri" w:eastAsia="Microsoft YaHei"/>
                <w:b w:val="0"/>
                <w:color w:val="000000"/>
                <w:sz w:val="13"/>
              </w:rPr>
              <w:t>24</w:t>
            </w:r>
          </w:p>
        </w:tc>
      </w:tr>
      <w:tr>
        <w:tc>
          <w:tcPr>
            <w:tcW w:type="dxa" w:w="508"/>
            <w:vAlign w:val="center"/>
            <w:shd w:fill="F8FAFC"/>
            <w:tcMar>
              <w:top w:w="80" w:type="dxa"/>
              <w:start w:w="120" w:type="dxa"/>
              <w:bottom w:w="80" w:type="dxa"/>
              <w:end w:w="120" w:type="dxa"/>
            </w:tcMar>
          </w:tcPr>
          <w:p>
            <w:pPr>
              <w:spacing w:before="0" w:after="0" w:line="240" w:lineRule="auto"/>
              <w:jc w:val="center"/>
            </w:pPr>
            <w:r/>
            <w:r>
              <w:rPr>
                <w:rFonts w:ascii="Calibri" w:hAnsi="Calibri" w:eastAsia="Microsoft YaHei"/>
                <w:b w:val="0"/>
                <w:color w:val="000000"/>
                <w:sz w:val="13"/>
              </w:rPr>
              <w:t>14</w:t>
            </w:r>
          </w:p>
        </w:tc>
        <w:tc>
          <w:tcPr>
            <w:tcW w:type="dxa" w:w="3265"/>
            <w:vAlign w:val="center"/>
            <w:shd w:fill="F8FAFC"/>
            <w:tcMar>
              <w:top w:w="80" w:type="dxa"/>
              <w:start w:w="120" w:type="dxa"/>
              <w:bottom w:w="80" w:type="dxa"/>
              <w:end w:w="120" w:type="dxa"/>
            </w:tcMar>
          </w:tcPr>
          <w:p>
            <w:pPr>
              <w:spacing w:before="0" w:after="0" w:line="240" w:lineRule="auto"/>
              <w:jc w:val="left"/>
            </w:pPr>
            <w:r/>
            <w:r>
              <w:rPr>
                <w:rFonts w:ascii="Calibri" w:hAnsi="Calibri" w:eastAsia="Microsoft YaHei"/>
                <w:b w:val="0"/>
                <w:color w:val="000000"/>
                <w:sz w:val="13"/>
              </w:rPr>
              <w:t>node_14_put_sample_under_electrodes_1</w:t>
            </w:r>
          </w:p>
        </w:tc>
        <w:tc>
          <w:tcPr>
            <w:tcW w:type="dxa" w:w="653"/>
            <w:vAlign w:val="center"/>
            <w:shd w:fill="F8FAFC"/>
            <w:tcMar>
              <w:top w:w="80" w:type="dxa"/>
              <w:start w:w="120" w:type="dxa"/>
              <w:bottom w:w="80" w:type="dxa"/>
              <w:end w:w="120" w:type="dxa"/>
            </w:tcMar>
          </w:tcPr>
          <w:p>
            <w:pPr>
              <w:spacing w:before="0" w:after="0" w:line="240" w:lineRule="auto"/>
              <w:jc w:val="center"/>
            </w:pPr>
            <w:r/>
            <w:r>
              <w:rPr>
                <w:rFonts w:ascii="Calibri" w:hAnsi="Calibri" w:eastAsia="Microsoft YaHei"/>
                <w:b w:val="0"/>
                <w:color w:val="000000"/>
                <w:sz w:val="13"/>
              </w:rPr>
              <w:t>2</w:t>
            </w:r>
          </w:p>
        </w:tc>
        <w:tc>
          <w:tcPr>
            <w:tcW w:type="dxa" w:w="2902"/>
            <w:vAlign w:val="center"/>
            <w:shd w:fill="F8FAFC"/>
            <w:tcMar>
              <w:top w:w="80" w:type="dxa"/>
              <w:start w:w="120" w:type="dxa"/>
              <w:bottom w:w="80" w:type="dxa"/>
              <w:end w:w="120" w:type="dxa"/>
            </w:tcMar>
          </w:tcPr>
          <w:p>
            <w:pPr>
              <w:spacing w:before="0" w:after="0" w:line="240" w:lineRule="auto"/>
              <w:jc w:val="left"/>
            </w:pPr>
            <w:r/>
            <w:r>
              <w:rPr>
                <w:rFonts w:ascii="Calibri" w:hAnsi="Calibri" w:eastAsia="Microsoft YaHei"/>
                <w:b w:val="0"/>
                <w:color w:val="000000"/>
                <w:sz w:val="13"/>
              </w:rPr>
              <w:t>place sample under electrodes</w:t>
            </w:r>
          </w:p>
        </w:tc>
        <w:tc>
          <w:tcPr>
            <w:tcW w:type="dxa" w:w="580"/>
            <w:vAlign w:val="center"/>
            <w:shd w:fill="F8FAFC"/>
            <w:tcMar>
              <w:top w:w="80" w:type="dxa"/>
              <w:start w:w="120" w:type="dxa"/>
              <w:bottom w:w="80" w:type="dxa"/>
              <w:end w:w="120" w:type="dxa"/>
            </w:tcMar>
          </w:tcPr>
          <w:p>
            <w:pPr>
              <w:spacing w:before="0" w:after="0" w:line="240" w:lineRule="auto"/>
              <w:jc w:val="center"/>
            </w:pPr>
            <w:r/>
            <w:r>
              <w:rPr>
                <w:rFonts w:ascii="Calibri" w:hAnsi="Calibri" w:eastAsia="Microsoft YaHei"/>
                <w:b w:val="0"/>
                <w:color w:val="000000"/>
                <w:sz w:val="13"/>
              </w:rPr>
              <w:t>103</w:t>
            </w:r>
          </w:p>
        </w:tc>
        <w:tc>
          <w:tcPr>
            <w:tcW w:type="dxa" w:w="363"/>
            <w:vAlign w:val="center"/>
            <w:shd w:fill="F8FAFC"/>
            <w:tcMar>
              <w:top w:w="80" w:type="dxa"/>
              <w:start w:w="120" w:type="dxa"/>
              <w:bottom w:w="80" w:type="dxa"/>
              <w:end w:w="120" w:type="dxa"/>
            </w:tcMar>
          </w:tcPr>
          <w:p>
            <w:pPr>
              <w:spacing w:before="0" w:after="0" w:line="240" w:lineRule="auto"/>
              <w:jc w:val="center"/>
            </w:pPr>
            <w:r/>
            <w:r>
              <w:rPr>
                <w:rFonts w:ascii="Calibri" w:hAnsi="Calibri" w:eastAsia="Microsoft YaHei"/>
                <w:b w:val="0"/>
                <w:color w:val="000000"/>
                <w:sz w:val="13"/>
              </w:rPr>
              <w:t>24</w:t>
            </w:r>
          </w:p>
        </w:tc>
        <w:tc>
          <w:tcPr>
            <w:tcW w:type="dxa" w:w="363"/>
            <w:vAlign w:val="center"/>
            <w:shd w:fill="F8FAFC"/>
            <w:tcMar>
              <w:top w:w="80" w:type="dxa"/>
              <w:start w:w="120" w:type="dxa"/>
              <w:bottom w:w="80" w:type="dxa"/>
              <w:end w:w="120" w:type="dxa"/>
            </w:tcMar>
          </w:tcPr>
          <w:p>
            <w:pPr>
              <w:spacing w:before="0" w:after="0" w:line="240" w:lineRule="auto"/>
              <w:jc w:val="center"/>
            </w:pPr>
            <w:r/>
            <w:r>
              <w:rPr>
                <w:rFonts w:ascii="Calibri" w:hAnsi="Calibri" w:eastAsia="Microsoft YaHei"/>
                <w:b w:val="0"/>
                <w:color w:val="000000"/>
                <w:sz w:val="13"/>
              </w:rPr>
              <w:t>25</w:t>
            </w:r>
          </w:p>
        </w:tc>
        <w:tc>
          <w:tcPr>
            <w:tcW w:type="dxa" w:w="363"/>
            <w:vAlign w:val="center"/>
            <w:shd w:fill="F8FAFC"/>
            <w:tcMar>
              <w:top w:w="80" w:type="dxa"/>
              <w:start w:w="120" w:type="dxa"/>
              <w:bottom w:w="80" w:type="dxa"/>
              <w:end w:w="120" w:type="dxa"/>
            </w:tcMar>
          </w:tcPr>
          <w:p>
            <w:pPr>
              <w:spacing w:before="0" w:after="0" w:line="240" w:lineRule="auto"/>
              <w:jc w:val="center"/>
            </w:pPr>
            <w:r/>
            <w:r>
              <w:rPr>
                <w:rFonts w:ascii="Calibri" w:hAnsi="Calibri" w:eastAsia="Microsoft YaHei"/>
                <w:b w:val="0"/>
                <w:color w:val="000000"/>
                <w:sz w:val="13"/>
              </w:rPr>
              <w:t>30</w:t>
            </w:r>
          </w:p>
        </w:tc>
        <w:tc>
          <w:tcPr>
            <w:tcW w:type="dxa" w:w="363"/>
            <w:vAlign w:val="center"/>
            <w:shd w:fill="F8FAFC"/>
            <w:tcMar>
              <w:top w:w="80" w:type="dxa"/>
              <w:start w:w="120" w:type="dxa"/>
              <w:bottom w:w="80" w:type="dxa"/>
              <w:end w:w="120" w:type="dxa"/>
            </w:tcMar>
          </w:tcPr>
          <w:p>
            <w:pPr>
              <w:spacing w:before="0" w:after="0" w:line="240" w:lineRule="auto"/>
              <w:jc w:val="center"/>
            </w:pPr>
            <w:r/>
            <w:r>
              <w:rPr>
                <w:rFonts w:ascii="Calibri" w:hAnsi="Calibri" w:eastAsia="Microsoft YaHei"/>
                <w:b w:val="0"/>
                <w:color w:val="000000"/>
                <w:sz w:val="13"/>
              </w:rPr>
              <w:t>24</w:t>
            </w:r>
          </w:p>
        </w:tc>
      </w:tr>
      <w:tr>
        <w:tc>
          <w:tcPr>
            <w:tcW w:type="dxa" w:w="508"/>
            <w:vAlign w:val="center"/>
            <w:tcMar>
              <w:top w:w="80" w:type="dxa"/>
              <w:start w:w="120" w:type="dxa"/>
              <w:bottom w:w="80" w:type="dxa"/>
              <w:end w:w="120" w:type="dxa"/>
            </w:tcMar>
          </w:tcPr>
          <w:p>
            <w:pPr>
              <w:spacing w:before="0" w:after="0" w:line="240" w:lineRule="auto"/>
              <w:jc w:val="center"/>
            </w:pPr>
            <w:r/>
            <w:r>
              <w:rPr>
                <w:rFonts w:ascii="Calibri" w:hAnsi="Calibri" w:eastAsia="Microsoft YaHei"/>
                <w:b w:val="0"/>
                <w:color w:val="000000"/>
                <w:sz w:val="13"/>
              </w:rPr>
              <w:t>15</w:t>
            </w:r>
          </w:p>
        </w:tc>
        <w:tc>
          <w:tcPr>
            <w:tcW w:type="dxa" w:w="3265"/>
            <w:vAlign w:val="center"/>
            <w:tcMar>
              <w:top w:w="80" w:type="dxa"/>
              <w:start w:w="120" w:type="dxa"/>
              <w:bottom w:w="80" w:type="dxa"/>
              <w:end w:w="120" w:type="dxa"/>
            </w:tcMar>
          </w:tcPr>
          <w:p>
            <w:pPr>
              <w:spacing w:before="0" w:after="0" w:line="240" w:lineRule="auto"/>
              <w:jc w:val="left"/>
            </w:pPr>
            <w:r/>
            <w:r>
              <w:rPr>
                <w:rFonts w:ascii="Calibri" w:hAnsi="Calibri" w:eastAsia="Microsoft YaHei"/>
                <w:b w:val="0"/>
                <w:color w:val="000000"/>
                <w:sz w:val="13"/>
              </w:rPr>
              <w:t>node_15_press_pedal_1</w:t>
            </w:r>
          </w:p>
        </w:tc>
        <w:tc>
          <w:tcPr>
            <w:tcW w:type="dxa" w:w="653"/>
            <w:vAlign w:val="center"/>
            <w:tcMar>
              <w:top w:w="80" w:type="dxa"/>
              <w:start w:w="120" w:type="dxa"/>
              <w:bottom w:w="80" w:type="dxa"/>
              <w:end w:w="120" w:type="dxa"/>
            </w:tcMar>
          </w:tcPr>
          <w:p>
            <w:pPr>
              <w:spacing w:before="0" w:after="0" w:line="240" w:lineRule="auto"/>
              <w:jc w:val="center"/>
            </w:pPr>
            <w:r/>
            <w:r>
              <w:rPr>
                <w:rFonts w:ascii="Calibri" w:hAnsi="Calibri" w:eastAsia="Microsoft YaHei"/>
                <w:b w:val="0"/>
                <w:color w:val="000000"/>
                <w:sz w:val="13"/>
              </w:rPr>
              <w:t>2</w:t>
            </w:r>
          </w:p>
        </w:tc>
        <w:tc>
          <w:tcPr>
            <w:tcW w:type="dxa" w:w="2902"/>
            <w:vAlign w:val="center"/>
            <w:tcMar>
              <w:top w:w="80" w:type="dxa"/>
              <w:start w:w="120" w:type="dxa"/>
              <w:bottom w:w="80" w:type="dxa"/>
              <w:end w:w="120" w:type="dxa"/>
            </w:tcMar>
          </w:tcPr>
          <w:p>
            <w:pPr>
              <w:spacing w:before="0" w:after="0" w:line="240" w:lineRule="auto"/>
              <w:jc w:val="left"/>
            </w:pPr>
            <w:r/>
            <w:r>
              <w:rPr>
                <w:rFonts w:ascii="Calibri" w:hAnsi="Calibri" w:eastAsia="Microsoft YaHei"/>
                <w:b w:val="0"/>
                <w:color w:val="000000"/>
                <w:sz w:val="13"/>
              </w:rPr>
              <w:t>press pedal</w:t>
            </w:r>
          </w:p>
        </w:tc>
        <w:tc>
          <w:tcPr>
            <w:tcW w:type="dxa" w:w="580"/>
            <w:vAlign w:val="center"/>
            <w:tcMar>
              <w:top w:w="80" w:type="dxa"/>
              <w:start w:w="120" w:type="dxa"/>
              <w:bottom w:w="80" w:type="dxa"/>
              <w:end w:w="120" w:type="dxa"/>
            </w:tcMar>
          </w:tcPr>
          <w:p>
            <w:pPr>
              <w:spacing w:before="0" w:after="0" w:line="240" w:lineRule="auto"/>
              <w:jc w:val="center"/>
            </w:pPr>
            <w:r/>
            <w:r>
              <w:rPr>
                <w:rFonts w:ascii="Calibri" w:hAnsi="Calibri" w:eastAsia="Microsoft YaHei"/>
                <w:b w:val="0"/>
                <w:color w:val="000000"/>
                <w:sz w:val="13"/>
              </w:rPr>
              <w:t>103</w:t>
            </w:r>
          </w:p>
        </w:tc>
        <w:tc>
          <w:tcPr>
            <w:tcW w:type="dxa" w:w="363"/>
            <w:vAlign w:val="center"/>
            <w:tcMar>
              <w:top w:w="80" w:type="dxa"/>
              <w:start w:w="120" w:type="dxa"/>
              <w:bottom w:w="80" w:type="dxa"/>
              <w:end w:w="120" w:type="dxa"/>
            </w:tcMar>
          </w:tcPr>
          <w:p>
            <w:pPr>
              <w:spacing w:before="0" w:after="0" w:line="240" w:lineRule="auto"/>
              <w:jc w:val="center"/>
            </w:pPr>
            <w:r/>
            <w:r>
              <w:rPr>
                <w:rFonts w:ascii="Calibri" w:hAnsi="Calibri" w:eastAsia="Microsoft YaHei"/>
                <w:b w:val="0"/>
                <w:color w:val="000000"/>
                <w:sz w:val="13"/>
              </w:rPr>
              <w:t>24</w:t>
            </w:r>
          </w:p>
        </w:tc>
        <w:tc>
          <w:tcPr>
            <w:tcW w:type="dxa" w:w="363"/>
            <w:vAlign w:val="center"/>
            <w:tcMar>
              <w:top w:w="80" w:type="dxa"/>
              <w:start w:w="120" w:type="dxa"/>
              <w:bottom w:w="80" w:type="dxa"/>
              <w:end w:w="120" w:type="dxa"/>
            </w:tcMar>
          </w:tcPr>
          <w:p>
            <w:pPr>
              <w:spacing w:before="0" w:after="0" w:line="240" w:lineRule="auto"/>
              <w:jc w:val="center"/>
            </w:pPr>
            <w:r/>
            <w:r>
              <w:rPr>
                <w:rFonts w:ascii="Calibri" w:hAnsi="Calibri" w:eastAsia="Microsoft YaHei"/>
                <w:b w:val="0"/>
                <w:color w:val="000000"/>
                <w:sz w:val="13"/>
              </w:rPr>
              <w:t>25</w:t>
            </w:r>
          </w:p>
        </w:tc>
        <w:tc>
          <w:tcPr>
            <w:tcW w:type="dxa" w:w="363"/>
            <w:vAlign w:val="center"/>
            <w:tcMar>
              <w:top w:w="80" w:type="dxa"/>
              <w:start w:w="120" w:type="dxa"/>
              <w:bottom w:w="80" w:type="dxa"/>
              <w:end w:w="120" w:type="dxa"/>
            </w:tcMar>
          </w:tcPr>
          <w:p>
            <w:pPr>
              <w:spacing w:before="0" w:after="0" w:line="240" w:lineRule="auto"/>
              <w:jc w:val="center"/>
            </w:pPr>
            <w:r/>
            <w:r>
              <w:rPr>
                <w:rFonts w:ascii="Calibri" w:hAnsi="Calibri" w:eastAsia="Microsoft YaHei"/>
                <w:b w:val="0"/>
                <w:color w:val="000000"/>
                <w:sz w:val="13"/>
              </w:rPr>
              <w:t>30</w:t>
            </w:r>
          </w:p>
        </w:tc>
        <w:tc>
          <w:tcPr>
            <w:tcW w:type="dxa" w:w="363"/>
            <w:vAlign w:val="center"/>
            <w:tcMar>
              <w:top w:w="80" w:type="dxa"/>
              <w:start w:w="120" w:type="dxa"/>
              <w:bottom w:w="80" w:type="dxa"/>
              <w:end w:w="120" w:type="dxa"/>
            </w:tcMar>
          </w:tcPr>
          <w:p>
            <w:pPr>
              <w:spacing w:before="0" w:after="0" w:line="240" w:lineRule="auto"/>
              <w:jc w:val="center"/>
            </w:pPr>
            <w:r/>
            <w:r>
              <w:rPr>
                <w:rFonts w:ascii="Calibri" w:hAnsi="Calibri" w:eastAsia="Microsoft YaHei"/>
                <w:b w:val="0"/>
                <w:color w:val="000000"/>
                <w:sz w:val="13"/>
              </w:rPr>
              <w:t>24</w:t>
            </w:r>
          </w:p>
        </w:tc>
      </w:tr>
      <w:tr>
        <w:tc>
          <w:tcPr>
            <w:tcW w:type="dxa" w:w="508"/>
            <w:vAlign w:val="center"/>
            <w:shd w:fill="F8FAFC"/>
            <w:tcMar>
              <w:top w:w="80" w:type="dxa"/>
              <w:start w:w="120" w:type="dxa"/>
              <w:bottom w:w="80" w:type="dxa"/>
              <w:end w:w="120" w:type="dxa"/>
            </w:tcMar>
          </w:tcPr>
          <w:p>
            <w:pPr>
              <w:spacing w:before="0" w:after="0" w:line="240" w:lineRule="auto"/>
              <w:jc w:val="center"/>
            </w:pPr>
            <w:r/>
            <w:r>
              <w:rPr>
                <w:rFonts w:ascii="Calibri" w:hAnsi="Calibri" w:eastAsia="Microsoft YaHei"/>
                <w:b w:val="0"/>
                <w:color w:val="000000"/>
                <w:sz w:val="13"/>
              </w:rPr>
              <w:t>16</w:t>
            </w:r>
          </w:p>
        </w:tc>
        <w:tc>
          <w:tcPr>
            <w:tcW w:type="dxa" w:w="3265"/>
            <w:vAlign w:val="center"/>
            <w:shd w:fill="F8FAFC"/>
            <w:tcMar>
              <w:top w:w="80" w:type="dxa"/>
              <w:start w:w="120" w:type="dxa"/>
              <w:bottom w:w="80" w:type="dxa"/>
              <w:end w:w="120" w:type="dxa"/>
            </w:tcMar>
          </w:tcPr>
          <w:p>
            <w:pPr>
              <w:spacing w:before="0" w:after="0" w:line="240" w:lineRule="auto"/>
              <w:jc w:val="left"/>
            </w:pPr>
            <w:r/>
            <w:r>
              <w:rPr>
                <w:rFonts w:ascii="Calibri" w:hAnsi="Calibri" w:eastAsia="Microsoft YaHei"/>
                <w:b w:val="0"/>
                <w:color w:val="000000"/>
                <w:sz w:val="13"/>
              </w:rPr>
              <w:t>node_16_put_sample_on_machine_table_1</w:t>
            </w:r>
          </w:p>
        </w:tc>
        <w:tc>
          <w:tcPr>
            <w:tcW w:type="dxa" w:w="653"/>
            <w:vAlign w:val="center"/>
            <w:shd w:fill="F8FAFC"/>
            <w:tcMar>
              <w:top w:w="80" w:type="dxa"/>
              <w:start w:w="120" w:type="dxa"/>
              <w:bottom w:w="80" w:type="dxa"/>
              <w:end w:w="120" w:type="dxa"/>
            </w:tcMar>
          </w:tcPr>
          <w:p>
            <w:pPr>
              <w:spacing w:before="0" w:after="0" w:line="240" w:lineRule="auto"/>
              <w:jc w:val="center"/>
            </w:pPr>
            <w:r/>
            <w:r>
              <w:rPr>
                <w:rFonts w:ascii="Calibri" w:hAnsi="Calibri" w:eastAsia="Microsoft YaHei"/>
                <w:b w:val="0"/>
                <w:color w:val="000000"/>
                <w:sz w:val="13"/>
              </w:rPr>
              <w:t>2</w:t>
            </w:r>
          </w:p>
        </w:tc>
        <w:tc>
          <w:tcPr>
            <w:tcW w:type="dxa" w:w="2902"/>
            <w:vAlign w:val="center"/>
            <w:shd w:fill="F8FAFC"/>
            <w:tcMar>
              <w:top w:w="80" w:type="dxa"/>
              <w:start w:w="120" w:type="dxa"/>
              <w:bottom w:w="80" w:type="dxa"/>
              <w:end w:w="120" w:type="dxa"/>
            </w:tcMar>
          </w:tcPr>
          <w:p>
            <w:pPr>
              <w:spacing w:before="0" w:after="0" w:line="240" w:lineRule="auto"/>
              <w:jc w:val="left"/>
            </w:pPr>
            <w:r/>
            <w:r>
              <w:rPr>
                <w:rFonts w:ascii="Calibri" w:hAnsi="Calibri" w:eastAsia="Microsoft YaHei"/>
                <w:b w:val="0"/>
                <w:color w:val="000000"/>
                <w:sz w:val="13"/>
              </w:rPr>
              <w:t>put sample on machine table</w:t>
            </w:r>
          </w:p>
        </w:tc>
        <w:tc>
          <w:tcPr>
            <w:tcW w:type="dxa" w:w="580"/>
            <w:vAlign w:val="center"/>
            <w:shd w:fill="F8FAFC"/>
            <w:tcMar>
              <w:top w:w="80" w:type="dxa"/>
              <w:start w:w="120" w:type="dxa"/>
              <w:bottom w:w="80" w:type="dxa"/>
              <w:end w:w="120" w:type="dxa"/>
            </w:tcMar>
          </w:tcPr>
          <w:p>
            <w:pPr>
              <w:spacing w:before="0" w:after="0" w:line="240" w:lineRule="auto"/>
              <w:jc w:val="center"/>
            </w:pPr>
            <w:r/>
            <w:r>
              <w:rPr>
                <w:rFonts w:ascii="Calibri" w:hAnsi="Calibri" w:eastAsia="Microsoft YaHei"/>
                <w:b w:val="0"/>
                <w:color w:val="000000"/>
                <w:sz w:val="13"/>
              </w:rPr>
              <w:t>99</w:t>
            </w:r>
          </w:p>
        </w:tc>
        <w:tc>
          <w:tcPr>
            <w:tcW w:type="dxa" w:w="363"/>
            <w:vAlign w:val="center"/>
            <w:shd w:fill="F8FAFC"/>
            <w:tcMar>
              <w:top w:w="80" w:type="dxa"/>
              <w:start w:w="120" w:type="dxa"/>
              <w:bottom w:w="80" w:type="dxa"/>
              <w:end w:w="120" w:type="dxa"/>
            </w:tcMar>
          </w:tcPr>
          <w:p>
            <w:pPr>
              <w:spacing w:before="0" w:after="0" w:line="240" w:lineRule="auto"/>
              <w:jc w:val="center"/>
            </w:pPr>
            <w:r/>
            <w:r>
              <w:rPr>
                <w:rFonts w:ascii="Calibri" w:hAnsi="Calibri" w:eastAsia="Microsoft YaHei"/>
                <w:b w:val="0"/>
                <w:color w:val="000000"/>
                <w:sz w:val="13"/>
              </w:rPr>
              <w:t>21</w:t>
            </w:r>
          </w:p>
        </w:tc>
        <w:tc>
          <w:tcPr>
            <w:tcW w:type="dxa" w:w="363"/>
            <w:vAlign w:val="center"/>
            <w:shd w:fill="F8FAFC"/>
            <w:tcMar>
              <w:top w:w="80" w:type="dxa"/>
              <w:start w:w="120" w:type="dxa"/>
              <w:bottom w:w="80" w:type="dxa"/>
              <w:end w:w="120" w:type="dxa"/>
            </w:tcMar>
          </w:tcPr>
          <w:p>
            <w:pPr>
              <w:spacing w:before="0" w:after="0" w:line="240" w:lineRule="auto"/>
              <w:jc w:val="center"/>
            </w:pPr>
            <w:r/>
            <w:r>
              <w:rPr>
                <w:rFonts w:ascii="Calibri" w:hAnsi="Calibri" w:eastAsia="Microsoft YaHei"/>
                <w:b w:val="0"/>
                <w:color w:val="000000"/>
                <w:sz w:val="13"/>
              </w:rPr>
              <w:t>24</w:t>
            </w:r>
          </w:p>
        </w:tc>
        <w:tc>
          <w:tcPr>
            <w:tcW w:type="dxa" w:w="363"/>
            <w:vAlign w:val="center"/>
            <w:shd w:fill="F8FAFC"/>
            <w:tcMar>
              <w:top w:w="80" w:type="dxa"/>
              <w:start w:w="120" w:type="dxa"/>
              <w:bottom w:w="80" w:type="dxa"/>
              <w:end w:w="120" w:type="dxa"/>
            </w:tcMar>
          </w:tcPr>
          <w:p>
            <w:pPr>
              <w:spacing w:before="0" w:after="0" w:line="240" w:lineRule="auto"/>
              <w:jc w:val="center"/>
            </w:pPr>
            <w:r/>
            <w:r>
              <w:rPr>
                <w:rFonts w:ascii="Calibri" w:hAnsi="Calibri" w:eastAsia="Microsoft YaHei"/>
                <w:b w:val="0"/>
                <w:color w:val="000000"/>
                <w:sz w:val="13"/>
              </w:rPr>
              <w:t>31</w:t>
            </w:r>
          </w:p>
        </w:tc>
        <w:tc>
          <w:tcPr>
            <w:tcW w:type="dxa" w:w="363"/>
            <w:vAlign w:val="center"/>
            <w:shd w:fill="F8FAFC"/>
            <w:tcMar>
              <w:top w:w="80" w:type="dxa"/>
              <w:start w:w="120" w:type="dxa"/>
              <w:bottom w:w="80" w:type="dxa"/>
              <w:end w:w="120" w:type="dxa"/>
            </w:tcMar>
          </w:tcPr>
          <w:p>
            <w:pPr>
              <w:spacing w:before="0" w:after="0" w:line="240" w:lineRule="auto"/>
              <w:jc w:val="center"/>
            </w:pPr>
            <w:r/>
            <w:r>
              <w:rPr>
                <w:rFonts w:ascii="Calibri" w:hAnsi="Calibri" w:eastAsia="Microsoft YaHei"/>
                <w:b w:val="0"/>
                <w:color w:val="000000"/>
                <w:sz w:val="13"/>
              </w:rPr>
              <w:t>23</w:t>
            </w:r>
          </w:p>
        </w:tc>
      </w:tr>
      <w:tr>
        <w:tc>
          <w:tcPr>
            <w:tcW w:type="dxa" w:w="508"/>
            <w:vAlign w:val="center"/>
            <w:tcMar>
              <w:top w:w="80" w:type="dxa"/>
              <w:start w:w="120" w:type="dxa"/>
              <w:bottom w:w="80" w:type="dxa"/>
              <w:end w:w="120" w:type="dxa"/>
            </w:tcMar>
          </w:tcPr>
          <w:p>
            <w:pPr>
              <w:spacing w:before="0" w:after="0" w:line="240" w:lineRule="auto"/>
              <w:jc w:val="center"/>
            </w:pPr>
            <w:r/>
            <w:r>
              <w:rPr>
                <w:rFonts w:ascii="Calibri" w:hAnsi="Calibri" w:eastAsia="Microsoft YaHei"/>
                <w:b w:val="0"/>
                <w:color w:val="000000"/>
                <w:sz w:val="13"/>
              </w:rPr>
              <w:t>17</w:t>
            </w:r>
          </w:p>
        </w:tc>
        <w:tc>
          <w:tcPr>
            <w:tcW w:type="dxa" w:w="3265"/>
            <w:vAlign w:val="center"/>
            <w:tcMar>
              <w:top w:w="80" w:type="dxa"/>
              <w:start w:w="120" w:type="dxa"/>
              <w:bottom w:w="80" w:type="dxa"/>
              <w:end w:w="120" w:type="dxa"/>
            </w:tcMar>
          </w:tcPr>
          <w:p>
            <w:pPr>
              <w:spacing w:before="0" w:after="0" w:line="240" w:lineRule="auto"/>
              <w:jc w:val="left"/>
            </w:pPr>
            <w:r/>
            <w:r>
              <w:rPr>
                <w:rFonts w:ascii="Calibri" w:hAnsi="Calibri" w:eastAsia="Microsoft YaHei"/>
                <w:b w:val="0"/>
                <w:color w:val="000000"/>
                <w:sz w:val="13"/>
              </w:rPr>
              <w:t>node_17_grip_sample_from_machine_table_2</w:t>
            </w:r>
          </w:p>
        </w:tc>
        <w:tc>
          <w:tcPr>
            <w:tcW w:type="dxa" w:w="653"/>
            <w:vAlign w:val="center"/>
            <w:tcMar>
              <w:top w:w="80" w:type="dxa"/>
              <w:start w:w="120" w:type="dxa"/>
              <w:bottom w:w="80" w:type="dxa"/>
              <w:end w:w="120" w:type="dxa"/>
            </w:tcMar>
          </w:tcPr>
          <w:p>
            <w:pPr>
              <w:spacing w:before="0" w:after="0" w:line="240" w:lineRule="auto"/>
              <w:jc w:val="center"/>
            </w:pPr>
            <w:r/>
            <w:r>
              <w:rPr>
                <w:rFonts w:ascii="Calibri" w:hAnsi="Calibri" w:eastAsia="Microsoft YaHei"/>
                <w:b w:val="0"/>
                <w:color w:val="000000"/>
                <w:sz w:val="13"/>
              </w:rPr>
              <w:t>2</w:t>
            </w:r>
          </w:p>
        </w:tc>
        <w:tc>
          <w:tcPr>
            <w:tcW w:type="dxa" w:w="2902"/>
            <w:vAlign w:val="center"/>
            <w:tcMar>
              <w:top w:w="80" w:type="dxa"/>
              <w:start w:w="120" w:type="dxa"/>
              <w:bottom w:w="80" w:type="dxa"/>
              <w:end w:w="120" w:type="dxa"/>
            </w:tcMar>
          </w:tcPr>
          <w:p>
            <w:pPr>
              <w:spacing w:before="0" w:after="0" w:line="240" w:lineRule="auto"/>
              <w:jc w:val="left"/>
            </w:pPr>
            <w:r/>
            <w:r>
              <w:rPr>
                <w:rFonts w:ascii="Calibri" w:hAnsi="Calibri" w:eastAsia="Microsoft YaHei"/>
                <w:b w:val="0"/>
                <w:color w:val="000000"/>
                <w:sz w:val="13"/>
              </w:rPr>
              <w:t>grip sample from machine table</w:t>
            </w:r>
          </w:p>
        </w:tc>
        <w:tc>
          <w:tcPr>
            <w:tcW w:type="dxa" w:w="580"/>
            <w:vAlign w:val="center"/>
            <w:tcMar>
              <w:top w:w="80" w:type="dxa"/>
              <w:start w:w="120" w:type="dxa"/>
              <w:bottom w:w="80" w:type="dxa"/>
              <w:end w:w="120" w:type="dxa"/>
            </w:tcMar>
          </w:tcPr>
          <w:p>
            <w:pPr>
              <w:spacing w:before="0" w:after="0" w:line="240" w:lineRule="auto"/>
              <w:jc w:val="center"/>
            </w:pPr>
            <w:r/>
            <w:r>
              <w:rPr>
                <w:rFonts w:ascii="Calibri" w:hAnsi="Calibri" w:eastAsia="Microsoft YaHei"/>
                <w:b w:val="0"/>
                <w:color w:val="000000"/>
                <w:sz w:val="13"/>
              </w:rPr>
              <w:t>99</w:t>
            </w:r>
          </w:p>
        </w:tc>
        <w:tc>
          <w:tcPr>
            <w:tcW w:type="dxa" w:w="363"/>
            <w:vAlign w:val="center"/>
            <w:tcMar>
              <w:top w:w="80" w:type="dxa"/>
              <w:start w:w="120" w:type="dxa"/>
              <w:bottom w:w="80" w:type="dxa"/>
              <w:end w:w="120" w:type="dxa"/>
            </w:tcMar>
          </w:tcPr>
          <w:p>
            <w:pPr>
              <w:spacing w:before="0" w:after="0" w:line="240" w:lineRule="auto"/>
              <w:jc w:val="center"/>
            </w:pPr>
            <w:r/>
            <w:r>
              <w:rPr>
                <w:rFonts w:ascii="Calibri" w:hAnsi="Calibri" w:eastAsia="Microsoft YaHei"/>
                <w:b w:val="0"/>
                <w:color w:val="000000"/>
                <w:sz w:val="13"/>
              </w:rPr>
              <w:t>21</w:t>
            </w:r>
          </w:p>
        </w:tc>
        <w:tc>
          <w:tcPr>
            <w:tcW w:type="dxa" w:w="363"/>
            <w:vAlign w:val="center"/>
            <w:tcMar>
              <w:top w:w="80" w:type="dxa"/>
              <w:start w:w="120" w:type="dxa"/>
              <w:bottom w:w="80" w:type="dxa"/>
              <w:end w:w="120" w:type="dxa"/>
            </w:tcMar>
          </w:tcPr>
          <w:p>
            <w:pPr>
              <w:spacing w:before="0" w:after="0" w:line="240" w:lineRule="auto"/>
              <w:jc w:val="center"/>
            </w:pPr>
            <w:r/>
            <w:r>
              <w:rPr>
                <w:rFonts w:ascii="Calibri" w:hAnsi="Calibri" w:eastAsia="Microsoft YaHei"/>
                <w:b w:val="0"/>
                <w:color w:val="000000"/>
                <w:sz w:val="13"/>
              </w:rPr>
              <w:t>24</w:t>
            </w:r>
          </w:p>
        </w:tc>
        <w:tc>
          <w:tcPr>
            <w:tcW w:type="dxa" w:w="363"/>
            <w:vAlign w:val="center"/>
            <w:tcMar>
              <w:top w:w="80" w:type="dxa"/>
              <w:start w:w="120" w:type="dxa"/>
              <w:bottom w:w="80" w:type="dxa"/>
              <w:end w:w="120" w:type="dxa"/>
            </w:tcMar>
          </w:tcPr>
          <w:p>
            <w:pPr>
              <w:spacing w:before="0" w:after="0" w:line="240" w:lineRule="auto"/>
              <w:jc w:val="center"/>
            </w:pPr>
            <w:r/>
            <w:r>
              <w:rPr>
                <w:rFonts w:ascii="Calibri" w:hAnsi="Calibri" w:eastAsia="Microsoft YaHei"/>
                <w:b w:val="0"/>
                <w:color w:val="000000"/>
                <w:sz w:val="13"/>
              </w:rPr>
              <w:t>31</w:t>
            </w:r>
          </w:p>
        </w:tc>
        <w:tc>
          <w:tcPr>
            <w:tcW w:type="dxa" w:w="363"/>
            <w:vAlign w:val="center"/>
            <w:tcMar>
              <w:top w:w="80" w:type="dxa"/>
              <w:start w:w="120" w:type="dxa"/>
              <w:bottom w:w="80" w:type="dxa"/>
              <w:end w:w="120" w:type="dxa"/>
            </w:tcMar>
          </w:tcPr>
          <w:p>
            <w:pPr>
              <w:spacing w:before="0" w:after="0" w:line="240" w:lineRule="auto"/>
              <w:jc w:val="center"/>
            </w:pPr>
            <w:r/>
            <w:r>
              <w:rPr>
                <w:rFonts w:ascii="Calibri" w:hAnsi="Calibri" w:eastAsia="Microsoft YaHei"/>
                <w:b w:val="0"/>
                <w:color w:val="000000"/>
                <w:sz w:val="13"/>
              </w:rPr>
              <w:t>23</w:t>
            </w:r>
          </w:p>
        </w:tc>
      </w:tr>
      <w:tr>
        <w:tc>
          <w:tcPr>
            <w:tcW w:type="dxa" w:w="508"/>
            <w:vAlign w:val="center"/>
            <w:shd w:fill="F8FAFC"/>
            <w:tcMar>
              <w:top w:w="80" w:type="dxa"/>
              <w:start w:w="120" w:type="dxa"/>
              <w:bottom w:w="80" w:type="dxa"/>
              <w:end w:w="120" w:type="dxa"/>
            </w:tcMar>
          </w:tcPr>
          <w:p>
            <w:pPr>
              <w:spacing w:before="0" w:after="0" w:line="240" w:lineRule="auto"/>
              <w:jc w:val="center"/>
            </w:pPr>
            <w:r/>
            <w:r>
              <w:rPr>
                <w:rFonts w:ascii="Calibri" w:hAnsi="Calibri" w:eastAsia="Microsoft YaHei"/>
                <w:b w:val="0"/>
                <w:color w:val="000000"/>
                <w:sz w:val="13"/>
              </w:rPr>
              <w:t>18</w:t>
            </w:r>
          </w:p>
        </w:tc>
        <w:tc>
          <w:tcPr>
            <w:tcW w:type="dxa" w:w="3265"/>
            <w:vAlign w:val="center"/>
            <w:shd w:fill="F8FAFC"/>
            <w:tcMar>
              <w:top w:w="80" w:type="dxa"/>
              <w:start w:w="120" w:type="dxa"/>
              <w:bottom w:w="80" w:type="dxa"/>
              <w:end w:w="120" w:type="dxa"/>
            </w:tcMar>
          </w:tcPr>
          <w:p>
            <w:pPr>
              <w:spacing w:before="0" w:after="0" w:line="240" w:lineRule="auto"/>
              <w:jc w:val="left"/>
            </w:pPr>
            <w:r/>
            <w:r>
              <w:rPr>
                <w:rFonts w:ascii="Calibri" w:hAnsi="Calibri" w:eastAsia="Microsoft YaHei"/>
                <w:b w:val="0"/>
                <w:color w:val="000000"/>
                <w:sz w:val="13"/>
              </w:rPr>
              <w:t>node_18_reverse_sample</w:t>
            </w:r>
          </w:p>
        </w:tc>
        <w:tc>
          <w:tcPr>
            <w:tcW w:type="dxa" w:w="653"/>
            <w:vAlign w:val="center"/>
            <w:shd w:fill="F8FAFC"/>
            <w:tcMar>
              <w:top w:w="80" w:type="dxa"/>
              <w:start w:w="120" w:type="dxa"/>
              <w:bottom w:w="80" w:type="dxa"/>
              <w:end w:w="120" w:type="dxa"/>
            </w:tcMar>
          </w:tcPr>
          <w:p>
            <w:pPr>
              <w:spacing w:before="0" w:after="0" w:line="240" w:lineRule="auto"/>
              <w:jc w:val="center"/>
            </w:pPr>
            <w:r/>
            <w:r>
              <w:rPr>
                <w:rFonts w:ascii="Calibri" w:hAnsi="Calibri" w:eastAsia="Microsoft YaHei"/>
                <w:b w:val="0"/>
                <w:color w:val="000000"/>
                <w:sz w:val="13"/>
              </w:rPr>
              <w:t>2</w:t>
            </w:r>
          </w:p>
        </w:tc>
        <w:tc>
          <w:tcPr>
            <w:tcW w:type="dxa" w:w="2902"/>
            <w:vAlign w:val="center"/>
            <w:shd w:fill="F8FAFC"/>
            <w:tcMar>
              <w:top w:w="80" w:type="dxa"/>
              <w:start w:w="120" w:type="dxa"/>
              <w:bottom w:w="80" w:type="dxa"/>
              <w:end w:w="120" w:type="dxa"/>
            </w:tcMar>
          </w:tcPr>
          <w:p>
            <w:pPr>
              <w:spacing w:before="0" w:after="0" w:line="240" w:lineRule="auto"/>
              <w:jc w:val="left"/>
            </w:pPr>
            <w:r/>
            <w:r>
              <w:rPr>
                <w:rFonts w:ascii="Calibri" w:hAnsi="Calibri" w:eastAsia="Microsoft YaHei"/>
                <w:b w:val="0"/>
                <w:color w:val="000000"/>
                <w:sz w:val="13"/>
              </w:rPr>
              <w:t>reverse sample</w:t>
            </w:r>
          </w:p>
        </w:tc>
        <w:tc>
          <w:tcPr>
            <w:tcW w:type="dxa" w:w="580"/>
            <w:vAlign w:val="center"/>
            <w:shd w:fill="F8FAFC"/>
            <w:tcMar>
              <w:top w:w="80" w:type="dxa"/>
              <w:start w:w="120" w:type="dxa"/>
              <w:bottom w:w="80" w:type="dxa"/>
              <w:end w:w="120" w:type="dxa"/>
            </w:tcMar>
          </w:tcPr>
          <w:p>
            <w:pPr>
              <w:spacing w:before="0" w:after="0" w:line="240" w:lineRule="auto"/>
              <w:jc w:val="center"/>
            </w:pPr>
            <w:r/>
            <w:r>
              <w:rPr>
                <w:rFonts w:ascii="Calibri" w:hAnsi="Calibri" w:eastAsia="Microsoft YaHei"/>
                <w:b w:val="0"/>
                <w:color w:val="000000"/>
                <w:sz w:val="13"/>
              </w:rPr>
              <w:t>99</w:t>
            </w:r>
          </w:p>
        </w:tc>
        <w:tc>
          <w:tcPr>
            <w:tcW w:type="dxa" w:w="363"/>
            <w:vAlign w:val="center"/>
            <w:shd w:fill="F8FAFC"/>
            <w:tcMar>
              <w:top w:w="80" w:type="dxa"/>
              <w:start w:w="120" w:type="dxa"/>
              <w:bottom w:w="80" w:type="dxa"/>
              <w:end w:w="120" w:type="dxa"/>
            </w:tcMar>
          </w:tcPr>
          <w:p>
            <w:pPr>
              <w:spacing w:before="0" w:after="0" w:line="240" w:lineRule="auto"/>
              <w:jc w:val="center"/>
            </w:pPr>
            <w:r/>
            <w:r>
              <w:rPr>
                <w:rFonts w:ascii="Calibri" w:hAnsi="Calibri" w:eastAsia="Microsoft YaHei"/>
                <w:b w:val="0"/>
                <w:color w:val="000000"/>
                <w:sz w:val="13"/>
              </w:rPr>
              <w:t>21</w:t>
            </w:r>
          </w:p>
        </w:tc>
        <w:tc>
          <w:tcPr>
            <w:tcW w:type="dxa" w:w="363"/>
            <w:vAlign w:val="center"/>
            <w:shd w:fill="F8FAFC"/>
            <w:tcMar>
              <w:top w:w="80" w:type="dxa"/>
              <w:start w:w="120" w:type="dxa"/>
              <w:bottom w:w="80" w:type="dxa"/>
              <w:end w:w="120" w:type="dxa"/>
            </w:tcMar>
          </w:tcPr>
          <w:p>
            <w:pPr>
              <w:spacing w:before="0" w:after="0" w:line="240" w:lineRule="auto"/>
              <w:jc w:val="center"/>
            </w:pPr>
            <w:r/>
            <w:r>
              <w:rPr>
                <w:rFonts w:ascii="Calibri" w:hAnsi="Calibri" w:eastAsia="Microsoft YaHei"/>
                <w:b w:val="0"/>
                <w:color w:val="000000"/>
                <w:sz w:val="13"/>
              </w:rPr>
              <w:t>24</w:t>
            </w:r>
          </w:p>
        </w:tc>
        <w:tc>
          <w:tcPr>
            <w:tcW w:type="dxa" w:w="363"/>
            <w:vAlign w:val="center"/>
            <w:shd w:fill="F8FAFC"/>
            <w:tcMar>
              <w:top w:w="80" w:type="dxa"/>
              <w:start w:w="120" w:type="dxa"/>
              <w:bottom w:w="80" w:type="dxa"/>
              <w:end w:w="120" w:type="dxa"/>
            </w:tcMar>
          </w:tcPr>
          <w:p>
            <w:pPr>
              <w:spacing w:before="0" w:after="0" w:line="240" w:lineRule="auto"/>
              <w:jc w:val="center"/>
            </w:pPr>
            <w:r/>
            <w:r>
              <w:rPr>
                <w:rFonts w:ascii="Calibri" w:hAnsi="Calibri" w:eastAsia="Microsoft YaHei"/>
                <w:b w:val="0"/>
                <w:color w:val="000000"/>
                <w:sz w:val="13"/>
              </w:rPr>
              <w:t>31</w:t>
            </w:r>
          </w:p>
        </w:tc>
        <w:tc>
          <w:tcPr>
            <w:tcW w:type="dxa" w:w="363"/>
            <w:vAlign w:val="center"/>
            <w:shd w:fill="F8FAFC"/>
            <w:tcMar>
              <w:top w:w="80" w:type="dxa"/>
              <w:start w:w="120" w:type="dxa"/>
              <w:bottom w:w="80" w:type="dxa"/>
              <w:end w:w="120" w:type="dxa"/>
            </w:tcMar>
          </w:tcPr>
          <w:p>
            <w:pPr>
              <w:spacing w:before="0" w:after="0" w:line="240" w:lineRule="auto"/>
              <w:jc w:val="center"/>
            </w:pPr>
            <w:r/>
            <w:r>
              <w:rPr>
                <w:rFonts w:ascii="Calibri" w:hAnsi="Calibri" w:eastAsia="Microsoft YaHei"/>
                <w:b w:val="0"/>
                <w:color w:val="000000"/>
                <w:sz w:val="13"/>
              </w:rPr>
              <w:t>23</w:t>
            </w:r>
          </w:p>
        </w:tc>
      </w:tr>
      <w:tr>
        <w:tc>
          <w:tcPr>
            <w:tcW w:type="dxa" w:w="508"/>
            <w:vAlign w:val="center"/>
            <w:tcMar>
              <w:top w:w="80" w:type="dxa"/>
              <w:start w:w="120" w:type="dxa"/>
              <w:bottom w:w="80" w:type="dxa"/>
              <w:end w:w="120" w:type="dxa"/>
            </w:tcMar>
          </w:tcPr>
          <w:p>
            <w:pPr>
              <w:spacing w:before="0" w:after="0" w:line="240" w:lineRule="auto"/>
              <w:jc w:val="center"/>
            </w:pPr>
            <w:r/>
            <w:r>
              <w:rPr>
                <w:rFonts w:ascii="Calibri" w:hAnsi="Calibri" w:eastAsia="Microsoft YaHei"/>
                <w:b w:val="0"/>
                <w:color w:val="000000"/>
                <w:sz w:val="13"/>
              </w:rPr>
              <w:t>19</w:t>
            </w:r>
          </w:p>
        </w:tc>
        <w:tc>
          <w:tcPr>
            <w:tcW w:type="dxa" w:w="3265"/>
            <w:vAlign w:val="center"/>
            <w:tcMar>
              <w:top w:w="80" w:type="dxa"/>
              <w:start w:w="120" w:type="dxa"/>
              <w:bottom w:w="80" w:type="dxa"/>
              <w:end w:w="120" w:type="dxa"/>
            </w:tcMar>
          </w:tcPr>
          <w:p>
            <w:pPr>
              <w:spacing w:before="0" w:after="0" w:line="240" w:lineRule="auto"/>
              <w:jc w:val="left"/>
            </w:pPr>
            <w:r/>
            <w:r>
              <w:rPr>
                <w:rFonts w:ascii="Calibri" w:hAnsi="Calibri" w:eastAsia="Microsoft YaHei"/>
                <w:b w:val="0"/>
                <w:color w:val="000000"/>
                <w:sz w:val="13"/>
              </w:rPr>
              <w:t>node_19_put_sample_on_machine_table_2</w:t>
            </w:r>
          </w:p>
        </w:tc>
        <w:tc>
          <w:tcPr>
            <w:tcW w:type="dxa" w:w="653"/>
            <w:vAlign w:val="center"/>
            <w:tcMar>
              <w:top w:w="80" w:type="dxa"/>
              <w:start w:w="120" w:type="dxa"/>
              <w:bottom w:w="80" w:type="dxa"/>
              <w:end w:w="120" w:type="dxa"/>
            </w:tcMar>
          </w:tcPr>
          <w:p>
            <w:pPr>
              <w:spacing w:before="0" w:after="0" w:line="240" w:lineRule="auto"/>
              <w:jc w:val="center"/>
            </w:pPr>
            <w:r/>
            <w:r>
              <w:rPr>
                <w:rFonts w:ascii="Calibri" w:hAnsi="Calibri" w:eastAsia="Microsoft YaHei"/>
                <w:b w:val="0"/>
                <w:color w:val="000000"/>
                <w:sz w:val="13"/>
              </w:rPr>
              <w:t>2</w:t>
            </w:r>
          </w:p>
        </w:tc>
        <w:tc>
          <w:tcPr>
            <w:tcW w:type="dxa" w:w="2902"/>
            <w:vAlign w:val="center"/>
            <w:tcMar>
              <w:top w:w="80" w:type="dxa"/>
              <w:start w:w="120" w:type="dxa"/>
              <w:bottom w:w="80" w:type="dxa"/>
              <w:end w:w="120" w:type="dxa"/>
            </w:tcMar>
          </w:tcPr>
          <w:p>
            <w:pPr>
              <w:spacing w:before="0" w:after="0" w:line="240" w:lineRule="auto"/>
              <w:jc w:val="left"/>
            </w:pPr>
            <w:r/>
            <w:r>
              <w:rPr>
                <w:rFonts w:ascii="Calibri" w:hAnsi="Calibri" w:eastAsia="Microsoft YaHei"/>
                <w:b w:val="0"/>
                <w:color w:val="000000"/>
                <w:sz w:val="13"/>
              </w:rPr>
              <w:t>put sample on machine table</w:t>
            </w:r>
          </w:p>
        </w:tc>
        <w:tc>
          <w:tcPr>
            <w:tcW w:type="dxa" w:w="580"/>
            <w:vAlign w:val="center"/>
            <w:tcMar>
              <w:top w:w="80" w:type="dxa"/>
              <w:start w:w="120" w:type="dxa"/>
              <w:bottom w:w="80" w:type="dxa"/>
              <w:end w:w="120" w:type="dxa"/>
            </w:tcMar>
          </w:tcPr>
          <w:p>
            <w:pPr>
              <w:spacing w:before="0" w:after="0" w:line="240" w:lineRule="auto"/>
              <w:jc w:val="center"/>
            </w:pPr>
            <w:r/>
            <w:r>
              <w:rPr>
                <w:rFonts w:ascii="Calibri" w:hAnsi="Calibri" w:eastAsia="Microsoft YaHei"/>
                <w:b w:val="0"/>
                <w:color w:val="000000"/>
                <w:sz w:val="13"/>
              </w:rPr>
              <w:t>99</w:t>
            </w:r>
          </w:p>
        </w:tc>
        <w:tc>
          <w:tcPr>
            <w:tcW w:type="dxa" w:w="363"/>
            <w:vAlign w:val="center"/>
            <w:tcMar>
              <w:top w:w="80" w:type="dxa"/>
              <w:start w:w="120" w:type="dxa"/>
              <w:bottom w:w="80" w:type="dxa"/>
              <w:end w:w="120" w:type="dxa"/>
            </w:tcMar>
          </w:tcPr>
          <w:p>
            <w:pPr>
              <w:spacing w:before="0" w:after="0" w:line="240" w:lineRule="auto"/>
              <w:jc w:val="center"/>
            </w:pPr>
            <w:r/>
            <w:r>
              <w:rPr>
                <w:rFonts w:ascii="Calibri" w:hAnsi="Calibri" w:eastAsia="Microsoft YaHei"/>
                <w:b w:val="0"/>
                <w:color w:val="000000"/>
                <w:sz w:val="13"/>
              </w:rPr>
              <w:t>21</w:t>
            </w:r>
          </w:p>
        </w:tc>
        <w:tc>
          <w:tcPr>
            <w:tcW w:type="dxa" w:w="363"/>
            <w:vAlign w:val="center"/>
            <w:tcMar>
              <w:top w:w="80" w:type="dxa"/>
              <w:start w:w="120" w:type="dxa"/>
              <w:bottom w:w="80" w:type="dxa"/>
              <w:end w:w="120" w:type="dxa"/>
            </w:tcMar>
          </w:tcPr>
          <w:p>
            <w:pPr>
              <w:spacing w:before="0" w:after="0" w:line="240" w:lineRule="auto"/>
              <w:jc w:val="center"/>
            </w:pPr>
            <w:r/>
            <w:r>
              <w:rPr>
                <w:rFonts w:ascii="Calibri" w:hAnsi="Calibri" w:eastAsia="Microsoft YaHei"/>
                <w:b w:val="0"/>
                <w:color w:val="000000"/>
                <w:sz w:val="13"/>
              </w:rPr>
              <w:t>24</w:t>
            </w:r>
          </w:p>
        </w:tc>
        <w:tc>
          <w:tcPr>
            <w:tcW w:type="dxa" w:w="363"/>
            <w:vAlign w:val="center"/>
            <w:tcMar>
              <w:top w:w="80" w:type="dxa"/>
              <w:start w:w="120" w:type="dxa"/>
              <w:bottom w:w="80" w:type="dxa"/>
              <w:end w:w="120" w:type="dxa"/>
            </w:tcMar>
          </w:tcPr>
          <w:p>
            <w:pPr>
              <w:spacing w:before="0" w:after="0" w:line="240" w:lineRule="auto"/>
              <w:jc w:val="center"/>
            </w:pPr>
            <w:r/>
            <w:r>
              <w:rPr>
                <w:rFonts w:ascii="Calibri" w:hAnsi="Calibri" w:eastAsia="Microsoft YaHei"/>
                <w:b w:val="0"/>
                <w:color w:val="000000"/>
                <w:sz w:val="13"/>
              </w:rPr>
              <w:t>31</w:t>
            </w:r>
          </w:p>
        </w:tc>
        <w:tc>
          <w:tcPr>
            <w:tcW w:type="dxa" w:w="363"/>
            <w:vAlign w:val="center"/>
            <w:tcMar>
              <w:top w:w="80" w:type="dxa"/>
              <w:start w:w="120" w:type="dxa"/>
              <w:bottom w:w="80" w:type="dxa"/>
              <w:end w:w="120" w:type="dxa"/>
            </w:tcMar>
          </w:tcPr>
          <w:p>
            <w:pPr>
              <w:spacing w:before="0" w:after="0" w:line="240" w:lineRule="auto"/>
              <w:jc w:val="center"/>
            </w:pPr>
            <w:r/>
            <w:r>
              <w:rPr>
                <w:rFonts w:ascii="Calibri" w:hAnsi="Calibri" w:eastAsia="Microsoft YaHei"/>
                <w:b w:val="0"/>
                <w:color w:val="000000"/>
                <w:sz w:val="13"/>
              </w:rPr>
              <w:t>23</w:t>
            </w:r>
          </w:p>
        </w:tc>
      </w:tr>
      <w:tr>
        <w:tc>
          <w:tcPr>
            <w:tcW w:type="dxa" w:w="508"/>
            <w:vAlign w:val="center"/>
            <w:shd w:fill="F8FAFC"/>
            <w:tcMar>
              <w:top w:w="80" w:type="dxa"/>
              <w:start w:w="120" w:type="dxa"/>
              <w:bottom w:w="80" w:type="dxa"/>
              <w:end w:w="120" w:type="dxa"/>
            </w:tcMar>
          </w:tcPr>
          <w:p>
            <w:pPr>
              <w:spacing w:before="0" w:after="0" w:line="240" w:lineRule="auto"/>
              <w:jc w:val="center"/>
            </w:pPr>
            <w:r/>
            <w:r>
              <w:rPr>
                <w:rFonts w:ascii="Calibri" w:hAnsi="Calibri" w:eastAsia="Microsoft YaHei"/>
                <w:b w:val="0"/>
                <w:color w:val="000000"/>
                <w:sz w:val="13"/>
              </w:rPr>
              <w:t>20</w:t>
            </w:r>
          </w:p>
        </w:tc>
        <w:tc>
          <w:tcPr>
            <w:tcW w:type="dxa" w:w="3265"/>
            <w:vAlign w:val="center"/>
            <w:shd w:fill="F8FAFC"/>
            <w:tcMar>
              <w:top w:w="80" w:type="dxa"/>
              <w:start w:w="120" w:type="dxa"/>
              <w:bottom w:w="80" w:type="dxa"/>
              <w:end w:w="120" w:type="dxa"/>
            </w:tcMar>
          </w:tcPr>
          <w:p>
            <w:pPr>
              <w:spacing w:before="0" w:after="0" w:line="240" w:lineRule="auto"/>
              <w:jc w:val="left"/>
            </w:pPr>
            <w:r/>
            <w:r>
              <w:rPr>
                <w:rFonts w:ascii="Calibri" w:hAnsi="Calibri" w:eastAsia="Microsoft YaHei"/>
                <w:b w:val="0"/>
                <w:color w:val="000000"/>
                <w:sz w:val="13"/>
              </w:rPr>
              <w:t>node_20_grip_sample_from_machine_table_3</w:t>
            </w:r>
          </w:p>
        </w:tc>
        <w:tc>
          <w:tcPr>
            <w:tcW w:type="dxa" w:w="653"/>
            <w:vAlign w:val="center"/>
            <w:shd w:fill="F8FAFC"/>
            <w:tcMar>
              <w:top w:w="80" w:type="dxa"/>
              <w:start w:w="120" w:type="dxa"/>
              <w:bottom w:w="80" w:type="dxa"/>
              <w:end w:w="120" w:type="dxa"/>
            </w:tcMar>
          </w:tcPr>
          <w:p>
            <w:pPr>
              <w:spacing w:before="0" w:after="0" w:line="240" w:lineRule="auto"/>
              <w:jc w:val="center"/>
            </w:pPr>
            <w:r/>
            <w:r>
              <w:rPr>
                <w:rFonts w:ascii="Calibri" w:hAnsi="Calibri" w:eastAsia="Microsoft YaHei"/>
                <w:b w:val="0"/>
                <w:color w:val="000000"/>
                <w:sz w:val="13"/>
              </w:rPr>
              <w:t>2</w:t>
            </w:r>
          </w:p>
        </w:tc>
        <w:tc>
          <w:tcPr>
            <w:tcW w:type="dxa" w:w="2902"/>
            <w:vAlign w:val="center"/>
            <w:shd w:fill="F8FAFC"/>
            <w:tcMar>
              <w:top w:w="80" w:type="dxa"/>
              <w:start w:w="120" w:type="dxa"/>
              <w:bottom w:w="80" w:type="dxa"/>
              <w:end w:w="120" w:type="dxa"/>
            </w:tcMar>
          </w:tcPr>
          <w:p>
            <w:pPr>
              <w:spacing w:before="0" w:after="0" w:line="240" w:lineRule="auto"/>
              <w:jc w:val="left"/>
            </w:pPr>
            <w:r/>
            <w:r>
              <w:rPr>
                <w:rFonts w:ascii="Calibri" w:hAnsi="Calibri" w:eastAsia="Microsoft YaHei"/>
                <w:b w:val="0"/>
                <w:color w:val="000000"/>
                <w:sz w:val="13"/>
              </w:rPr>
              <w:t>grip sample from machine table</w:t>
            </w:r>
          </w:p>
        </w:tc>
        <w:tc>
          <w:tcPr>
            <w:tcW w:type="dxa" w:w="580"/>
            <w:vAlign w:val="center"/>
            <w:shd w:fill="F8FAFC"/>
            <w:tcMar>
              <w:top w:w="80" w:type="dxa"/>
              <w:start w:w="120" w:type="dxa"/>
              <w:bottom w:w="80" w:type="dxa"/>
              <w:end w:w="120" w:type="dxa"/>
            </w:tcMar>
          </w:tcPr>
          <w:p>
            <w:pPr>
              <w:spacing w:before="0" w:after="0" w:line="240" w:lineRule="auto"/>
              <w:jc w:val="center"/>
            </w:pPr>
            <w:r/>
            <w:r>
              <w:rPr>
                <w:rFonts w:ascii="Calibri" w:hAnsi="Calibri" w:eastAsia="Microsoft YaHei"/>
                <w:b w:val="0"/>
                <w:color w:val="000000"/>
                <w:sz w:val="13"/>
              </w:rPr>
              <w:t>99</w:t>
            </w:r>
          </w:p>
        </w:tc>
        <w:tc>
          <w:tcPr>
            <w:tcW w:type="dxa" w:w="363"/>
            <w:vAlign w:val="center"/>
            <w:shd w:fill="F8FAFC"/>
            <w:tcMar>
              <w:top w:w="80" w:type="dxa"/>
              <w:start w:w="120" w:type="dxa"/>
              <w:bottom w:w="80" w:type="dxa"/>
              <w:end w:w="120" w:type="dxa"/>
            </w:tcMar>
          </w:tcPr>
          <w:p>
            <w:pPr>
              <w:spacing w:before="0" w:after="0" w:line="240" w:lineRule="auto"/>
              <w:jc w:val="center"/>
            </w:pPr>
            <w:r/>
            <w:r>
              <w:rPr>
                <w:rFonts w:ascii="Calibri" w:hAnsi="Calibri" w:eastAsia="Microsoft YaHei"/>
                <w:b w:val="0"/>
                <w:color w:val="000000"/>
                <w:sz w:val="13"/>
              </w:rPr>
              <w:t>21</w:t>
            </w:r>
          </w:p>
        </w:tc>
        <w:tc>
          <w:tcPr>
            <w:tcW w:type="dxa" w:w="363"/>
            <w:vAlign w:val="center"/>
            <w:shd w:fill="F8FAFC"/>
            <w:tcMar>
              <w:top w:w="80" w:type="dxa"/>
              <w:start w:w="120" w:type="dxa"/>
              <w:bottom w:w="80" w:type="dxa"/>
              <w:end w:w="120" w:type="dxa"/>
            </w:tcMar>
          </w:tcPr>
          <w:p>
            <w:pPr>
              <w:spacing w:before="0" w:after="0" w:line="240" w:lineRule="auto"/>
              <w:jc w:val="center"/>
            </w:pPr>
            <w:r/>
            <w:r>
              <w:rPr>
                <w:rFonts w:ascii="Calibri" w:hAnsi="Calibri" w:eastAsia="Microsoft YaHei"/>
                <w:b w:val="0"/>
                <w:color w:val="000000"/>
                <w:sz w:val="13"/>
              </w:rPr>
              <w:t>24</w:t>
            </w:r>
          </w:p>
        </w:tc>
        <w:tc>
          <w:tcPr>
            <w:tcW w:type="dxa" w:w="363"/>
            <w:vAlign w:val="center"/>
            <w:shd w:fill="F8FAFC"/>
            <w:tcMar>
              <w:top w:w="80" w:type="dxa"/>
              <w:start w:w="120" w:type="dxa"/>
              <w:bottom w:w="80" w:type="dxa"/>
              <w:end w:w="120" w:type="dxa"/>
            </w:tcMar>
          </w:tcPr>
          <w:p>
            <w:pPr>
              <w:spacing w:before="0" w:after="0" w:line="240" w:lineRule="auto"/>
              <w:jc w:val="center"/>
            </w:pPr>
            <w:r/>
            <w:r>
              <w:rPr>
                <w:rFonts w:ascii="Calibri" w:hAnsi="Calibri" w:eastAsia="Microsoft YaHei"/>
                <w:b w:val="0"/>
                <w:color w:val="000000"/>
                <w:sz w:val="13"/>
              </w:rPr>
              <w:t>31</w:t>
            </w:r>
          </w:p>
        </w:tc>
        <w:tc>
          <w:tcPr>
            <w:tcW w:type="dxa" w:w="363"/>
            <w:vAlign w:val="center"/>
            <w:shd w:fill="F8FAFC"/>
            <w:tcMar>
              <w:top w:w="80" w:type="dxa"/>
              <w:start w:w="120" w:type="dxa"/>
              <w:bottom w:w="80" w:type="dxa"/>
              <w:end w:w="120" w:type="dxa"/>
            </w:tcMar>
          </w:tcPr>
          <w:p>
            <w:pPr>
              <w:spacing w:before="0" w:after="0" w:line="240" w:lineRule="auto"/>
              <w:jc w:val="center"/>
            </w:pPr>
            <w:r/>
            <w:r>
              <w:rPr>
                <w:rFonts w:ascii="Calibri" w:hAnsi="Calibri" w:eastAsia="Microsoft YaHei"/>
                <w:b w:val="0"/>
                <w:color w:val="000000"/>
                <w:sz w:val="13"/>
              </w:rPr>
              <w:t>23</w:t>
            </w:r>
          </w:p>
        </w:tc>
      </w:tr>
      <w:tr>
        <w:tc>
          <w:tcPr>
            <w:tcW w:type="dxa" w:w="508"/>
            <w:vAlign w:val="center"/>
            <w:tcMar>
              <w:top w:w="80" w:type="dxa"/>
              <w:start w:w="120" w:type="dxa"/>
              <w:bottom w:w="80" w:type="dxa"/>
              <w:end w:w="120" w:type="dxa"/>
            </w:tcMar>
          </w:tcPr>
          <w:p>
            <w:pPr>
              <w:spacing w:before="0" w:after="0" w:line="240" w:lineRule="auto"/>
              <w:jc w:val="center"/>
            </w:pPr>
            <w:r/>
            <w:r>
              <w:rPr>
                <w:rFonts w:ascii="Calibri" w:hAnsi="Calibri" w:eastAsia="Microsoft YaHei"/>
                <w:b w:val="0"/>
                <w:color w:val="000000"/>
                <w:sz w:val="13"/>
              </w:rPr>
              <w:t>21</w:t>
            </w:r>
          </w:p>
        </w:tc>
        <w:tc>
          <w:tcPr>
            <w:tcW w:type="dxa" w:w="3265"/>
            <w:vAlign w:val="center"/>
            <w:tcMar>
              <w:top w:w="80" w:type="dxa"/>
              <w:start w:w="120" w:type="dxa"/>
              <w:bottom w:w="80" w:type="dxa"/>
              <w:end w:w="120" w:type="dxa"/>
            </w:tcMar>
          </w:tcPr>
          <w:p>
            <w:pPr>
              <w:spacing w:before="0" w:after="0" w:line="240" w:lineRule="auto"/>
              <w:jc w:val="left"/>
            </w:pPr>
            <w:r/>
            <w:r>
              <w:rPr>
                <w:rFonts w:ascii="Calibri" w:hAnsi="Calibri" w:eastAsia="Microsoft YaHei"/>
                <w:b w:val="0"/>
                <w:color w:val="000000"/>
                <w:sz w:val="13"/>
              </w:rPr>
              <w:t>node_21_put_sample_under_electrodes_2</w:t>
            </w:r>
          </w:p>
        </w:tc>
        <w:tc>
          <w:tcPr>
            <w:tcW w:type="dxa" w:w="653"/>
            <w:vAlign w:val="center"/>
            <w:tcMar>
              <w:top w:w="80" w:type="dxa"/>
              <w:start w:w="120" w:type="dxa"/>
              <w:bottom w:w="80" w:type="dxa"/>
              <w:end w:w="120" w:type="dxa"/>
            </w:tcMar>
          </w:tcPr>
          <w:p>
            <w:pPr>
              <w:spacing w:before="0" w:after="0" w:line="240" w:lineRule="auto"/>
              <w:jc w:val="center"/>
            </w:pPr>
            <w:r/>
            <w:r>
              <w:rPr>
                <w:rFonts w:ascii="Calibri" w:hAnsi="Calibri" w:eastAsia="Microsoft YaHei"/>
                <w:b w:val="0"/>
                <w:color w:val="000000"/>
                <w:sz w:val="13"/>
              </w:rPr>
              <w:t>2</w:t>
            </w:r>
          </w:p>
        </w:tc>
        <w:tc>
          <w:tcPr>
            <w:tcW w:type="dxa" w:w="2902"/>
            <w:vAlign w:val="center"/>
            <w:tcMar>
              <w:top w:w="80" w:type="dxa"/>
              <w:start w:w="120" w:type="dxa"/>
              <w:bottom w:w="80" w:type="dxa"/>
              <w:end w:w="120" w:type="dxa"/>
            </w:tcMar>
          </w:tcPr>
          <w:p>
            <w:pPr>
              <w:spacing w:before="0" w:after="0" w:line="240" w:lineRule="auto"/>
              <w:jc w:val="left"/>
            </w:pPr>
            <w:r/>
            <w:r>
              <w:rPr>
                <w:rFonts w:ascii="Calibri" w:hAnsi="Calibri" w:eastAsia="Microsoft YaHei"/>
                <w:b w:val="0"/>
                <w:color w:val="000000"/>
                <w:sz w:val="13"/>
              </w:rPr>
              <w:t>place sample under electrodes</w:t>
            </w:r>
          </w:p>
        </w:tc>
        <w:tc>
          <w:tcPr>
            <w:tcW w:type="dxa" w:w="580"/>
            <w:vAlign w:val="center"/>
            <w:tcMar>
              <w:top w:w="80" w:type="dxa"/>
              <w:start w:w="120" w:type="dxa"/>
              <w:bottom w:w="80" w:type="dxa"/>
              <w:end w:w="120" w:type="dxa"/>
            </w:tcMar>
          </w:tcPr>
          <w:p>
            <w:pPr>
              <w:spacing w:before="0" w:after="0" w:line="240" w:lineRule="auto"/>
              <w:jc w:val="center"/>
            </w:pPr>
            <w:r/>
            <w:r>
              <w:rPr>
                <w:rFonts w:ascii="Calibri" w:hAnsi="Calibri" w:eastAsia="Microsoft YaHei"/>
                <w:b w:val="0"/>
                <w:color w:val="000000"/>
                <w:sz w:val="13"/>
              </w:rPr>
              <w:t>99</w:t>
            </w:r>
          </w:p>
        </w:tc>
        <w:tc>
          <w:tcPr>
            <w:tcW w:type="dxa" w:w="363"/>
            <w:vAlign w:val="center"/>
            <w:tcMar>
              <w:top w:w="80" w:type="dxa"/>
              <w:start w:w="120" w:type="dxa"/>
              <w:bottom w:w="80" w:type="dxa"/>
              <w:end w:w="120" w:type="dxa"/>
            </w:tcMar>
          </w:tcPr>
          <w:p>
            <w:pPr>
              <w:spacing w:before="0" w:after="0" w:line="240" w:lineRule="auto"/>
              <w:jc w:val="center"/>
            </w:pPr>
            <w:r/>
            <w:r>
              <w:rPr>
                <w:rFonts w:ascii="Calibri" w:hAnsi="Calibri" w:eastAsia="Microsoft YaHei"/>
                <w:b w:val="0"/>
                <w:color w:val="000000"/>
                <w:sz w:val="13"/>
              </w:rPr>
              <w:t>21</w:t>
            </w:r>
          </w:p>
        </w:tc>
        <w:tc>
          <w:tcPr>
            <w:tcW w:type="dxa" w:w="363"/>
            <w:vAlign w:val="center"/>
            <w:tcMar>
              <w:top w:w="80" w:type="dxa"/>
              <w:start w:w="120" w:type="dxa"/>
              <w:bottom w:w="80" w:type="dxa"/>
              <w:end w:w="120" w:type="dxa"/>
            </w:tcMar>
          </w:tcPr>
          <w:p>
            <w:pPr>
              <w:spacing w:before="0" w:after="0" w:line="240" w:lineRule="auto"/>
              <w:jc w:val="center"/>
            </w:pPr>
            <w:r/>
            <w:r>
              <w:rPr>
                <w:rFonts w:ascii="Calibri" w:hAnsi="Calibri" w:eastAsia="Microsoft YaHei"/>
                <w:b w:val="0"/>
                <w:color w:val="000000"/>
                <w:sz w:val="13"/>
              </w:rPr>
              <w:t>24</w:t>
            </w:r>
          </w:p>
        </w:tc>
        <w:tc>
          <w:tcPr>
            <w:tcW w:type="dxa" w:w="363"/>
            <w:vAlign w:val="center"/>
            <w:tcMar>
              <w:top w:w="80" w:type="dxa"/>
              <w:start w:w="120" w:type="dxa"/>
              <w:bottom w:w="80" w:type="dxa"/>
              <w:end w:w="120" w:type="dxa"/>
            </w:tcMar>
          </w:tcPr>
          <w:p>
            <w:pPr>
              <w:spacing w:before="0" w:after="0" w:line="240" w:lineRule="auto"/>
              <w:jc w:val="center"/>
            </w:pPr>
            <w:r/>
            <w:r>
              <w:rPr>
                <w:rFonts w:ascii="Calibri" w:hAnsi="Calibri" w:eastAsia="Microsoft YaHei"/>
                <w:b w:val="0"/>
                <w:color w:val="000000"/>
                <w:sz w:val="13"/>
              </w:rPr>
              <w:t>31</w:t>
            </w:r>
          </w:p>
        </w:tc>
        <w:tc>
          <w:tcPr>
            <w:tcW w:type="dxa" w:w="363"/>
            <w:vAlign w:val="center"/>
            <w:tcMar>
              <w:top w:w="80" w:type="dxa"/>
              <w:start w:w="120" w:type="dxa"/>
              <w:bottom w:w="80" w:type="dxa"/>
              <w:end w:w="120" w:type="dxa"/>
            </w:tcMar>
          </w:tcPr>
          <w:p>
            <w:pPr>
              <w:spacing w:before="0" w:after="0" w:line="240" w:lineRule="auto"/>
              <w:jc w:val="center"/>
            </w:pPr>
            <w:r/>
            <w:r>
              <w:rPr>
                <w:rFonts w:ascii="Calibri" w:hAnsi="Calibri" w:eastAsia="Microsoft YaHei"/>
                <w:b w:val="0"/>
                <w:color w:val="000000"/>
                <w:sz w:val="13"/>
              </w:rPr>
              <w:t>23</w:t>
            </w:r>
          </w:p>
        </w:tc>
      </w:tr>
      <w:tr>
        <w:tc>
          <w:tcPr>
            <w:tcW w:type="dxa" w:w="508"/>
            <w:vAlign w:val="center"/>
            <w:shd w:fill="F8FAFC"/>
            <w:tcMar>
              <w:top w:w="80" w:type="dxa"/>
              <w:start w:w="120" w:type="dxa"/>
              <w:bottom w:w="80" w:type="dxa"/>
              <w:end w:w="120" w:type="dxa"/>
            </w:tcMar>
          </w:tcPr>
          <w:p>
            <w:pPr>
              <w:spacing w:before="0" w:after="0" w:line="240" w:lineRule="auto"/>
              <w:jc w:val="center"/>
            </w:pPr>
            <w:r/>
            <w:r>
              <w:rPr>
                <w:rFonts w:ascii="Calibri" w:hAnsi="Calibri" w:eastAsia="Microsoft YaHei"/>
                <w:b w:val="0"/>
                <w:color w:val="000000"/>
                <w:sz w:val="13"/>
              </w:rPr>
              <w:t>22</w:t>
            </w:r>
          </w:p>
        </w:tc>
        <w:tc>
          <w:tcPr>
            <w:tcW w:type="dxa" w:w="3265"/>
            <w:vAlign w:val="center"/>
            <w:shd w:fill="F8FAFC"/>
            <w:tcMar>
              <w:top w:w="80" w:type="dxa"/>
              <w:start w:w="120" w:type="dxa"/>
              <w:bottom w:w="80" w:type="dxa"/>
              <w:end w:w="120" w:type="dxa"/>
            </w:tcMar>
          </w:tcPr>
          <w:p>
            <w:pPr>
              <w:spacing w:before="0" w:after="0" w:line="240" w:lineRule="auto"/>
              <w:jc w:val="left"/>
            </w:pPr>
            <w:r/>
            <w:r>
              <w:rPr>
                <w:rFonts w:ascii="Calibri" w:hAnsi="Calibri" w:eastAsia="Microsoft YaHei"/>
                <w:b w:val="0"/>
                <w:color w:val="000000"/>
                <w:sz w:val="13"/>
              </w:rPr>
              <w:t>node_22_press_pedal_2</w:t>
            </w:r>
          </w:p>
        </w:tc>
        <w:tc>
          <w:tcPr>
            <w:tcW w:type="dxa" w:w="653"/>
            <w:vAlign w:val="center"/>
            <w:shd w:fill="F8FAFC"/>
            <w:tcMar>
              <w:top w:w="80" w:type="dxa"/>
              <w:start w:w="120" w:type="dxa"/>
              <w:bottom w:w="80" w:type="dxa"/>
              <w:end w:w="120" w:type="dxa"/>
            </w:tcMar>
          </w:tcPr>
          <w:p>
            <w:pPr>
              <w:spacing w:before="0" w:after="0" w:line="240" w:lineRule="auto"/>
              <w:jc w:val="center"/>
            </w:pPr>
            <w:r/>
            <w:r>
              <w:rPr>
                <w:rFonts w:ascii="Calibri" w:hAnsi="Calibri" w:eastAsia="Microsoft YaHei"/>
                <w:b w:val="0"/>
                <w:color w:val="000000"/>
                <w:sz w:val="13"/>
              </w:rPr>
              <w:t>2</w:t>
            </w:r>
          </w:p>
        </w:tc>
        <w:tc>
          <w:tcPr>
            <w:tcW w:type="dxa" w:w="2902"/>
            <w:vAlign w:val="center"/>
            <w:shd w:fill="F8FAFC"/>
            <w:tcMar>
              <w:top w:w="80" w:type="dxa"/>
              <w:start w:w="120" w:type="dxa"/>
              <w:bottom w:w="80" w:type="dxa"/>
              <w:end w:w="120" w:type="dxa"/>
            </w:tcMar>
          </w:tcPr>
          <w:p>
            <w:pPr>
              <w:spacing w:before="0" w:after="0" w:line="240" w:lineRule="auto"/>
              <w:jc w:val="left"/>
            </w:pPr>
            <w:r/>
            <w:r>
              <w:rPr>
                <w:rFonts w:ascii="Calibri" w:hAnsi="Calibri" w:eastAsia="Microsoft YaHei"/>
                <w:b w:val="0"/>
                <w:color w:val="000000"/>
                <w:sz w:val="13"/>
              </w:rPr>
              <w:t>press pedal</w:t>
            </w:r>
          </w:p>
        </w:tc>
        <w:tc>
          <w:tcPr>
            <w:tcW w:type="dxa" w:w="580"/>
            <w:vAlign w:val="center"/>
            <w:shd w:fill="F8FAFC"/>
            <w:tcMar>
              <w:top w:w="80" w:type="dxa"/>
              <w:start w:w="120" w:type="dxa"/>
              <w:bottom w:w="80" w:type="dxa"/>
              <w:end w:w="120" w:type="dxa"/>
            </w:tcMar>
          </w:tcPr>
          <w:p>
            <w:pPr>
              <w:spacing w:before="0" w:after="0" w:line="240" w:lineRule="auto"/>
              <w:jc w:val="center"/>
            </w:pPr>
            <w:r/>
            <w:r>
              <w:rPr>
                <w:rFonts w:ascii="Calibri" w:hAnsi="Calibri" w:eastAsia="Microsoft YaHei"/>
                <w:b w:val="0"/>
                <w:color w:val="000000"/>
                <w:sz w:val="13"/>
              </w:rPr>
              <w:t>99</w:t>
            </w:r>
          </w:p>
        </w:tc>
        <w:tc>
          <w:tcPr>
            <w:tcW w:type="dxa" w:w="363"/>
            <w:vAlign w:val="center"/>
            <w:shd w:fill="F8FAFC"/>
            <w:tcMar>
              <w:top w:w="80" w:type="dxa"/>
              <w:start w:w="120" w:type="dxa"/>
              <w:bottom w:w="80" w:type="dxa"/>
              <w:end w:w="120" w:type="dxa"/>
            </w:tcMar>
          </w:tcPr>
          <w:p>
            <w:pPr>
              <w:spacing w:before="0" w:after="0" w:line="240" w:lineRule="auto"/>
              <w:jc w:val="center"/>
            </w:pPr>
            <w:r/>
            <w:r>
              <w:rPr>
                <w:rFonts w:ascii="Calibri" w:hAnsi="Calibri" w:eastAsia="Microsoft YaHei"/>
                <w:b w:val="0"/>
                <w:color w:val="000000"/>
                <w:sz w:val="13"/>
              </w:rPr>
              <w:t>21</w:t>
            </w:r>
          </w:p>
        </w:tc>
        <w:tc>
          <w:tcPr>
            <w:tcW w:type="dxa" w:w="363"/>
            <w:vAlign w:val="center"/>
            <w:shd w:fill="F8FAFC"/>
            <w:tcMar>
              <w:top w:w="80" w:type="dxa"/>
              <w:start w:w="120" w:type="dxa"/>
              <w:bottom w:w="80" w:type="dxa"/>
              <w:end w:w="120" w:type="dxa"/>
            </w:tcMar>
          </w:tcPr>
          <w:p>
            <w:pPr>
              <w:spacing w:before="0" w:after="0" w:line="240" w:lineRule="auto"/>
              <w:jc w:val="center"/>
            </w:pPr>
            <w:r/>
            <w:r>
              <w:rPr>
                <w:rFonts w:ascii="Calibri" w:hAnsi="Calibri" w:eastAsia="Microsoft YaHei"/>
                <w:b w:val="0"/>
                <w:color w:val="000000"/>
                <w:sz w:val="13"/>
              </w:rPr>
              <w:t>24</w:t>
            </w:r>
          </w:p>
        </w:tc>
        <w:tc>
          <w:tcPr>
            <w:tcW w:type="dxa" w:w="363"/>
            <w:vAlign w:val="center"/>
            <w:shd w:fill="F8FAFC"/>
            <w:tcMar>
              <w:top w:w="80" w:type="dxa"/>
              <w:start w:w="120" w:type="dxa"/>
              <w:bottom w:w="80" w:type="dxa"/>
              <w:end w:w="120" w:type="dxa"/>
            </w:tcMar>
          </w:tcPr>
          <w:p>
            <w:pPr>
              <w:spacing w:before="0" w:after="0" w:line="240" w:lineRule="auto"/>
              <w:jc w:val="center"/>
            </w:pPr>
            <w:r/>
            <w:r>
              <w:rPr>
                <w:rFonts w:ascii="Calibri" w:hAnsi="Calibri" w:eastAsia="Microsoft YaHei"/>
                <w:b w:val="0"/>
                <w:color w:val="000000"/>
                <w:sz w:val="13"/>
              </w:rPr>
              <w:t>31</w:t>
            </w:r>
          </w:p>
        </w:tc>
        <w:tc>
          <w:tcPr>
            <w:tcW w:type="dxa" w:w="363"/>
            <w:vAlign w:val="center"/>
            <w:shd w:fill="F8FAFC"/>
            <w:tcMar>
              <w:top w:w="80" w:type="dxa"/>
              <w:start w:w="120" w:type="dxa"/>
              <w:bottom w:w="80" w:type="dxa"/>
              <w:end w:w="120" w:type="dxa"/>
            </w:tcMar>
          </w:tcPr>
          <w:p>
            <w:pPr>
              <w:spacing w:before="0" w:after="0" w:line="240" w:lineRule="auto"/>
              <w:jc w:val="center"/>
            </w:pPr>
            <w:r/>
            <w:r>
              <w:rPr>
                <w:rFonts w:ascii="Calibri" w:hAnsi="Calibri" w:eastAsia="Microsoft YaHei"/>
                <w:b w:val="0"/>
                <w:color w:val="000000"/>
                <w:sz w:val="13"/>
              </w:rPr>
              <w:t>23</w:t>
            </w:r>
          </w:p>
        </w:tc>
      </w:tr>
      <w:tr>
        <w:tc>
          <w:tcPr>
            <w:tcW w:type="dxa" w:w="508"/>
            <w:vAlign w:val="center"/>
            <w:tcMar>
              <w:top w:w="80" w:type="dxa"/>
              <w:start w:w="120" w:type="dxa"/>
              <w:bottom w:w="80" w:type="dxa"/>
              <w:end w:w="120" w:type="dxa"/>
            </w:tcMar>
          </w:tcPr>
          <w:p>
            <w:pPr>
              <w:spacing w:before="0" w:after="0" w:line="240" w:lineRule="auto"/>
              <w:jc w:val="center"/>
            </w:pPr>
            <w:r/>
            <w:r>
              <w:rPr>
                <w:rFonts w:ascii="Calibri" w:hAnsi="Calibri" w:eastAsia="Microsoft YaHei"/>
                <w:b w:val="0"/>
                <w:color w:val="000000"/>
                <w:sz w:val="13"/>
              </w:rPr>
              <w:t>23</w:t>
            </w:r>
          </w:p>
        </w:tc>
        <w:tc>
          <w:tcPr>
            <w:tcW w:type="dxa" w:w="3265"/>
            <w:vAlign w:val="center"/>
            <w:tcMar>
              <w:top w:w="80" w:type="dxa"/>
              <w:start w:w="120" w:type="dxa"/>
              <w:bottom w:w="80" w:type="dxa"/>
              <w:end w:w="120" w:type="dxa"/>
            </w:tcMar>
          </w:tcPr>
          <w:p>
            <w:pPr>
              <w:spacing w:before="0" w:after="0" w:line="240" w:lineRule="auto"/>
              <w:jc w:val="left"/>
            </w:pPr>
            <w:r/>
            <w:r>
              <w:rPr>
                <w:rFonts w:ascii="Calibri" w:hAnsi="Calibri" w:eastAsia="Microsoft YaHei"/>
                <w:b w:val="0"/>
                <w:color w:val="000000"/>
                <w:sz w:val="13"/>
              </w:rPr>
              <w:t>node_23_inspect_sample</w:t>
            </w:r>
          </w:p>
        </w:tc>
        <w:tc>
          <w:tcPr>
            <w:tcW w:type="dxa" w:w="653"/>
            <w:vAlign w:val="center"/>
            <w:tcMar>
              <w:top w:w="80" w:type="dxa"/>
              <w:start w:w="120" w:type="dxa"/>
              <w:bottom w:w="80" w:type="dxa"/>
              <w:end w:w="120" w:type="dxa"/>
            </w:tcMar>
          </w:tcPr>
          <w:p>
            <w:pPr>
              <w:spacing w:before="0" w:after="0" w:line="240" w:lineRule="auto"/>
              <w:jc w:val="center"/>
            </w:pPr>
            <w:r/>
            <w:r>
              <w:rPr>
                <w:rFonts w:ascii="Calibri" w:hAnsi="Calibri" w:eastAsia="Microsoft YaHei"/>
                <w:b w:val="0"/>
                <w:color w:val="000000"/>
                <w:sz w:val="13"/>
              </w:rPr>
              <w:t>2</w:t>
            </w:r>
          </w:p>
        </w:tc>
        <w:tc>
          <w:tcPr>
            <w:tcW w:type="dxa" w:w="2902"/>
            <w:vAlign w:val="center"/>
            <w:tcMar>
              <w:top w:w="80" w:type="dxa"/>
              <w:start w:w="120" w:type="dxa"/>
              <w:bottom w:w="80" w:type="dxa"/>
              <w:end w:w="120" w:type="dxa"/>
            </w:tcMar>
          </w:tcPr>
          <w:p>
            <w:pPr>
              <w:spacing w:before="0" w:after="0" w:line="240" w:lineRule="auto"/>
              <w:jc w:val="left"/>
            </w:pPr>
            <w:r/>
            <w:r>
              <w:rPr>
                <w:rFonts w:ascii="Calibri" w:hAnsi="Calibri" w:eastAsia="Microsoft YaHei"/>
                <w:b w:val="0"/>
                <w:color w:val="000000"/>
                <w:sz w:val="13"/>
              </w:rPr>
              <w:t>inspect sample</w:t>
            </w:r>
          </w:p>
        </w:tc>
        <w:tc>
          <w:tcPr>
            <w:tcW w:type="dxa" w:w="580"/>
            <w:vAlign w:val="center"/>
            <w:tcMar>
              <w:top w:w="80" w:type="dxa"/>
              <w:start w:w="120" w:type="dxa"/>
              <w:bottom w:w="80" w:type="dxa"/>
              <w:end w:w="120" w:type="dxa"/>
            </w:tcMar>
          </w:tcPr>
          <w:p>
            <w:pPr>
              <w:spacing w:before="0" w:after="0" w:line="240" w:lineRule="auto"/>
              <w:jc w:val="center"/>
            </w:pPr>
            <w:r/>
            <w:r>
              <w:rPr>
                <w:rFonts w:ascii="Calibri" w:hAnsi="Calibri" w:eastAsia="Microsoft YaHei"/>
                <w:b w:val="0"/>
                <w:color w:val="000000"/>
                <w:sz w:val="13"/>
              </w:rPr>
              <w:t>86</w:t>
            </w:r>
          </w:p>
        </w:tc>
        <w:tc>
          <w:tcPr>
            <w:tcW w:type="dxa" w:w="363"/>
            <w:vAlign w:val="center"/>
            <w:tcMar>
              <w:top w:w="80" w:type="dxa"/>
              <w:start w:w="120" w:type="dxa"/>
              <w:bottom w:w="80" w:type="dxa"/>
              <w:end w:w="120" w:type="dxa"/>
            </w:tcMar>
          </w:tcPr>
          <w:p>
            <w:pPr>
              <w:spacing w:before="0" w:after="0" w:line="240" w:lineRule="auto"/>
              <w:jc w:val="center"/>
            </w:pPr>
            <w:r/>
            <w:r>
              <w:rPr>
                <w:rFonts w:ascii="Calibri" w:hAnsi="Calibri" w:eastAsia="Microsoft YaHei"/>
                <w:b w:val="0"/>
                <w:color w:val="000000"/>
                <w:sz w:val="13"/>
              </w:rPr>
              <w:t>17</w:t>
            </w:r>
          </w:p>
        </w:tc>
        <w:tc>
          <w:tcPr>
            <w:tcW w:type="dxa" w:w="363"/>
            <w:vAlign w:val="center"/>
            <w:tcMar>
              <w:top w:w="80" w:type="dxa"/>
              <w:start w:w="120" w:type="dxa"/>
              <w:bottom w:w="80" w:type="dxa"/>
              <w:end w:w="120" w:type="dxa"/>
            </w:tcMar>
          </w:tcPr>
          <w:p>
            <w:pPr>
              <w:spacing w:before="0" w:after="0" w:line="240" w:lineRule="auto"/>
              <w:jc w:val="center"/>
            </w:pPr>
            <w:r/>
            <w:r>
              <w:rPr>
                <w:rFonts w:ascii="Calibri" w:hAnsi="Calibri" w:eastAsia="Microsoft YaHei"/>
                <w:b w:val="0"/>
                <w:color w:val="000000"/>
                <w:sz w:val="13"/>
              </w:rPr>
              <w:t>22</w:t>
            </w:r>
          </w:p>
        </w:tc>
        <w:tc>
          <w:tcPr>
            <w:tcW w:type="dxa" w:w="363"/>
            <w:vAlign w:val="center"/>
            <w:tcMar>
              <w:top w:w="80" w:type="dxa"/>
              <w:start w:w="120" w:type="dxa"/>
              <w:bottom w:w="80" w:type="dxa"/>
              <w:end w:w="120" w:type="dxa"/>
            </w:tcMar>
          </w:tcPr>
          <w:p>
            <w:pPr>
              <w:spacing w:before="0" w:after="0" w:line="240" w:lineRule="auto"/>
              <w:jc w:val="center"/>
            </w:pPr>
            <w:r/>
            <w:r>
              <w:rPr>
                <w:rFonts w:ascii="Calibri" w:hAnsi="Calibri" w:eastAsia="Microsoft YaHei"/>
                <w:b w:val="0"/>
                <w:color w:val="000000"/>
                <w:sz w:val="13"/>
              </w:rPr>
              <w:t>27</w:t>
            </w:r>
          </w:p>
        </w:tc>
        <w:tc>
          <w:tcPr>
            <w:tcW w:type="dxa" w:w="363"/>
            <w:vAlign w:val="center"/>
            <w:tcMar>
              <w:top w:w="80" w:type="dxa"/>
              <w:start w:w="120" w:type="dxa"/>
              <w:bottom w:w="80" w:type="dxa"/>
              <w:end w:w="120" w:type="dxa"/>
            </w:tcMar>
          </w:tcPr>
          <w:p>
            <w:pPr>
              <w:spacing w:before="0" w:after="0" w:line="240" w:lineRule="auto"/>
              <w:jc w:val="center"/>
            </w:pPr>
            <w:r/>
            <w:r>
              <w:rPr>
                <w:rFonts w:ascii="Calibri" w:hAnsi="Calibri" w:eastAsia="Microsoft YaHei"/>
                <w:b w:val="0"/>
                <w:color w:val="000000"/>
                <w:sz w:val="13"/>
              </w:rPr>
              <w:t>20</w:t>
            </w:r>
          </w:p>
        </w:tc>
      </w:tr>
      <w:tr>
        <w:tc>
          <w:tcPr>
            <w:tcW w:type="dxa" w:w="508"/>
            <w:vAlign w:val="center"/>
            <w:shd w:fill="F8FAFC"/>
            <w:tcMar>
              <w:top w:w="80" w:type="dxa"/>
              <w:start w:w="120" w:type="dxa"/>
              <w:bottom w:w="80" w:type="dxa"/>
              <w:end w:w="120" w:type="dxa"/>
            </w:tcMar>
          </w:tcPr>
          <w:p>
            <w:pPr>
              <w:spacing w:before="0" w:after="0" w:line="240" w:lineRule="auto"/>
              <w:jc w:val="center"/>
            </w:pPr>
            <w:r/>
            <w:r>
              <w:rPr>
                <w:rFonts w:ascii="Calibri" w:hAnsi="Calibri" w:eastAsia="Microsoft YaHei"/>
                <w:b w:val="0"/>
                <w:color w:val="000000"/>
                <w:sz w:val="13"/>
              </w:rPr>
              <w:t>24</w:t>
            </w:r>
          </w:p>
        </w:tc>
        <w:tc>
          <w:tcPr>
            <w:tcW w:type="dxa" w:w="3265"/>
            <w:vAlign w:val="center"/>
            <w:shd w:fill="F8FAFC"/>
            <w:tcMar>
              <w:top w:w="80" w:type="dxa"/>
              <w:start w:w="120" w:type="dxa"/>
              <w:bottom w:w="80" w:type="dxa"/>
              <w:end w:w="120" w:type="dxa"/>
            </w:tcMar>
          </w:tcPr>
          <w:p>
            <w:pPr>
              <w:spacing w:before="0" w:after="0" w:line="240" w:lineRule="auto"/>
              <w:jc w:val="left"/>
            </w:pPr>
            <w:r/>
            <w:r>
              <w:rPr>
                <w:rFonts w:ascii="Calibri" w:hAnsi="Calibri" w:eastAsia="Microsoft YaHei"/>
                <w:b w:val="0"/>
                <w:color w:val="000000"/>
                <w:sz w:val="13"/>
              </w:rPr>
              <w:t>node_24_put_sample_on_table</w:t>
            </w:r>
          </w:p>
        </w:tc>
        <w:tc>
          <w:tcPr>
            <w:tcW w:type="dxa" w:w="653"/>
            <w:vAlign w:val="center"/>
            <w:shd w:fill="F8FAFC"/>
            <w:tcMar>
              <w:top w:w="80" w:type="dxa"/>
              <w:start w:w="120" w:type="dxa"/>
              <w:bottom w:w="80" w:type="dxa"/>
              <w:end w:w="120" w:type="dxa"/>
            </w:tcMar>
          </w:tcPr>
          <w:p>
            <w:pPr>
              <w:spacing w:before="0" w:after="0" w:line="240" w:lineRule="auto"/>
              <w:jc w:val="center"/>
            </w:pPr>
            <w:r/>
            <w:r>
              <w:rPr>
                <w:rFonts w:ascii="Calibri" w:hAnsi="Calibri" w:eastAsia="Microsoft YaHei"/>
                <w:b w:val="0"/>
                <w:color w:val="000000"/>
                <w:sz w:val="13"/>
              </w:rPr>
              <w:t>2</w:t>
            </w:r>
          </w:p>
        </w:tc>
        <w:tc>
          <w:tcPr>
            <w:tcW w:type="dxa" w:w="2902"/>
            <w:vAlign w:val="center"/>
            <w:shd w:fill="F8FAFC"/>
            <w:tcMar>
              <w:top w:w="80" w:type="dxa"/>
              <w:start w:w="120" w:type="dxa"/>
              <w:bottom w:w="80" w:type="dxa"/>
              <w:end w:w="120" w:type="dxa"/>
            </w:tcMar>
          </w:tcPr>
          <w:p>
            <w:pPr>
              <w:spacing w:before="0" w:after="0" w:line="240" w:lineRule="auto"/>
              <w:jc w:val="left"/>
            </w:pPr>
            <w:r/>
            <w:r>
              <w:rPr>
                <w:rFonts w:ascii="Calibri" w:hAnsi="Calibri" w:eastAsia="Microsoft YaHei"/>
                <w:b w:val="0"/>
                <w:color w:val="000000"/>
                <w:sz w:val="13"/>
              </w:rPr>
              <w:t>put sample on table</w:t>
            </w:r>
          </w:p>
        </w:tc>
        <w:tc>
          <w:tcPr>
            <w:tcW w:type="dxa" w:w="580"/>
            <w:vAlign w:val="center"/>
            <w:shd w:fill="F8FAFC"/>
            <w:tcMar>
              <w:top w:w="80" w:type="dxa"/>
              <w:start w:w="120" w:type="dxa"/>
              <w:bottom w:w="80" w:type="dxa"/>
              <w:end w:w="120" w:type="dxa"/>
            </w:tcMar>
          </w:tcPr>
          <w:p>
            <w:pPr>
              <w:spacing w:before="0" w:after="0" w:line="240" w:lineRule="auto"/>
              <w:jc w:val="center"/>
            </w:pPr>
            <w:r/>
            <w:r>
              <w:rPr>
                <w:rFonts w:ascii="Calibri" w:hAnsi="Calibri" w:eastAsia="Microsoft YaHei"/>
                <w:b w:val="0"/>
                <w:color w:val="000000"/>
                <w:sz w:val="13"/>
              </w:rPr>
              <w:t>103</w:t>
            </w:r>
          </w:p>
        </w:tc>
        <w:tc>
          <w:tcPr>
            <w:tcW w:type="dxa" w:w="363"/>
            <w:vAlign w:val="center"/>
            <w:shd w:fill="F8FAFC"/>
            <w:tcMar>
              <w:top w:w="80" w:type="dxa"/>
              <w:start w:w="120" w:type="dxa"/>
              <w:bottom w:w="80" w:type="dxa"/>
              <w:end w:w="120" w:type="dxa"/>
            </w:tcMar>
          </w:tcPr>
          <w:p>
            <w:pPr>
              <w:spacing w:before="0" w:after="0" w:line="240" w:lineRule="auto"/>
              <w:jc w:val="center"/>
            </w:pPr>
            <w:r/>
            <w:r>
              <w:rPr>
                <w:rFonts w:ascii="Calibri" w:hAnsi="Calibri" w:eastAsia="Microsoft YaHei"/>
                <w:b w:val="0"/>
                <w:color w:val="000000"/>
                <w:sz w:val="13"/>
              </w:rPr>
              <w:t>24</w:t>
            </w:r>
          </w:p>
        </w:tc>
        <w:tc>
          <w:tcPr>
            <w:tcW w:type="dxa" w:w="363"/>
            <w:vAlign w:val="center"/>
            <w:shd w:fill="F8FAFC"/>
            <w:tcMar>
              <w:top w:w="80" w:type="dxa"/>
              <w:start w:w="120" w:type="dxa"/>
              <w:bottom w:w="80" w:type="dxa"/>
              <w:end w:w="120" w:type="dxa"/>
            </w:tcMar>
          </w:tcPr>
          <w:p>
            <w:pPr>
              <w:spacing w:before="0" w:after="0" w:line="240" w:lineRule="auto"/>
              <w:jc w:val="center"/>
            </w:pPr>
            <w:r/>
            <w:r>
              <w:rPr>
                <w:rFonts w:ascii="Calibri" w:hAnsi="Calibri" w:eastAsia="Microsoft YaHei"/>
                <w:b w:val="0"/>
                <w:color w:val="000000"/>
                <w:sz w:val="13"/>
              </w:rPr>
              <w:t>25</w:t>
            </w:r>
          </w:p>
        </w:tc>
        <w:tc>
          <w:tcPr>
            <w:tcW w:type="dxa" w:w="363"/>
            <w:vAlign w:val="center"/>
            <w:shd w:fill="F8FAFC"/>
            <w:tcMar>
              <w:top w:w="80" w:type="dxa"/>
              <w:start w:w="120" w:type="dxa"/>
              <w:bottom w:w="80" w:type="dxa"/>
              <w:end w:w="120" w:type="dxa"/>
            </w:tcMar>
          </w:tcPr>
          <w:p>
            <w:pPr>
              <w:spacing w:before="0" w:after="0" w:line="240" w:lineRule="auto"/>
              <w:jc w:val="center"/>
            </w:pPr>
            <w:r/>
            <w:r>
              <w:rPr>
                <w:rFonts w:ascii="Calibri" w:hAnsi="Calibri" w:eastAsia="Microsoft YaHei"/>
                <w:b w:val="0"/>
                <w:color w:val="000000"/>
                <w:sz w:val="13"/>
              </w:rPr>
              <w:t>30</w:t>
            </w:r>
          </w:p>
        </w:tc>
        <w:tc>
          <w:tcPr>
            <w:tcW w:type="dxa" w:w="363"/>
            <w:vAlign w:val="center"/>
            <w:shd w:fill="F8FAFC"/>
            <w:tcMar>
              <w:top w:w="80" w:type="dxa"/>
              <w:start w:w="120" w:type="dxa"/>
              <w:bottom w:w="80" w:type="dxa"/>
              <w:end w:w="120" w:type="dxa"/>
            </w:tcMar>
          </w:tcPr>
          <w:p>
            <w:pPr>
              <w:spacing w:before="0" w:after="0" w:line="240" w:lineRule="auto"/>
              <w:jc w:val="center"/>
            </w:pPr>
            <w:r/>
            <w:r>
              <w:rPr>
                <w:rFonts w:ascii="Calibri" w:hAnsi="Calibri" w:eastAsia="Microsoft YaHei"/>
                <w:b w:val="0"/>
                <w:color w:val="000000"/>
                <w:sz w:val="13"/>
              </w:rPr>
              <w:t>24</w:t>
            </w:r>
          </w:p>
        </w:tc>
      </w:tr>
      <w:tr>
        <w:tc>
          <w:tcPr>
            <w:tcW w:type="dxa" w:w="508"/>
            <w:vAlign w:val="center"/>
            <w:tcMar>
              <w:top w:w="80" w:type="dxa"/>
              <w:start w:w="120" w:type="dxa"/>
              <w:bottom w:w="80" w:type="dxa"/>
              <w:end w:w="120" w:type="dxa"/>
            </w:tcMar>
          </w:tcPr>
          <w:p>
            <w:pPr>
              <w:spacing w:before="0" w:after="0" w:line="240" w:lineRule="auto"/>
              <w:jc w:val="center"/>
            </w:pPr>
            <w:r/>
            <w:r>
              <w:rPr>
                <w:rFonts w:ascii="Calibri" w:hAnsi="Calibri" w:eastAsia="Microsoft YaHei"/>
                <w:b w:val="0"/>
                <w:color w:val="000000"/>
                <w:sz w:val="13"/>
              </w:rPr>
              <w:t>25</w:t>
            </w:r>
          </w:p>
        </w:tc>
        <w:tc>
          <w:tcPr>
            <w:tcW w:type="dxa" w:w="3265"/>
            <w:vAlign w:val="center"/>
            <w:tcMar>
              <w:top w:w="80" w:type="dxa"/>
              <w:start w:w="120" w:type="dxa"/>
              <w:bottom w:w="80" w:type="dxa"/>
              <w:end w:w="120" w:type="dxa"/>
            </w:tcMar>
          </w:tcPr>
          <w:p>
            <w:pPr>
              <w:spacing w:before="0" w:after="0" w:line="240" w:lineRule="auto"/>
              <w:jc w:val="left"/>
            </w:pPr>
            <w:r/>
            <w:r>
              <w:rPr>
                <w:rFonts w:ascii="Calibri" w:hAnsi="Calibri" w:eastAsia="Microsoft YaHei"/>
                <w:b w:val="0"/>
                <w:color w:val="000000"/>
                <w:sz w:val="13"/>
              </w:rPr>
              <w:t>node_25_put_plier_on_table</w:t>
            </w:r>
          </w:p>
        </w:tc>
        <w:tc>
          <w:tcPr>
            <w:tcW w:type="dxa" w:w="653"/>
            <w:vAlign w:val="center"/>
            <w:tcMar>
              <w:top w:w="80" w:type="dxa"/>
              <w:start w:w="120" w:type="dxa"/>
              <w:bottom w:w="80" w:type="dxa"/>
              <w:end w:w="120" w:type="dxa"/>
            </w:tcMar>
          </w:tcPr>
          <w:p>
            <w:pPr>
              <w:spacing w:before="0" w:after="0" w:line="240" w:lineRule="auto"/>
              <w:jc w:val="center"/>
            </w:pPr>
            <w:r/>
            <w:r>
              <w:rPr>
                <w:rFonts w:ascii="Calibri" w:hAnsi="Calibri" w:eastAsia="Microsoft YaHei"/>
                <w:b w:val="0"/>
                <w:color w:val="000000"/>
                <w:sz w:val="13"/>
              </w:rPr>
              <w:t>2</w:t>
            </w:r>
          </w:p>
        </w:tc>
        <w:tc>
          <w:tcPr>
            <w:tcW w:type="dxa" w:w="2902"/>
            <w:vAlign w:val="center"/>
            <w:tcMar>
              <w:top w:w="80" w:type="dxa"/>
              <w:start w:w="120" w:type="dxa"/>
              <w:bottom w:w="80" w:type="dxa"/>
              <w:end w:w="120" w:type="dxa"/>
            </w:tcMar>
          </w:tcPr>
          <w:p>
            <w:pPr>
              <w:spacing w:before="0" w:after="0" w:line="240" w:lineRule="auto"/>
              <w:jc w:val="left"/>
            </w:pPr>
            <w:r/>
            <w:r>
              <w:rPr>
                <w:rFonts w:ascii="Calibri" w:hAnsi="Calibri" w:eastAsia="Microsoft YaHei"/>
                <w:b w:val="0"/>
                <w:color w:val="000000"/>
                <w:sz w:val="13"/>
              </w:rPr>
              <w:t>put plier on table</w:t>
            </w:r>
          </w:p>
        </w:tc>
        <w:tc>
          <w:tcPr>
            <w:tcW w:type="dxa" w:w="580"/>
            <w:vAlign w:val="center"/>
            <w:tcMar>
              <w:top w:w="80" w:type="dxa"/>
              <w:start w:w="120" w:type="dxa"/>
              <w:bottom w:w="80" w:type="dxa"/>
              <w:end w:w="120" w:type="dxa"/>
            </w:tcMar>
          </w:tcPr>
          <w:p>
            <w:pPr>
              <w:spacing w:before="0" w:after="0" w:line="240" w:lineRule="auto"/>
              <w:jc w:val="center"/>
            </w:pPr>
            <w:r/>
            <w:r>
              <w:rPr>
                <w:rFonts w:ascii="Calibri" w:hAnsi="Calibri" w:eastAsia="Microsoft YaHei"/>
                <w:b w:val="0"/>
                <w:color w:val="000000"/>
                <w:sz w:val="13"/>
              </w:rPr>
              <w:t>103</w:t>
            </w:r>
          </w:p>
        </w:tc>
        <w:tc>
          <w:tcPr>
            <w:tcW w:type="dxa" w:w="363"/>
            <w:vAlign w:val="center"/>
            <w:tcMar>
              <w:top w:w="80" w:type="dxa"/>
              <w:start w:w="120" w:type="dxa"/>
              <w:bottom w:w="80" w:type="dxa"/>
              <w:end w:w="120" w:type="dxa"/>
            </w:tcMar>
          </w:tcPr>
          <w:p>
            <w:pPr>
              <w:spacing w:before="0" w:after="0" w:line="240" w:lineRule="auto"/>
              <w:jc w:val="center"/>
            </w:pPr>
            <w:r/>
            <w:r>
              <w:rPr>
                <w:rFonts w:ascii="Calibri" w:hAnsi="Calibri" w:eastAsia="Microsoft YaHei"/>
                <w:b w:val="0"/>
                <w:color w:val="000000"/>
                <w:sz w:val="13"/>
              </w:rPr>
              <w:t>24</w:t>
            </w:r>
          </w:p>
        </w:tc>
        <w:tc>
          <w:tcPr>
            <w:tcW w:type="dxa" w:w="363"/>
            <w:vAlign w:val="center"/>
            <w:tcMar>
              <w:top w:w="80" w:type="dxa"/>
              <w:start w:w="120" w:type="dxa"/>
              <w:bottom w:w="80" w:type="dxa"/>
              <w:end w:w="120" w:type="dxa"/>
            </w:tcMar>
          </w:tcPr>
          <w:p>
            <w:pPr>
              <w:spacing w:before="0" w:after="0" w:line="240" w:lineRule="auto"/>
              <w:jc w:val="center"/>
            </w:pPr>
            <w:r/>
            <w:r>
              <w:rPr>
                <w:rFonts w:ascii="Calibri" w:hAnsi="Calibri" w:eastAsia="Microsoft YaHei"/>
                <w:b w:val="0"/>
                <w:color w:val="000000"/>
                <w:sz w:val="13"/>
              </w:rPr>
              <w:t>25</w:t>
            </w:r>
          </w:p>
        </w:tc>
        <w:tc>
          <w:tcPr>
            <w:tcW w:type="dxa" w:w="363"/>
            <w:vAlign w:val="center"/>
            <w:tcMar>
              <w:top w:w="80" w:type="dxa"/>
              <w:start w:w="120" w:type="dxa"/>
              <w:bottom w:w="80" w:type="dxa"/>
              <w:end w:w="120" w:type="dxa"/>
            </w:tcMar>
          </w:tcPr>
          <w:p>
            <w:pPr>
              <w:spacing w:before="0" w:after="0" w:line="240" w:lineRule="auto"/>
              <w:jc w:val="center"/>
            </w:pPr>
            <w:r/>
            <w:r>
              <w:rPr>
                <w:rFonts w:ascii="Calibri" w:hAnsi="Calibri" w:eastAsia="Microsoft YaHei"/>
                <w:b w:val="0"/>
                <w:color w:val="000000"/>
                <w:sz w:val="13"/>
              </w:rPr>
              <w:t>30</w:t>
            </w:r>
          </w:p>
        </w:tc>
        <w:tc>
          <w:tcPr>
            <w:tcW w:type="dxa" w:w="363"/>
            <w:vAlign w:val="center"/>
            <w:tcMar>
              <w:top w:w="80" w:type="dxa"/>
              <w:start w:w="120" w:type="dxa"/>
              <w:bottom w:w="80" w:type="dxa"/>
              <w:end w:w="120" w:type="dxa"/>
            </w:tcMar>
          </w:tcPr>
          <w:p>
            <w:pPr>
              <w:spacing w:before="0" w:after="0" w:line="240" w:lineRule="auto"/>
              <w:jc w:val="center"/>
            </w:pPr>
            <w:r/>
            <w:r>
              <w:rPr>
                <w:rFonts w:ascii="Calibri" w:hAnsi="Calibri" w:eastAsia="Microsoft YaHei"/>
                <w:b w:val="0"/>
                <w:color w:val="000000"/>
                <w:sz w:val="13"/>
              </w:rPr>
              <w:t>24</w:t>
            </w:r>
          </w:p>
        </w:tc>
      </w:tr>
      <w:tr>
        <w:tc>
          <w:tcPr>
            <w:tcW w:type="dxa" w:w="508"/>
            <w:vAlign w:val="center"/>
            <w:shd w:fill="F8FAFC"/>
            <w:tcMar>
              <w:top w:w="80" w:type="dxa"/>
              <w:start w:w="120" w:type="dxa"/>
              <w:bottom w:w="80" w:type="dxa"/>
              <w:end w:w="120" w:type="dxa"/>
            </w:tcMar>
          </w:tcPr>
          <w:p>
            <w:pPr>
              <w:spacing w:before="0" w:after="0" w:line="240" w:lineRule="auto"/>
              <w:jc w:val="center"/>
            </w:pPr>
            <w:r/>
            <w:r>
              <w:rPr>
                <w:rFonts w:ascii="Calibri" w:hAnsi="Calibri" w:eastAsia="Microsoft YaHei"/>
                <w:b w:val="0"/>
                <w:color w:val="000000"/>
                <w:sz w:val="13"/>
              </w:rPr>
              <w:t>26</w:t>
            </w:r>
          </w:p>
        </w:tc>
        <w:tc>
          <w:tcPr>
            <w:tcW w:type="dxa" w:w="3265"/>
            <w:vAlign w:val="center"/>
            <w:shd w:fill="F8FAFC"/>
            <w:tcMar>
              <w:top w:w="80" w:type="dxa"/>
              <w:start w:w="120" w:type="dxa"/>
              <w:bottom w:w="80" w:type="dxa"/>
              <w:end w:w="120" w:type="dxa"/>
            </w:tcMar>
          </w:tcPr>
          <w:p>
            <w:pPr>
              <w:spacing w:before="0" w:after="0" w:line="240" w:lineRule="auto"/>
              <w:jc w:val="left"/>
            </w:pPr>
            <w:r/>
            <w:r>
              <w:rPr>
                <w:rFonts w:ascii="Calibri" w:hAnsi="Calibri" w:eastAsia="Microsoft YaHei"/>
                <w:b w:val="0"/>
                <w:color w:val="000000"/>
                <w:sz w:val="13"/>
              </w:rPr>
              <w:t>node_26_take_protection_cover_from_ground</w:t>
            </w:r>
          </w:p>
        </w:tc>
        <w:tc>
          <w:tcPr>
            <w:tcW w:type="dxa" w:w="653"/>
            <w:vAlign w:val="center"/>
            <w:shd w:fill="F8FAFC"/>
            <w:tcMar>
              <w:top w:w="80" w:type="dxa"/>
              <w:start w:w="120" w:type="dxa"/>
              <w:bottom w:w="80" w:type="dxa"/>
              <w:end w:w="120" w:type="dxa"/>
            </w:tcMar>
          </w:tcPr>
          <w:p>
            <w:pPr>
              <w:spacing w:before="0" w:after="0" w:line="240" w:lineRule="auto"/>
              <w:jc w:val="center"/>
            </w:pPr>
            <w:r/>
            <w:r>
              <w:rPr>
                <w:rFonts w:ascii="Calibri" w:hAnsi="Calibri" w:eastAsia="Microsoft YaHei"/>
                <w:b w:val="0"/>
                <w:color w:val="000000"/>
                <w:sz w:val="13"/>
              </w:rPr>
              <w:t>3</w:t>
            </w:r>
          </w:p>
        </w:tc>
        <w:tc>
          <w:tcPr>
            <w:tcW w:type="dxa" w:w="2902"/>
            <w:vAlign w:val="center"/>
            <w:shd w:fill="F8FAFC"/>
            <w:tcMar>
              <w:top w:w="80" w:type="dxa"/>
              <w:start w:w="120" w:type="dxa"/>
              <w:bottom w:w="80" w:type="dxa"/>
              <w:end w:w="120" w:type="dxa"/>
            </w:tcMar>
          </w:tcPr>
          <w:p>
            <w:pPr>
              <w:spacing w:before="0" w:after="0" w:line="240" w:lineRule="auto"/>
              <w:jc w:val="left"/>
            </w:pPr>
            <w:r/>
            <w:r>
              <w:rPr>
                <w:rFonts w:ascii="Calibri" w:hAnsi="Calibri" w:eastAsia="Microsoft YaHei"/>
                <w:b w:val="0"/>
                <w:color w:val="000000"/>
                <w:sz w:val="13"/>
              </w:rPr>
              <w:t>take protection cover from ground</w:t>
            </w:r>
          </w:p>
        </w:tc>
        <w:tc>
          <w:tcPr>
            <w:tcW w:type="dxa" w:w="580"/>
            <w:vAlign w:val="center"/>
            <w:shd w:fill="F8FAFC"/>
            <w:tcMar>
              <w:top w:w="80" w:type="dxa"/>
              <w:start w:w="120" w:type="dxa"/>
              <w:bottom w:w="80" w:type="dxa"/>
              <w:end w:w="120" w:type="dxa"/>
            </w:tcMar>
          </w:tcPr>
          <w:p>
            <w:pPr>
              <w:spacing w:before="0" w:after="0" w:line="240" w:lineRule="auto"/>
              <w:jc w:val="center"/>
            </w:pPr>
            <w:r/>
            <w:r>
              <w:rPr>
                <w:rFonts w:ascii="Calibri" w:hAnsi="Calibri" w:eastAsia="Microsoft YaHei"/>
                <w:b w:val="0"/>
                <w:color w:val="000000"/>
                <w:sz w:val="13"/>
              </w:rPr>
              <w:t>25</w:t>
            </w:r>
          </w:p>
        </w:tc>
        <w:tc>
          <w:tcPr>
            <w:tcW w:type="dxa" w:w="363"/>
            <w:vAlign w:val="center"/>
            <w:shd w:fill="F8FAFC"/>
            <w:tcMar>
              <w:top w:w="80" w:type="dxa"/>
              <w:start w:w="120" w:type="dxa"/>
              <w:bottom w:w="80" w:type="dxa"/>
              <w:end w:w="120" w:type="dxa"/>
            </w:tcMar>
          </w:tcPr>
          <w:p>
            <w:pPr>
              <w:spacing w:before="0" w:after="0" w:line="240" w:lineRule="auto"/>
              <w:jc w:val="center"/>
            </w:pPr>
            <w:r/>
            <w:r>
              <w:rPr>
                <w:rFonts w:ascii="Calibri" w:hAnsi="Calibri" w:eastAsia="Microsoft YaHei"/>
                <w:b w:val="0"/>
                <w:color w:val="000000"/>
                <w:sz w:val="13"/>
              </w:rPr>
              <w:t>6</w:t>
            </w:r>
          </w:p>
        </w:tc>
        <w:tc>
          <w:tcPr>
            <w:tcW w:type="dxa" w:w="363"/>
            <w:vAlign w:val="center"/>
            <w:shd w:fill="F8FAFC"/>
            <w:tcMar>
              <w:top w:w="80" w:type="dxa"/>
              <w:start w:w="120" w:type="dxa"/>
              <w:bottom w:w="80" w:type="dxa"/>
              <w:end w:w="120" w:type="dxa"/>
            </w:tcMar>
          </w:tcPr>
          <w:p>
            <w:pPr>
              <w:spacing w:before="0" w:after="0" w:line="240" w:lineRule="auto"/>
              <w:jc w:val="center"/>
            </w:pPr>
            <w:r/>
            <w:r>
              <w:rPr>
                <w:rFonts w:ascii="Calibri" w:hAnsi="Calibri" w:eastAsia="Microsoft YaHei"/>
                <w:b w:val="0"/>
                <w:color w:val="000000"/>
                <w:sz w:val="13"/>
              </w:rPr>
              <w:t>6</w:t>
            </w:r>
          </w:p>
        </w:tc>
        <w:tc>
          <w:tcPr>
            <w:tcW w:type="dxa" w:w="363"/>
            <w:vAlign w:val="center"/>
            <w:shd w:fill="F8FAFC"/>
            <w:tcMar>
              <w:top w:w="80" w:type="dxa"/>
              <w:start w:w="120" w:type="dxa"/>
              <w:bottom w:w="80" w:type="dxa"/>
              <w:end w:w="120" w:type="dxa"/>
            </w:tcMar>
          </w:tcPr>
          <w:p>
            <w:pPr>
              <w:spacing w:before="0" w:after="0" w:line="240" w:lineRule="auto"/>
              <w:jc w:val="center"/>
            </w:pPr>
            <w:r/>
            <w:r>
              <w:rPr>
                <w:rFonts w:ascii="Calibri" w:hAnsi="Calibri" w:eastAsia="Microsoft YaHei"/>
                <w:b w:val="0"/>
                <w:color w:val="000000"/>
                <w:sz w:val="13"/>
              </w:rPr>
              <w:t>6</w:t>
            </w:r>
          </w:p>
        </w:tc>
        <w:tc>
          <w:tcPr>
            <w:tcW w:type="dxa" w:w="363"/>
            <w:vAlign w:val="center"/>
            <w:shd w:fill="F8FAFC"/>
            <w:tcMar>
              <w:top w:w="80" w:type="dxa"/>
              <w:start w:w="120" w:type="dxa"/>
              <w:bottom w:w="80" w:type="dxa"/>
              <w:end w:w="120" w:type="dxa"/>
            </w:tcMar>
          </w:tcPr>
          <w:p>
            <w:pPr>
              <w:spacing w:before="0" w:after="0" w:line="240" w:lineRule="auto"/>
              <w:jc w:val="center"/>
            </w:pPr>
            <w:r/>
            <w:r>
              <w:rPr>
                <w:rFonts w:ascii="Calibri" w:hAnsi="Calibri" w:eastAsia="Microsoft YaHei"/>
                <w:b w:val="0"/>
                <w:color w:val="000000"/>
                <w:sz w:val="13"/>
              </w:rPr>
              <w:t>7</w:t>
            </w:r>
          </w:p>
        </w:tc>
      </w:tr>
      <w:tr>
        <w:tc>
          <w:tcPr>
            <w:tcW w:type="dxa" w:w="508"/>
            <w:vAlign w:val="center"/>
            <w:tcMar>
              <w:top w:w="80" w:type="dxa"/>
              <w:start w:w="120" w:type="dxa"/>
              <w:bottom w:w="80" w:type="dxa"/>
              <w:end w:w="120" w:type="dxa"/>
            </w:tcMar>
          </w:tcPr>
          <w:p>
            <w:pPr>
              <w:spacing w:before="0" w:after="0" w:line="240" w:lineRule="auto"/>
              <w:jc w:val="center"/>
            </w:pPr>
            <w:r/>
            <w:r>
              <w:rPr>
                <w:rFonts w:ascii="Calibri" w:hAnsi="Calibri" w:eastAsia="Microsoft YaHei"/>
                <w:b w:val="0"/>
                <w:color w:val="000000"/>
                <w:sz w:val="13"/>
              </w:rPr>
              <w:t>27</w:t>
            </w:r>
          </w:p>
        </w:tc>
        <w:tc>
          <w:tcPr>
            <w:tcW w:type="dxa" w:w="3265"/>
            <w:vAlign w:val="center"/>
            <w:tcMar>
              <w:top w:w="80" w:type="dxa"/>
              <w:start w:w="120" w:type="dxa"/>
              <w:bottom w:w="80" w:type="dxa"/>
              <w:end w:w="120" w:type="dxa"/>
            </w:tcMar>
          </w:tcPr>
          <w:p>
            <w:pPr>
              <w:spacing w:before="0" w:after="0" w:line="240" w:lineRule="auto"/>
              <w:jc w:val="left"/>
            </w:pPr>
            <w:r/>
            <w:r>
              <w:rPr>
                <w:rFonts w:ascii="Calibri" w:hAnsi="Calibri" w:eastAsia="Microsoft YaHei"/>
                <w:b w:val="0"/>
                <w:color w:val="000000"/>
                <w:sz w:val="13"/>
              </w:rPr>
              <w:t>node_27_put_protection_cover_on_crimper</w:t>
            </w:r>
          </w:p>
        </w:tc>
        <w:tc>
          <w:tcPr>
            <w:tcW w:type="dxa" w:w="653"/>
            <w:vAlign w:val="center"/>
            <w:tcMar>
              <w:top w:w="80" w:type="dxa"/>
              <w:start w:w="120" w:type="dxa"/>
              <w:bottom w:w="80" w:type="dxa"/>
              <w:end w:w="120" w:type="dxa"/>
            </w:tcMar>
          </w:tcPr>
          <w:p>
            <w:pPr>
              <w:spacing w:before="0" w:after="0" w:line="240" w:lineRule="auto"/>
              <w:jc w:val="center"/>
            </w:pPr>
            <w:r/>
            <w:r>
              <w:rPr>
                <w:rFonts w:ascii="Calibri" w:hAnsi="Calibri" w:eastAsia="Microsoft YaHei"/>
                <w:b w:val="0"/>
                <w:color w:val="000000"/>
                <w:sz w:val="13"/>
              </w:rPr>
              <w:t>3</w:t>
            </w:r>
          </w:p>
        </w:tc>
        <w:tc>
          <w:tcPr>
            <w:tcW w:type="dxa" w:w="2902"/>
            <w:vAlign w:val="center"/>
            <w:tcMar>
              <w:top w:w="80" w:type="dxa"/>
              <w:start w:w="120" w:type="dxa"/>
              <w:bottom w:w="80" w:type="dxa"/>
              <w:end w:w="120" w:type="dxa"/>
            </w:tcMar>
          </w:tcPr>
          <w:p>
            <w:pPr>
              <w:spacing w:before="0" w:after="0" w:line="240" w:lineRule="auto"/>
              <w:jc w:val="left"/>
            </w:pPr>
            <w:r/>
            <w:r>
              <w:rPr>
                <w:rFonts w:ascii="Calibri" w:hAnsi="Calibri" w:eastAsia="Microsoft YaHei"/>
                <w:b w:val="0"/>
                <w:color w:val="000000"/>
                <w:sz w:val="13"/>
              </w:rPr>
              <w:t>put protection cover on crimper</w:t>
            </w:r>
          </w:p>
        </w:tc>
        <w:tc>
          <w:tcPr>
            <w:tcW w:type="dxa" w:w="580"/>
            <w:vAlign w:val="center"/>
            <w:tcMar>
              <w:top w:w="80" w:type="dxa"/>
              <w:start w:w="120" w:type="dxa"/>
              <w:bottom w:w="80" w:type="dxa"/>
              <w:end w:w="120" w:type="dxa"/>
            </w:tcMar>
          </w:tcPr>
          <w:p>
            <w:pPr>
              <w:spacing w:before="0" w:after="0" w:line="240" w:lineRule="auto"/>
              <w:jc w:val="center"/>
            </w:pPr>
            <w:r/>
            <w:r>
              <w:rPr>
                <w:rFonts w:ascii="Calibri" w:hAnsi="Calibri" w:eastAsia="Microsoft YaHei"/>
                <w:b w:val="0"/>
                <w:color w:val="000000"/>
                <w:sz w:val="13"/>
              </w:rPr>
              <w:t>25</w:t>
            </w:r>
          </w:p>
        </w:tc>
        <w:tc>
          <w:tcPr>
            <w:tcW w:type="dxa" w:w="363"/>
            <w:vAlign w:val="center"/>
            <w:tcMar>
              <w:top w:w="80" w:type="dxa"/>
              <w:start w:w="120" w:type="dxa"/>
              <w:bottom w:w="80" w:type="dxa"/>
              <w:end w:w="120" w:type="dxa"/>
            </w:tcMar>
          </w:tcPr>
          <w:p>
            <w:pPr>
              <w:spacing w:before="0" w:after="0" w:line="240" w:lineRule="auto"/>
              <w:jc w:val="center"/>
            </w:pPr>
            <w:r/>
            <w:r>
              <w:rPr>
                <w:rFonts w:ascii="Calibri" w:hAnsi="Calibri" w:eastAsia="Microsoft YaHei"/>
                <w:b w:val="0"/>
                <w:color w:val="000000"/>
                <w:sz w:val="13"/>
              </w:rPr>
              <w:t>6</w:t>
            </w:r>
          </w:p>
        </w:tc>
        <w:tc>
          <w:tcPr>
            <w:tcW w:type="dxa" w:w="363"/>
            <w:vAlign w:val="center"/>
            <w:tcMar>
              <w:top w:w="80" w:type="dxa"/>
              <w:start w:w="120" w:type="dxa"/>
              <w:bottom w:w="80" w:type="dxa"/>
              <w:end w:w="120" w:type="dxa"/>
            </w:tcMar>
          </w:tcPr>
          <w:p>
            <w:pPr>
              <w:spacing w:before="0" w:after="0" w:line="240" w:lineRule="auto"/>
              <w:jc w:val="center"/>
            </w:pPr>
            <w:r/>
            <w:r>
              <w:rPr>
                <w:rFonts w:ascii="Calibri" w:hAnsi="Calibri" w:eastAsia="Microsoft YaHei"/>
                <w:b w:val="0"/>
                <w:color w:val="000000"/>
                <w:sz w:val="13"/>
              </w:rPr>
              <w:t>6</w:t>
            </w:r>
          </w:p>
        </w:tc>
        <w:tc>
          <w:tcPr>
            <w:tcW w:type="dxa" w:w="363"/>
            <w:vAlign w:val="center"/>
            <w:tcMar>
              <w:top w:w="80" w:type="dxa"/>
              <w:start w:w="120" w:type="dxa"/>
              <w:bottom w:w="80" w:type="dxa"/>
              <w:end w:w="120" w:type="dxa"/>
            </w:tcMar>
          </w:tcPr>
          <w:p>
            <w:pPr>
              <w:spacing w:before="0" w:after="0" w:line="240" w:lineRule="auto"/>
              <w:jc w:val="center"/>
            </w:pPr>
            <w:r/>
            <w:r>
              <w:rPr>
                <w:rFonts w:ascii="Calibri" w:hAnsi="Calibri" w:eastAsia="Microsoft YaHei"/>
                <w:b w:val="0"/>
                <w:color w:val="000000"/>
                <w:sz w:val="13"/>
              </w:rPr>
              <w:t>6</w:t>
            </w:r>
          </w:p>
        </w:tc>
        <w:tc>
          <w:tcPr>
            <w:tcW w:type="dxa" w:w="363"/>
            <w:vAlign w:val="center"/>
            <w:tcMar>
              <w:top w:w="80" w:type="dxa"/>
              <w:start w:w="120" w:type="dxa"/>
              <w:bottom w:w="80" w:type="dxa"/>
              <w:end w:w="120" w:type="dxa"/>
            </w:tcMar>
          </w:tcPr>
          <w:p>
            <w:pPr>
              <w:spacing w:before="0" w:after="0" w:line="240" w:lineRule="auto"/>
              <w:jc w:val="center"/>
            </w:pPr>
            <w:r/>
            <w:r>
              <w:rPr>
                <w:rFonts w:ascii="Calibri" w:hAnsi="Calibri" w:eastAsia="Microsoft YaHei"/>
                <w:b w:val="0"/>
                <w:color w:val="000000"/>
                <w:sz w:val="13"/>
              </w:rPr>
              <w:t>7</w:t>
            </w:r>
          </w:p>
        </w:tc>
      </w:tr>
      <w:tr>
        <w:tc>
          <w:tcPr>
            <w:tcW w:type="dxa" w:w="508"/>
            <w:vAlign w:val="center"/>
            <w:shd w:fill="F8FAFC"/>
            <w:tcMar>
              <w:top w:w="80" w:type="dxa"/>
              <w:start w:w="120" w:type="dxa"/>
              <w:bottom w:w="80" w:type="dxa"/>
              <w:end w:w="120" w:type="dxa"/>
            </w:tcMar>
          </w:tcPr>
          <w:p>
            <w:pPr>
              <w:spacing w:before="0" w:after="0" w:line="240" w:lineRule="auto"/>
              <w:jc w:val="center"/>
            </w:pPr>
            <w:r/>
            <w:r>
              <w:rPr>
                <w:rFonts w:ascii="Calibri" w:hAnsi="Calibri" w:eastAsia="Microsoft YaHei"/>
                <w:b w:val="0"/>
                <w:color w:val="000000"/>
                <w:sz w:val="13"/>
              </w:rPr>
              <w:t>28</w:t>
            </w:r>
          </w:p>
        </w:tc>
        <w:tc>
          <w:tcPr>
            <w:tcW w:type="dxa" w:w="3265"/>
            <w:vAlign w:val="center"/>
            <w:shd w:fill="F8FAFC"/>
            <w:tcMar>
              <w:top w:w="80" w:type="dxa"/>
              <w:start w:w="120" w:type="dxa"/>
              <w:bottom w:w="80" w:type="dxa"/>
              <w:end w:w="120" w:type="dxa"/>
            </w:tcMar>
          </w:tcPr>
          <w:p>
            <w:pPr>
              <w:spacing w:before="0" w:after="0" w:line="240" w:lineRule="auto"/>
              <w:jc w:val="left"/>
            </w:pPr>
            <w:r/>
            <w:r>
              <w:rPr>
                <w:rFonts w:ascii="Calibri" w:hAnsi="Calibri" w:eastAsia="Microsoft YaHei"/>
                <w:b w:val="0"/>
                <w:color w:val="000000"/>
                <w:sz w:val="13"/>
              </w:rPr>
              <w:t>node_28_turn_off_extractor_fan</w:t>
            </w:r>
          </w:p>
        </w:tc>
        <w:tc>
          <w:tcPr>
            <w:tcW w:type="dxa" w:w="653"/>
            <w:vAlign w:val="center"/>
            <w:shd w:fill="F8FAFC"/>
            <w:tcMar>
              <w:top w:w="80" w:type="dxa"/>
              <w:start w:w="120" w:type="dxa"/>
              <w:bottom w:w="80" w:type="dxa"/>
              <w:end w:w="120" w:type="dxa"/>
            </w:tcMar>
          </w:tcPr>
          <w:p>
            <w:pPr>
              <w:spacing w:before="0" w:after="0" w:line="240" w:lineRule="auto"/>
              <w:jc w:val="center"/>
            </w:pPr>
            <w:r/>
            <w:r>
              <w:rPr>
                <w:rFonts w:ascii="Calibri" w:hAnsi="Calibri" w:eastAsia="Microsoft YaHei"/>
                <w:b w:val="0"/>
                <w:color w:val="000000"/>
                <w:sz w:val="13"/>
              </w:rPr>
              <w:t>3</w:t>
            </w:r>
          </w:p>
        </w:tc>
        <w:tc>
          <w:tcPr>
            <w:tcW w:type="dxa" w:w="2902"/>
            <w:vAlign w:val="center"/>
            <w:shd w:fill="F8FAFC"/>
            <w:tcMar>
              <w:top w:w="80" w:type="dxa"/>
              <w:start w:w="120" w:type="dxa"/>
              <w:bottom w:w="80" w:type="dxa"/>
              <w:end w:w="120" w:type="dxa"/>
            </w:tcMar>
          </w:tcPr>
          <w:p>
            <w:pPr>
              <w:spacing w:before="0" w:after="0" w:line="240" w:lineRule="auto"/>
              <w:jc w:val="left"/>
            </w:pPr>
            <w:r/>
            <w:r>
              <w:rPr>
                <w:rFonts w:ascii="Calibri" w:hAnsi="Calibri" w:eastAsia="Microsoft YaHei"/>
                <w:b w:val="0"/>
                <w:color w:val="000000"/>
                <w:sz w:val="13"/>
              </w:rPr>
              <w:t>turn off extractor fan</w:t>
            </w:r>
          </w:p>
        </w:tc>
        <w:tc>
          <w:tcPr>
            <w:tcW w:type="dxa" w:w="580"/>
            <w:vAlign w:val="center"/>
            <w:shd w:fill="F8FAFC"/>
            <w:tcMar>
              <w:top w:w="80" w:type="dxa"/>
              <w:start w:w="120" w:type="dxa"/>
              <w:bottom w:w="80" w:type="dxa"/>
              <w:end w:w="120" w:type="dxa"/>
            </w:tcMar>
          </w:tcPr>
          <w:p>
            <w:pPr>
              <w:spacing w:before="0" w:after="0" w:line="240" w:lineRule="auto"/>
              <w:jc w:val="center"/>
            </w:pPr>
            <w:r/>
            <w:r>
              <w:rPr>
                <w:rFonts w:ascii="Calibri" w:hAnsi="Calibri" w:eastAsia="Microsoft YaHei"/>
                <w:b w:val="0"/>
                <w:color w:val="000000"/>
                <w:sz w:val="13"/>
              </w:rPr>
              <w:t>27</w:t>
            </w:r>
          </w:p>
        </w:tc>
        <w:tc>
          <w:tcPr>
            <w:tcW w:type="dxa" w:w="363"/>
            <w:vAlign w:val="center"/>
            <w:shd w:fill="F8FAFC"/>
            <w:tcMar>
              <w:top w:w="80" w:type="dxa"/>
              <w:start w:w="120" w:type="dxa"/>
              <w:bottom w:w="80" w:type="dxa"/>
              <w:end w:w="120" w:type="dxa"/>
            </w:tcMar>
          </w:tcPr>
          <w:p>
            <w:pPr>
              <w:spacing w:before="0" w:after="0" w:line="240" w:lineRule="auto"/>
              <w:jc w:val="center"/>
            </w:pPr>
            <w:r/>
            <w:r>
              <w:rPr>
                <w:rFonts w:ascii="Calibri" w:hAnsi="Calibri" w:eastAsia="Microsoft YaHei"/>
                <w:b w:val="0"/>
                <w:color w:val="000000"/>
                <w:sz w:val="13"/>
              </w:rPr>
              <w:t>6</w:t>
            </w:r>
          </w:p>
        </w:tc>
        <w:tc>
          <w:tcPr>
            <w:tcW w:type="dxa" w:w="363"/>
            <w:vAlign w:val="center"/>
            <w:shd w:fill="F8FAFC"/>
            <w:tcMar>
              <w:top w:w="80" w:type="dxa"/>
              <w:start w:w="120" w:type="dxa"/>
              <w:bottom w:w="80" w:type="dxa"/>
              <w:end w:w="120" w:type="dxa"/>
            </w:tcMar>
          </w:tcPr>
          <w:p>
            <w:pPr>
              <w:spacing w:before="0" w:after="0" w:line="240" w:lineRule="auto"/>
              <w:jc w:val="center"/>
            </w:pPr>
            <w:r/>
            <w:r>
              <w:rPr>
                <w:rFonts w:ascii="Calibri" w:hAnsi="Calibri" w:eastAsia="Microsoft YaHei"/>
                <w:b w:val="0"/>
                <w:color w:val="000000"/>
                <w:sz w:val="13"/>
              </w:rPr>
              <w:t>6</w:t>
            </w:r>
          </w:p>
        </w:tc>
        <w:tc>
          <w:tcPr>
            <w:tcW w:type="dxa" w:w="363"/>
            <w:vAlign w:val="center"/>
            <w:shd w:fill="F8FAFC"/>
            <w:tcMar>
              <w:top w:w="80" w:type="dxa"/>
              <w:start w:w="120" w:type="dxa"/>
              <w:bottom w:w="80" w:type="dxa"/>
              <w:end w:w="120" w:type="dxa"/>
            </w:tcMar>
          </w:tcPr>
          <w:p>
            <w:pPr>
              <w:spacing w:before="0" w:after="0" w:line="240" w:lineRule="auto"/>
              <w:jc w:val="center"/>
            </w:pPr>
            <w:r/>
            <w:r>
              <w:rPr>
                <w:rFonts w:ascii="Calibri" w:hAnsi="Calibri" w:eastAsia="Microsoft YaHei"/>
                <w:b w:val="0"/>
                <w:color w:val="000000"/>
                <w:sz w:val="13"/>
              </w:rPr>
              <w:t>8</w:t>
            </w:r>
          </w:p>
        </w:tc>
        <w:tc>
          <w:tcPr>
            <w:tcW w:type="dxa" w:w="363"/>
            <w:vAlign w:val="center"/>
            <w:shd w:fill="F8FAFC"/>
            <w:tcMar>
              <w:top w:w="80" w:type="dxa"/>
              <w:start w:w="120" w:type="dxa"/>
              <w:bottom w:w="80" w:type="dxa"/>
              <w:end w:w="120" w:type="dxa"/>
            </w:tcMar>
          </w:tcPr>
          <w:p>
            <w:pPr>
              <w:spacing w:before="0" w:after="0" w:line="240" w:lineRule="auto"/>
              <w:jc w:val="center"/>
            </w:pPr>
            <w:r/>
            <w:r>
              <w:rPr>
                <w:rFonts w:ascii="Calibri" w:hAnsi="Calibri" w:eastAsia="Microsoft YaHei"/>
                <w:b w:val="0"/>
                <w:color w:val="000000"/>
                <w:sz w:val="13"/>
              </w:rPr>
              <w:t>7</w:t>
            </w:r>
          </w:p>
        </w:tc>
      </w:tr>
      <w:tr>
        <w:tc>
          <w:tcPr>
            <w:tcW w:type="dxa" w:w="508"/>
            <w:vAlign w:val="center"/>
            <w:tcMar>
              <w:top w:w="80" w:type="dxa"/>
              <w:start w:w="120" w:type="dxa"/>
              <w:bottom w:w="80" w:type="dxa"/>
              <w:end w:w="120" w:type="dxa"/>
            </w:tcMar>
          </w:tcPr>
          <w:p>
            <w:pPr>
              <w:spacing w:before="0" w:after="0" w:line="240" w:lineRule="auto"/>
              <w:jc w:val="center"/>
            </w:pPr>
            <w:r/>
            <w:r>
              <w:rPr>
                <w:rFonts w:ascii="Calibri" w:hAnsi="Calibri" w:eastAsia="Microsoft YaHei"/>
                <w:b w:val="0"/>
                <w:color w:val="000000"/>
                <w:sz w:val="13"/>
              </w:rPr>
              <w:t>29</w:t>
            </w:r>
          </w:p>
        </w:tc>
        <w:tc>
          <w:tcPr>
            <w:tcW w:type="dxa" w:w="3265"/>
            <w:vAlign w:val="center"/>
            <w:tcMar>
              <w:top w:w="80" w:type="dxa"/>
              <w:start w:w="120" w:type="dxa"/>
              <w:bottom w:w="80" w:type="dxa"/>
              <w:end w:w="120" w:type="dxa"/>
            </w:tcMar>
          </w:tcPr>
          <w:p>
            <w:pPr>
              <w:spacing w:before="0" w:after="0" w:line="240" w:lineRule="auto"/>
              <w:jc w:val="left"/>
            </w:pPr>
            <w:r/>
            <w:r>
              <w:rPr>
                <w:rFonts w:ascii="Calibri" w:hAnsi="Calibri" w:eastAsia="Microsoft YaHei"/>
                <w:b w:val="0"/>
                <w:color w:val="000000"/>
                <w:sz w:val="13"/>
              </w:rPr>
              <w:t>node_29_turn_off_water_pump</w:t>
            </w:r>
          </w:p>
        </w:tc>
        <w:tc>
          <w:tcPr>
            <w:tcW w:type="dxa" w:w="653"/>
            <w:vAlign w:val="center"/>
            <w:tcMar>
              <w:top w:w="80" w:type="dxa"/>
              <w:start w:w="120" w:type="dxa"/>
              <w:bottom w:w="80" w:type="dxa"/>
              <w:end w:w="120" w:type="dxa"/>
            </w:tcMar>
          </w:tcPr>
          <w:p>
            <w:pPr>
              <w:spacing w:before="0" w:after="0" w:line="240" w:lineRule="auto"/>
              <w:jc w:val="center"/>
            </w:pPr>
            <w:r/>
            <w:r>
              <w:rPr>
                <w:rFonts w:ascii="Calibri" w:hAnsi="Calibri" w:eastAsia="Microsoft YaHei"/>
                <w:b w:val="0"/>
                <w:color w:val="000000"/>
                <w:sz w:val="13"/>
              </w:rPr>
              <w:t>3</w:t>
            </w:r>
          </w:p>
        </w:tc>
        <w:tc>
          <w:tcPr>
            <w:tcW w:type="dxa" w:w="2902"/>
            <w:vAlign w:val="center"/>
            <w:tcMar>
              <w:top w:w="80" w:type="dxa"/>
              <w:start w:w="120" w:type="dxa"/>
              <w:bottom w:w="80" w:type="dxa"/>
              <w:end w:w="120" w:type="dxa"/>
            </w:tcMar>
          </w:tcPr>
          <w:p>
            <w:pPr>
              <w:spacing w:before="0" w:after="0" w:line="240" w:lineRule="auto"/>
              <w:jc w:val="left"/>
            </w:pPr>
            <w:r/>
            <w:r>
              <w:rPr>
                <w:rFonts w:ascii="Calibri" w:hAnsi="Calibri" w:eastAsia="Microsoft YaHei"/>
                <w:b w:val="0"/>
                <w:color w:val="000000"/>
                <w:sz w:val="13"/>
              </w:rPr>
              <w:t>turn off water pump</w:t>
            </w:r>
          </w:p>
        </w:tc>
        <w:tc>
          <w:tcPr>
            <w:tcW w:type="dxa" w:w="580"/>
            <w:vAlign w:val="center"/>
            <w:tcMar>
              <w:top w:w="80" w:type="dxa"/>
              <w:start w:w="120" w:type="dxa"/>
              <w:bottom w:w="80" w:type="dxa"/>
              <w:end w:w="120" w:type="dxa"/>
            </w:tcMar>
          </w:tcPr>
          <w:p>
            <w:pPr>
              <w:spacing w:before="0" w:after="0" w:line="240" w:lineRule="auto"/>
              <w:jc w:val="center"/>
            </w:pPr>
            <w:r/>
            <w:r>
              <w:rPr>
                <w:rFonts w:ascii="Calibri" w:hAnsi="Calibri" w:eastAsia="Microsoft YaHei"/>
                <w:b w:val="0"/>
                <w:color w:val="000000"/>
                <w:sz w:val="13"/>
              </w:rPr>
              <w:t>26</w:t>
            </w:r>
          </w:p>
        </w:tc>
        <w:tc>
          <w:tcPr>
            <w:tcW w:type="dxa" w:w="363"/>
            <w:vAlign w:val="center"/>
            <w:tcMar>
              <w:top w:w="80" w:type="dxa"/>
              <w:start w:w="120" w:type="dxa"/>
              <w:bottom w:w="80" w:type="dxa"/>
              <w:end w:w="120" w:type="dxa"/>
            </w:tcMar>
          </w:tcPr>
          <w:p>
            <w:pPr>
              <w:spacing w:before="0" w:after="0" w:line="240" w:lineRule="auto"/>
              <w:jc w:val="center"/>
            </w:pPr>
            <w:r/>
            <w:r>
              <w:rPr>
                <w:rFonts w:ascii="Calibri" w:hAnsi="Calibri" w:eastAsia="Microsoft YaHei"/>
                <w:b w:val="0"/>
                <w:color w:val="000000"/>
                <w:sz w:val="13"/>
              </w:rPr>
              <w:t>6</w:t>
            </w:r>
          </w:p>
        </w:tc>
        <w:tc>
          <w:tcPr>
            <w:tcW w:type="dxa" w:w="363"/>
            <w:vAlign w:val="center"/>
            <w:tcMar>
              <w:top w:w="80" w:type="dxa"/>
              <w:start w:w="120" w:type="dxa"/>
              <w:bottom w:w="80" w:type="dxa"/>
              <w:end w:w="120" w:type="dxa"/>
            </w:tcMar>
          </w:tcPr>
          <w:p>
            <w:pPr>
              <w:spacing w:before="0" w:after="0" w:line="240" w:lineRule="auto"/>
              <w:jc w:val="center"/>
            </w:pPr>
            <w:r/>
            <w:r>
              <w:rPr>
                <w:rFonts w:ascii="Calibri" w:hAnsi="Calibri" w:eastAsia="Microsoft YaHei"/>
                <w:b w:val="0"/>
                <w:color w:val="000000"/>
                <w:sz w:val="13"/>
              </w:rPr>
              <w:t>6</w:t>
            </w:r>
          </w:p>
        </w:tc>
        <w:tc>
          <w:tcPr>
            <w:tcW w:type="dxa" w:w="363"/>
            <w:vAlign w:val="center"/>
            <w:tcMar>
              <w:top w:w="80" w:type="dxa"/>
              <w:start w:w="120" w:type="dxa"/>
              <w:bottom w:w="80" w:type="dxa"/>
              <w:end w:w="120" w:type="dxa"/>
            </w:tcMar>
          </w:tcPr>
          <w:p>
            <w:pPr>
              <w:spacing w:before="0" w:after="0" w:line="240" w:lineRule="auto"/>
              <w:jc w:val="center"/>
            </w:pPr>
            <w:r/>
            <w:r>
              <w:rPr>
                <w:rFonts w:ascii="Calibri" w:hAnsi="Calibri" w:eastAsia="Microsoft YaHei"/>
                <w:b w:val="0"/>
                <w:color w:val="000000"/>
                <w:sz w:val="13"/>
              </w:rPr>
              <w:t>8</w:t>
            </w:r>
          </w:p>
        </w:tc>
        <w:tc>
          <w:tcPr>
            <w:tcW w:type="dxa" w:w="363"/>
            <w:vAlign w:val="center"/>
            <w:tcMar>
              <w:top w:w="80" w:type="dxa"/>
              <w:start w:w="120" w:type="dxa"/>
              <w:bottom w:w="80" w:type="dxa"/>
              <w:end w:w="120" w:type="dxa"/>
            </w:tcMar>
          </w:tcPr>
          <w:p>
            <w:pPr>
              <w:spacing w:before="0" w:after="0" w:line="240" w:lineRule="auto"/>
              <w:jc w:val="center"/>
            </w:pPr>
            <w:r/>
            <w:r>
              <w:rPr>
                <w:rFonts w:ascii="Calibri" w:hAnsi="Calibri" w:eastAsia="Microsoft YaHei"/>
                <w:b w:val="0"/>
                <w:color w:val="000000"/>
                <w:sz w:val="13"/>
              </w:rPr>
              <w:t>6</w:t>
            </w:r>
          </w:p>
        </w:tc>
      </w:tr>
      <w:tr>
        <w:tc>
          <w:tcPr>
            <w:tcW w:type="dxa" w:w="508"/>
            <w:vAlign w:val="center"/>
            <w:shd w:fill="F8FAFC"/>
            <w:tcMar>
              <w:top w:w="80" w:type="dxa"/>
              <w:start w:w="120" w:type="dxa"/>
              <w:bottom w:w="80" w:type="dxa"/>
              <w:end w:w="120" w:type="dxa"/>
            </w:tcMar>
          </w:tcPr>
          <w:p>
            <w:pPr>
              <w:spacing w:before="0" w:after="0" w:line="240" w:lineRule="auto"/>
              <w:jc w:val="center"/>
            </w:pPr>
            <w:r/>
            <w:r>
              <w:rPr>
                <w:rFonts w:ascii="Calibri" w:hAnsi="Calibri" w:eastAsia="Microsoft YaHei"/>
                <w:b w:val="0"/>
                <w:color w:val="000000"/>
                <w:sz w:val="13"/>
              </w:rPr>
              <w:t>30</w:t>
            </w:r>
          </w:p>
        </w:tc>
        <w:tc>
          <w:tcPr>
            <w:tcW w:type="dxa" w:w="3265"/>
            <w:vAlign w:val="center"/>
            <w:shd w:fill="F8FAFC"/>
            <w:tcMar>
              <w:top w:w="80" w:type="dxa"/>
              <w:start w:w="120" w:type="dxa"/>
              <w:bottom w:w="80" w:type="dxa"/>
              <w:end w:w="120" w:type="dxa"/>
            </w:tcMar>
          </w:tcPr>
          <w:p>
            <w:pPr>
              <w:spacing w:before="0" w:after="0" w:line="240" w:lineRule="auto"/>
              <w:jc w:val="left"/>
            </w:pPr>
            <w:r/>
            <w:r>
              <w:rPr>
                <w:rFonts w:ascii="Calibri" w:hAnsi="Calibri" w:eastAsia="Microsoft YaHei"/>
                <w:b w:val="0"/>
                <w:color w:val="000000"/>
                <w:sz w:val="13"/>
              </w:rPr>
              <w:t>node_30_turn_off_air_compressor</w:t>
            </w:r>
          </w:p>
        </w:tc>
        <w:tc>
          <w:tcPr>
            <w:tcW w:type="dxa" w:w="653"/>
            <w:vAlign w:val="center"/>
            <w:shd w:fill="F8FAFC"/>
            <w:tcMar>
              <w:top w:w="80" w:type="dxa"/>
              <w:start w:w="120" w:type="dxa"/>
              <w:bottom w:w="80" w:type="dxa"/>
              <w:end w:w="120" w:type="dxa"/>
            </w:tcMar>
          </w:tcPr>
          <w:p>
            <w:pPr>
              <w:spacing w:before="0" w:after="0" w:line="240" w:lineRule="auto"/>
              <w:jc w:val="center"/>
            </w:pPr>
            <w:r/>
            <w:r>
              <w:rPr>
                <w:rFonts w:ascii="Calibri" w:hAnsi="Calibri" w:eastAsia="Microsoft YaHei"/>
                <w:b w:val="0"/>
                <w:color w:val="000000"/>
                <w:sz w:val="13"/>
              </w:rPr>
              <w:t>3</w:t>
            </w:r>
          </w:p>
        </w:tc>
        <w:tc>
          <w:tcPr>
            <w:tcW w:type="dxa" w:w="2902"/>
            <w:vAlign w:val="center"/>
            <w:shd w:fill="F8FAFC"/>
            <w:tcMar>
              <w:top w:w="80" w:type="dxa"/>
              <w:start w:w="120" w:type="dxa"/>
              <w:bottom w:w="80" w:type="dxa"/>
              <w:end w:w="120" w:type="dxa"/>
            </w:tcMar>
          </w:tcPr>
          <w:p>
            <w:pPr>
              <w:spacing w:before="0" w:after="0" w:line="240" w:lineRule="auto"/>
              <w:jc w:val="left"/>
            </w:pPr>
            <w:r/>
            <w:r>
              <w:rPr>
                <w:rFonts w:ascii="Calibri" w:hAnsi="Calibri" w:eastAsia="Microsoft YaHei"/>
                <w:b w:val="0"/>
                <w:color w:val="000000"/>
                <w:sz w:val="13"/>
              </w:rPr>
              <w:t>turn off air compressor</w:t>
            </w:r>
          </w:p>
        </w:tc>
        <w:tc>
          <w:tcPr>
            <w:tcW w:type="dxa" w:w="580"/>
            <w:vAlign w:val="center"/>
            <w:shd w:fill="F8FAFC"/>
            <w:tcMar>
              <w:top w:w="80" w:type="dxa"/>
              <w:start w:w="120" w:type="dxa"/>
              <w:bottom w:w="80" w:type="dxa"/>
              <w:end w:w="120" w:type="dxa"/>
            </w:tcMar>
          </w:tcPr>
          <w:p>
            <w:pPr>
              <w:spacing w:before="0" w:after="0" w:line="240" w:lineRule="auto"/>
              <w:jc w:val="center"/>
            </w:pPr>
            <w:r/>
            <w:r>
              <w:rPr>
                <w:rFonts w:ascii="Calibri" w:hAnsi="Calibri" w:eastAsia="Microsoft YaHei"/>
                <w:b w:val="0"/>
                <w:color w:val="000000"/>
                <w:sz w:val="13"/>
              </w:rPr>
              <w:t>26</w:t>
            </w:r>
          </w:p>
        </w:tc>
        <w:tc>
          <w:tcPr>
            <w:tcW w:type="dxa" w:w="363"/>
            <w:vAlign w:val="center"/>
            <w:shd w:fill="F8FAFC"/>
            <w:tcMar>
              <w:top w:w="80" w:type="dxa"/>
              <w:start w:w="120" w:type="dxa"/>
              <w:bottom w:w="80" w:type="dxa"/>
              <w:end w:w="120" w:type="dxa"/>
            </w:tcMar>
          </w:tcPr>
          <w:p>
            <w:pPr>
              <w:spacing w:before="0" w:after="0" w:line="240" w:lineRule="auto"/>
              <w:jc w:val="center"/>
            </w:pPr>
            <w:r/>
            <w:r>
              <w:rPr>
                <w:rFonts w:ascii="Calibri" w:hAnsi="Calibri" w:eastAsia="Microsoft YaHei"/>
                <w:b w:val="0"/>
                <w:color w:val="000000"/>
                <w:sz w:val="13"/>
              </w:rPr>
              <w:t>6</w:t>
            </w:r>
          </w:p>
        </w:tc>
        <w:tc>
          <w:tcPr>
            <w:tcW w:type="dxa" w:w="363"/>
            <w:vAlign w:val="center"/>
            <w:shd w:fill="F8FAFC"/>
            <w:tcMar>
              <w:top w:w="80" w:type="dxa"/>
              <w:start w:w="120" w:type="dxa"/>
              <w:bottom w:w="80" w:type="dxa"/>
              <w:end w:w="120" w:type="dxa"/>
            </w:tcMar>
          </w:tcPr>
          <w:p>
            <w:pPr>
              <w:spacing w:before="0" w:after="0" w:line="240" w:lineRule="auto"/>
              <w:jc w:val="center"/>
            </w:pPr>
            <w:r/>
            <w:r>
              <w:rPr>
                <w:rFonts w:ascii="Calibri" w:hAnsi="Calibri" w:eastAsia="Microsoft YaHei"/>
                <w:b w:val="0"/>
                <w:color w:val="000000"/>
                <w:sz w:val="13"/>
              </w:rPr>
              <w:t>5</w:t>
            </w:r>
          </w:p>
        </w:tc>
        <w:tc>
          <w:tcPr>
            <w:tcW w:type="dxa" w:w="363"/>
            <w:vAlign w:val="center"/>
            <w:shd w:fill="F8FAFC"/>
            <w:tcMar>
              <w:top w:w="80" w:type="dxa"/>
              <w:start w:w="120" w:type="dxa"/>
              <w:bottom w:w="80" w:type="dxa"/>
              <w:end w:w="120" w:type="dxa"/>
            </w:tcMar>
          </w:tcPr>
          <w:p>
            <w:pPr>
              <w:spacing w:before="0" w:after="0" w:line="240" w:lineRule="auto"/>
              <w:jc w:val="center"/>
            </w:pPr>
            <w:r/>
            <w:r>
              <w:rPr>
                <w:rFonts w:ascii="Calibri" w:hAnsi="Calibri" w:eastAsia="Microsoft YaHei"/>
                <w:b w:val="0"/>
                <w:color w:val="000000"/>
                <w:sz w:val="13"/>
              </w:rPr>
              <w:t>8</w:t>
            </w:r>
          </w:p>
        </w:tc>
        <w:tc>
          <w:tcPr>
            <w:tcW w:type="dxa" w:w="363"/>
            <w:vAlign w:val="center"/>
            <w:shd w:fill="F8FAFC"/>
            <w:tcMar>
              <w:top w:w="80" w:type="dxa"/>
              <w:start w:w="120" w:type="dxa"/>
              <w:bottom w:w="80" w:type="dxa"/>
              <w:end w:w="120" w:type="dxa"/>
            </w:tcMar>
          </w:tcPr>
          <w:p>
            <w:pPr>
              <w:spacing w:before="0" w:after="0" w:line="240" w:lineRule="auto"/>
              <w:jc w:val="center"/>
            </w:pPr>
            <w:r/>
            <w:r>
              <w:rPr>
                <w:rFonts w:ascii="Calibri" w:hAnsi="Calibri" w:eastAsia="Microsoft YaHei"/>
                <w:b w:val="0"/>
                <w:color w:val="000000"/>
                <w:sz w:val="13"/>
              </w:rPr>
              <w:t>7</w:t>
            </w:r>
          </w:p>
        </w:tc>
      </w:tr>
      <w:tr>
        <w:tc>
          <w:tcPr>
            <w:tcW w:type="dxa" w:w="508"/>
            <w:vAlign w:val="center"/>
            <w:tcMar>
              <w:top w:w="80" w:type="dxa"/>
              <w:start w:w="120" w:type="dxa"/>
              <w:bottom w:w="80" w:type="dxa"/>
              <w:end w:w="120" w:type="dxa"/>
            </w:tcMar>
          </w:tcPr>
          <w:p>
            <w:pPr>
              <w:spacing w:before="0" w:after="0" w:line="240" w:lineRule="auto"/>
              <w:jc w:val="center"/>
            </w:pPr>
            <w:r/>
            <w:r>
              <w:rPr>
                <w:rFonts w:ascii="Calibri" w:hAnsi="Calibri" w:eastAsia="Microsoft YaHei"/>
                <w:b w:val="0"/>
                <w:color w:val="000000"/>
                <w:sz w:val="13"/>
              </w:rPr>
              <w:t>31</w:t>
            </w:r>
          </w:p>
        </w:tc>
        <w:tc>
          <w:tcPr>
            <w:tcW w:type="dxa" w:w="3265"/>
            <w:vAlign w:val="center"/>
            <w:tcMar>
              <w:top w:w="80" w:type="dxa"/>
              <w:start w:w="120" w:type="dxa"/>
              <w:bottom w:w="80" w:type="dxa"/>
              <w:end w:w="120" w:type="dxa"/>
            </w:tcMar>
          </w:tcPr>
          <w:p>
            <w:pPr>
              <w:spacing w:before="0" w:after="0" w:line="240" w:lineRule="auto"/>
              <w:jc w:val="left"/>
            </w:pPr>
            <w:r/>
            <w:r>
              <w:rPr>
                <w:rFonts w:ascii="Calibri" w:hAnsi="Calibri" w:eastAsia="Microsoft YaHei"/>
                <w:b w:val="0"/>
                <w:color w:val="000000"/>
                <w:sz w:val="13"/>
              </w:rPr>
              <w:t>node_31_move_pedal_to_original_place</w:t>
            </w:r>
          </w:p>
        </w:tc>
        <w:tc>
          <w:tcPr>
            <w:tcW w:type="dxa" w:w="653"/>
            <w:vAlign w:val="center"/>
            <w:tcMar>
              <w:top w:w="80" w:type="dxa"/>
              <w:start w:w="120" w:type="dxa"/>
              <w:bottom w:w="80" w:type="dxa"/>
              <w:end w:w="120" w:type="dxa"/>
            </w:tcMar>
          </w:tcPr>
          <w:p>
            <w:pPr>
              <w:spacing w:before="0" w:after="0" w:line="240" w:lineRule="auto"/>
              <w:jc w:val="center"/>
            </w:pPr>
            <w:r/>
            <w:r>
              <w:rPr>
                <w:rFonts w:ascii="Calibri" w:hAnsi="Calibri" w:eastAsia="Microsoft YaHei"/>
                <w:b w:val="0"/>
                <w:color w:val="000000"/>
                <w:sz w:val="13"/>
              </w:rPr>
              <w:t>3</w:t>
            </w:r>
          </w:p>
        </w:tc>
        <w:tc>
          <w:tcPr>
            <w:tcW w:type="dxa" w:w="2902"/>
            <w:vAlign w:val="center"/>
            <w:tcMar>
              <w:top w:w="80" w:type="dxa"/>
              <w:start w:w="120" w:type="dxa"/>
              <w:bottom w:w="80" w:type="dxa"/>
              <w:end w:w="120" w:type="dxa"/>
            </w:tcMar>
          </w:tcPr>
          <w:p>
            <w:pPr>
              <w:spacing w:before="0" w:after="0" w:line="240" w:lineRule="auto"/>
              <w:jc w:val="left"/>
            </w:pPr>
            <w:r/>
            <w:r>
              <w:rPr>
                <w:rFonts w:ascii="Calibri" w:hAnsi="Calibri" w:eastAsia="Microsoft YaHei"/>
                <w:b w:val="0"/>
                <w:color w:val="000000"/>
                <w:sz w:val="13"/>
              </w:rPr>
              <w:t>move pedal to original location</w:t>
            </w:r>
          </w:p>
        </w:tc>
        <w:tc>
          <w:tcPr>
            <w:tcW w:type="dxa" w:w="580"/>
            <w:vAlign w:val="center"/>
            <w:tcMar>
              <w:top w:w="80" w:type="dxa"/>
              <w:start w:w="120" w:type="dxa"/>
              <w:bottom w:w="80" w:type="dxa"/>
              <w:end w:w="120" w:type="dxa"/>
            </w:tcMar>
          </w:tcPr>
          <w:p>
            <w:pPr>
              <w:spacing w:before="0" w:after="0" w:line="240" w:lineRule="auto"/>
              <w:jc w:val="center"/>
            </w:pPr>
            <w:r/>
            <w:r>
              <w:rPr>
                <w:rFonts w:ascii="Calibri" w:hAnsi="Calibri" w:eastAsia="Microsoft YaHei"/>
                <w:b w:val="0"/>
                <w:color w:val="000000"/>
                <w:sz w:val="13"/>
              </w:rPr>
              <w:t>24</w:t>
            </w:r>
          </w:p>
        </w:tc>
        <w:tc>
          <w:tcPr>
            <w:tcW w:type="dxa" w:w="363"/>
            <w:vAlign w:val="center"/>
            <w:tcMar>
              <w:top w:w="80" w:type="dxa"/>
              <w:start w:w="120" w:type="dxa"/>
              <w:bottom w:w="80" w:type="dxa"/>
              <w:end w:w="120" w:type="dxa"/>
            </w:tcMar>
          </w:tcPr>
          <w:p>
            <w:pPr>
              <w:spacing w:before="0" w:after="0" w:line="240" w:lineRule="auto"/>
              <w:jc w:val="center"/>
            </w:pPr>
            <w:r/>
            <w:r>
              <w:rPr>
                <w:rFonts w:ascii="Calibri" w:hAnsi="Calibri" w:eastAsia="Microsoft YaHei"/>
                <w:b w:val="0"/>
                <w:color w:val="000000"/>
                <w:sz w:val="13"/>
              </w:rPr>
              <w:t>6</w:t>
            </w:r>
          </w:p>
        </w:tc>
        <w:tc>
          <w:tcPr>
            <w:tcW w:type="dxa" w:w="363"/>
            <w:vAlign w:val="center"/>
            <w:tcMar>
              <w:top w:w="80" w:type="dxa"/>
              <w:start w:w="120" w:type="dxa"/>
              <w:bottom w:w="80" w:type="dxa"/>
              <w:end w:w="120" w:type="dxa"/>
            </w:tcMar>
          </w:tcPr>
          <w:p>
            <w:pPr>
              <w:spacing w:before="0" w:after="0" w:line="240" w:lineRule="auto"/>
              <w:jc w:val="center"/>
            </w:pPr>
            <w:r/>
            <w:r>
              <w:rPr>
                <w:rFonts w:ascii="Calibri" w:hAnsi="Calibri" w:eastAsia="Microsoft YaHei"/>
                <w:b w:val="0"/>
                <w:color w:val="000000"/>
                <w:sz w:val="13"/>
              </w:rPr>
              <w:t>5</w:t>
            </w:r>
          </w:p>
        </w:tc>
        <w:tc>
          <w:tcPr>
            <w:tcW w:type="dxa" w:w="363"/>
            <w:vAlign w:val="center"/>
            <w:tcMar>
              <w:top w:w="80" w:type="dxa"/>
              <w:start w:w="120" w:type="dxa"/>
              <w:bottom w:w="80" w:type="dxa"/>
              <w:end w:w="120" w:type="dxa"/>
            </w:tcMar>
          </w:tcPr>
          <w:p>
            <w:pPr>
              <w:spacing w:before="0" w:after="0" w:line="240" w:lineRule="auto"/>
              <w:jc w:val="center"/>
            </w:pPr>
            <w:r/>
            <w:r>
              <w:rPr>
                <w:rFonts w:ascii="Calibri" w:hAnsi="Calibri" w:eastAsia="Microsoft YaHei"/>
                <w:b w:val="0"/>
                <w:color w:val="000000"/>
                <w:sz w:val="13"/>
              </w:rPr>
              <w:t>8</w:t>
            </w:r>
          </w:p>
        </w:tc>
        <w:tc>
          <w:tcPr>
            <w:tcW w:type="dxa" w:w="363"/>
            <w:vAlign w:val="center"/>
            <w:tcMar>
              <w:top w:w="80" w:type="dxa"/>
              <w:start w:w="120" w:type="dxa"/>
              <w:bottom w:w="80" w:type="dxa"/>
              <w:end w:w="120" w:type="dxa"/>
            </w:tcMar>
          </w:tcPr>
          <w:p>
            <w:pPr>
              <w:spacing w:before="0" w:after="0" w:line="240" w:lineRule="auto"/>
              <w:jc w:val="center"/>
            </w:pPr>
            <w:r/>
            <w:r>
              <w:rPr>
                <w:rFonts w:ascii="Calibri" w:hAnsi="Calibri" w:eastAsia="Microsoft YaHei"/>
                <w:b w:val="0"/>
                <w:color w:val="000000"/>
                <w:sz w:val="13"/>
              </w:rPr>
              <w:t>5</w:t>
            </w:r>
          </w:p>
        </w:tc>
      </w:tr>
      <w:tr>
        <w:tc>
          <w:tcPr>
            <w:tcW w:type="dxa" w:w="508"/>
            <w:vAlign w:val="center"/>
            <w:shd w:fill="F8FAFC"/>
            <w:tcMar>
              <w:top w:w="80" w:type="dxa"/>
              <w:start w:w="120" w:type="dxa"/>
              <w:bottom w:w="80" w:type="dxa"/>
              <w:end w:w="120" w:type="dxa"/>
            </w:tcMar>
          </w:tcPr>
          <w:p>
            <w:pPr>
              <w:spacing w:before="0" w:after="0" w:line="240" w:lineRule="auto"/>
              <w:jc w:val="center"/>
            </w:pPr>
            <w:r/>
            <w:r>
              <w:rPr>
                <w:rFonts w:ascii="Calibri" w:hAnsi="Calibri" w:eastAsia="Microsoft YaHei"/>
                <w:b w:val="0"/>
                <w:color w:val="000000"/>
                <w:sz w:val="13"/>
              </w:rPr>
              <w:t>32</w:t>
            </w:r>
          </w:p>
        </w:tc>
        <w:tc>
          <w:tcPr>
            <w:tcW w:type="dxa" w:w="3265"/>
            <w:vAlign w:val="center"/>
            <w:shd w:fill="F8FAFC"/>
            <w:tcMar>
              <w:top w:w="80" w:type="dxa"/>
              <w:start w:w="120" w:type="dxa"/>
              <w:bottom w:w="80" w:type="dxa"/>
              <w:end w:w="120" w:type="dxa"/>
            </w:tcMar>
          </w:tcPr>
          <w:p>
            <w:pPr>
              <w:spacing w:before="0" w:after="0" w:line="240" w:lineRule="auto"/>
              <w:jc w:val="left"/>
            </w:pPr>
            <w:r/>
            <w:r>
              <w:rPr>
                <w:rFonts w:ascii="Calibri" w:hAnsi="Calibri" w:eastAsia="Microsoft YaHei"/>
                <w:b w:val="0"/>
                <w:color w:val="000000"/>
                <w:sz w:val="13"/>
              </w:rPr>
              <w:t>node_32_turn_off_crimper</w:t>
            </w:r>
          </w:p>
        </w:tc>
        <w:tc>
          <w:tcPr>
            <w:tcW w:type="dxa" w:w="653"/>
            <w:vAlign w:val="center"/>
            <w:shd w:fill="F8FAFC"/>
            <w:tcMar>
              <w:top w:w="80" w:type="dxa"/>
              <w:start w:w="120" w:type="dxa"/>
              <w:bottom w:w="80" w:type="dxa"/>
              <w:end w:w="120" w:type="dxa"/>
            </w:tcMar>
          </w:tcPr>
          <w:p>
            <w:pPr>
              <w:spacing w:before="0" w:after="0" w:line="240" w:lineRule="auto"/>
              <w:jc w:val="center"/>
            </w:pPr>
            <w:r/>
            <w:r>
              <w:rPr>
                <w:rFonts w:ascii="Calibri" w:hAnsi="Calibri" w:eastAsia="Microsoft YaHei"/>
                <w:b w:val="0"/>
                <w:color w:val="000000"/>
                <w:sz w:val="13"/>
              </w:rPr>
              <w:t>3</w:t>
            </w:r>
          </w:p>
        </w:tc>
        <w:tc>
          <w:tcPr>
            <w:tcW w:type="dxa" w:w="2902"/>
            <w:vAlign w:val="center"/>
            <w:shd w:fill="F8FAFC"/>
            <w:tcMar>
              <w:top w:w="80" w:type="dxa"/>
              <w:start w:w="120" w:type="dxa"/>
              <w:bottom w:w="80" w:type="dxa"/>
              <w:end w:w="120" w:type="dxa"/>
            </w:tcMar>
          </w:tcPr>
          <w:p>
            <w:pPr>
              <w:spacing w:before="0" w:after="0" w:line="240" w:lineRule="auto"/>
              <w:jc w:val="left"/>
            </w:pPr>
            <w:r/>
            <w:r>
              <w:rPr>
                <w:rFonts w:ascii="Calibri" w:hAnsi="Calibri" w:eastAsia="Microsoft YaHei"/>
                <w:b w:val="0"/>
                <w:color w:val="000000"/>
                <w:sz w:val="13"/>
              </w:rPr>
              <w:t>turn off crimper</w:t>
            </w:r>
          </w:p>
        </w:tc>
        <w:tc>
          <w:tcPr>
            <w:tcW w:type="dxa" w:w="580"/>
            <w:vAlign w:val="center"/>
            <w:shd w:fill="F8FAFC"/>
            <w:tcMar>
              <w:top w:w="80" w:type="dxa"/>
              <w:start w:w="120" w:type="dxa"/>
              <w:bottom w:w="80" w:type="dxa"/>
              <w:end w:w="120" w:type="dxa"/>
            </w:tcMar>
          </w:tcPr>
          <w:p>
            <w:pPr>
              <w:spacing w:before="0" w:after="0" w:line="240" w:lineRule="auto"/>
              <w:jc w:val="center"/>
            </w:pPr>
            <w:r/>
            <w:r>
              <w:rPr>
                <w:rFonts w:ascii="Calibri" w:hAnsi="Calibri" w:eastAsia="Microsoft YaHei"/>
                <w:b w:val="0"/>
                <w:color w:val="000000"/>
                <w:sz w:val="13"/>
              </w:rPr>
              <w:t>27</w:t>
            </w:r>
          </w:p>
        </w:tc>
        <w:tc>
          <w:tcPr>
            <w:tcW w:type="dxa" w:w="363"/>
            <w:vAlign w:val="center"/>
            <w:shd w:fill="F8FAFC"/>
            <w:tcMar>
              <w:top w:w="80" w:type="dxa"/>
              <w:start w:w="120" w:type="dxa"/>
              <w:bottom w:w="80" w:type="dxa"/>
              <w:end w:w="120" w:type="dxa"/>
            </w:tcMar>
          </w:tcPr>
          <w:p>
            <w:pPr>
              <w:spacing w:before="0" w:after="0" w:line="240" w:lineRule="auto"/>
              <w:jc w:val="center"/>
            </w:pPr>
            <w:r/>
            <w:r>
              <w:rPr>
                <w:rFonts w:ascii="Calibri" w:hAnsi="Calibri" w:eastAsia="Microsoft YaHei"/>
                <w:b w:val="0"/>
                <w:color w:val="000000"/>
                <w:sz w:val="13"/>
              </w:rPr>
              <w:t>6</w:t>
            </w:r>
          </w:p>
        </w:tc>
        <w:tc>
          <w:tcPr>
            <w:tcW w:type="dxa" w:w="363"/>
            <w:vAlign w:val="center"/>
            <w:shd w:fill="F8FAFC"/>
            <w:tcMar>
              <w:top w:w="80" w:type="dxa"/>
              <w:start w:w="120" w:type="dxa"/>
              <w:bottom w:w="80" w:type="dxa"/>
              <w:end w:w="120" w:type="dxa"/>
            </w:tcMar>
          </w:tcPr>
          <w:p>
            <w:pPr>
              <w:spacing w:before="0" w:after="0" w:line="240" w:lineRule="auto"/>
              <w:jc w:val="center"/>
            </w:pPr>
            <w:r/>
            <w:r>
              <w:rPr>
                <w:rFonts w:ascii="Calibri" w:hAnsi="Calibri" w:eastAsia="Microsoft YaHei"/>
                <w:b w:val="0"/>
                <w:color w:val="000000"/>
                <w:sz w:val="13"/>
              </w:rPr>
              <w:t>6</w:t>
            </w:r>
          </w:p>
        </w:tc>
        <w:tc>
          <w:tcPr>
            <w:tcW w:type="dxa" w:w="363"/>
            <w:vAlign w:val="center"/>
            <w:shd w:fill="F8FAFC"/>
            <w:tcMar>
              <w:top w:w="80" w:type="dxa"/>
              <w:start w:w="120" w:type="dxa"/>
              <w:bottom w:w="80" w:type="dxa"/>
              <w:end w:w="120" w:type="dxa"/>
            </w:tcMar>
          </w:tcPr>
          <w:p>
            <w:pPr>
              <w:spacing w:before="0" w:after="0" w:line="240" w:lineRule="auto"/>
              <w:jc w:val="center"/>
            </w:pPr>
            <w:r/>
            <w:r>
              <w:rPr>
                <w:rFonts w:ascii="Calibri" w:hAnsi="Calibri" w:eastAsia="Microsoft YaHei"/>
                <w:b w:val="0"/>
                <w:color w:val="000000"/>
                <w:sz w:val="13"/>
              </w:rPr>
              <w:t>8</w:t>
            </w:r>
          </w:p>
        </w:tc>
        <w:tc>
          <w:tcPr>
            <w:tcW w:type="dxa" w:w="363"/>
            <w:vAlign w:val="center"/>
            <w:shd w:fill="F8FAFC"/>
            <w:tcMar>
              <w:top w:w="80" w:type="dxa"/>
              <w:start w:w="120" w:type="dxa"/>
              <w:bottom w:w="80" w:type="dxa"/>
              <w:end w:w="120" w:type="dxa"/>
            </w:tcMar>
          </w:tcPr>
          <w:p>
            <w:pPr>
              <w:spacing w:before="0" w:after="0" w:line="240" w:lineRule="auto"/>
              <w:jc w:val="center"/>
            </w:pPr>
            <w:r/>
            <w:r>
              <w:rPr>
                <w:rFonts w:ascii="Calibri" w:hAnsi="Calibri" w:eastAsia="Microsoft YaHei"/>
                <w:b w:val="0"/>
                <w:color w:val="000000"/>
                <w:sz w:val="13"/>
              </w:rPr>
              <w:t>7</w:t>
            </w:r>
          </w:p>
        </w:tc>
      </w:tr>
      <w:tr>
        <w:tc>
          <w:tcPr>
            <w:tcW w:type="dxa" w:w="508"/>
            <w:vAlign w:val="center"/>
            <w:tcMar>
              <w:top w:w="80" w:type="dxa"/>
              <w:start w:w="120" w:type="dxa"/>
              <w:bottom w:w="80" w:type="dxa"/>
              <w:end w:w="120" w:type="dxa"/>
            </w:tcMar>
          </w:tcPr>
          <w:p>
            <w:pPr>
              <w:spacing w:before="0" w:after="0" w:line="240" w:lineRule="auto"/>
              <w:jc w:val="center"/>
            </w:pPr>
            <w:r/>
            <w:r>
              <w:rPr>
                <w:rFonts w:ascii="Calibri" w:hAnsi="Calibri" w:eastAsia="Microsoft YaHei"/>
                <w:b w:val="0"/>
                <w:color w:val="000000"/>
                <w:sz w:val="13"/>
              </w:rPr>
              <w:t>33</w:t>
            </w:r>
          </w:p>
        </w:tc>
        <w:tc>
          <w:tcPr>
            <w:tcW w:type="dxa" w:w="3265"/>
            <w:vAlign w:val="center"/>
            <w:tcMar>
              <w:top w:w="80" w:type="dxa"/>
              <w:start w:w="120" w:type="dxa"/>
              <w:bottom w:w="80" w:type="dxa"/>
              <w:end w:w="120" w:type="dxa"/>
            </w:tcMar>
          </w:tcPr>
          <w:p>
            <w:pPr>
              <w:spacing w:before="0" w:after="0" w:line="240" w:lineRule="auto"/>
              <w:jc w:val="left"/>
            </w:pPr>
            <w:r/>
            <w:r>
              <w:rPr>
                <w:rFonts w:ascii="Calibri" w:hAnsi="Calibri" w:eastAsia="Microsoft YaHei"/>
                <w:b w:val="0"/>
                <w:color w:val="000000"/>
                <w:sz w:val="13"/>
              </w:rPr>
              <w:t>node_33_turn_off_main_switch</w:t>
            </w:r>
          </w:p>
        </w:tc>
        <w:tc>
          <w:tcPr>
            <w:tcW w:type="dxa" w:w="653"/>
            <w:vAlign w:val="center"/>
            <w:tcMar>
              <w:top w:w="80" w:type="dxa"/>
              <w:start w:w="120" w:type="dxa"/>
              <w:bottom w:w="80" w:type="dxa"/>
              <w:end w:w="120" w:type="dxa"/>
            </w:tcMar>
          </w:tcPr>
          <w:p>
            <w:pPr>
              <w:spacing w:before="0" w:after="0" w:line="240" w:lineRule="auto"/>
              <w:jc w:val="center"/>
            </w:pPr>
            <w:r/>
            <w:r>
              <w:rPr>
                <w:rFonts w:ascii="Calibri" w:hAnsi="Calibri" w:eastAsia="Microsoft YaHei"/>
                <w:b w:val="0"/>
                <w:color w:val="000000"/>
                <w:sz w:val="13"/>
              </w:rPr>
              <w:t>3</w:t>
            </w:r>
          </w:p>
        </w:tc>
        <w:tc>
          <w:tcPr>
            <w:tcW w:type="dxa" w:w="2902"/>
            <w:vAlign w:val="center"/>
            <w:tcMar>
              <w:top w:w="80" w:type="dxa"/>
              <w:start w:w="120" w:type="dxa"/>
              <w:bottom w:w="80" w:type="dxa"/>
              <w:end w:w="120" w:type="dxa"/>
            </w:tcMar>
          </w:tcPr>
          <w:p>
            <w:pPr>
              <w:spacing w:before="0" w:after="0" w:line="240" w:lineRule="auto"/>
              <w:jc w:val="left"/>
            </w:pPr>
            <w:r/>
            <w:r>
              <w:rPr>
                <w:rFonts w:ascii="Calibri" w:hAnsi="Calibri" w:eastAsia="Microsoft YaHei"/>
                <w:b w:val="0"/>
                <w:color w:val="000000"/>
                <w:sz w:val="13"/>
              </w:rPr>
              <w:t>turn off main switch</w:t>
            </w:r>
          </w:p>
        </w:tc>
        <w:tc>
          <w:tcPr>
            <w:tcW w:type="dxa" w:w="580"/>
            <w:vAlign w:val="center"/>
            <w:tcMar>
              <w:top w:w="80" w:type="dxa"/>
              <w:start w:w="120" w:type="dxa"/>
              <w:bottom w:w="80" w:type="dxa"/>
              <w:end w:w="120" w:type="dxa"/>
            </w:tcMar>
          </w:tcPr>
          <w:p>
            <w:pPr>
              <w:spacing w:before="0" w:after="0" w:line="240" w:lineRule="auto"/>
              <w:jc w:val="center"/>
            </w:pPr>
            <w:r/>
            <w:r>
              <w:rPr>
                <w:rFonts w:ascii="Calibri" w:hAnsi="Calibri" w:eastAsia="Microsoft YaHei"/>
                <w:b w:val="0"/>
                <w:color w:val="000000"/>
                <w:sz w:val="13"/>
              </w:rPr>
              <w:t>26</w:t>
            </w:r>
          </w:p>
        </w:tc>
        <w:tc>
          <w:tcPr>
            <w:tcW w:type="dxa" w:w="363"/>
            <w:vAlign w:val="center"/>
            <w:tcMar>
              <w:top w:w="80" w:type="dxa"/>
              <w:start w:w="120" w:type="dxa"/>
              <w:bottom w:w="80" w:type="dxa"/>
              <w:end w:w="120" w:type="dxa"/>
            </w:tcMar>
          </w:tcPr>
          <w:p>
            <w:pPr>
              <w:spacing w:before="0" w:after="0" w:line="240" w:lineRule="auto"/>
              <w:jc w:val="center"/>
            </w:pPr>
            <w:r/>
            <w:r>
              <w:rPr>
                <w:rFonts w:ascii="Calibri" w:hAnsi="Calibri" w:eastAsia="Microsoft YaHei"/>
                <w:b w:val="0"/>
                <w:color w:val="000000"/>
                <w:sz w:val="13"/>
              </w:rPr>
              <w:t>5</w:t>
            </w:r>
          </w:p>
        </w:tc>
        <w:tc>
          <w:tcPr>
            <w:tcW w:type="dxa" w:w="363"/>
            <w:vAlign w:val="center"/>
            <w:tcMar>
              <w:top w:w="80" w:type="dxa"/>
              <w:start w:w="120" w:type="dxa"/>
              <w:bottom w:w="80" w:type="dxa"/>
              <w:end w:w="120" w:type="dxa"/>
            </w:tcMar>
          </w:tcPr>
          <w:p>
            <w:pPr>
              <w:spacing w:before="0" w:after="0" w:line="240" w:lineRule="auto"/>
              <w:jc w:val="center"/>
            </w:pPr>
            <w:r/>
            <w:r>
              <w:rPr>
                <w:rFonts w:ascii="Calibri" w:hAnsi="Calibri" w:eastAsia="Microsoft YaHei"/>
                <w:b w:val="0"/>
                <w:color w:val="000000"/>
                <w:sz w:val="13"/>
              </w:rPr>
              <w:t>6</w:t>
            </w:r>
          </w:p>
        </w:tc>
        <w:tc>
          <w:tcPr>
            <w:tcW w:type="dxa" w:w="363"/>
            <w:vAlign w:val="center"/>
            <w:tcMar>
              <w:top w:w="80" w:type="dxa"/>
              <w:start w:w="120" w:type="dxa"/>
              <w:bottom w:w="80" w:type="dxa"/>
              <w:end w:w="120" w:type="dxa"/>
            </w:tcMar>
          </w:tcPr>
          <w:p>
            <w:pPr>
              <w:spacing w:before="0" w:after="0" w:line="240" w:lineRule="auto"/>
              <w:jc w:val="center"/>
            </w:pPr>
            <w:r/>
            <w:r>
              <w:rPr>
                <w:rFonts w:ascii="Calibri" w:hAnsi="Calibri" w:eastAsia="Microsoft YaHei"/>
                <w:b w:val="0"/>
                <w:color w:val="000000"/>
                <w:sz w:val="13"/>
              </w:rPr>
              <w:t>8</w:t>
            </w:r>
          </w:p>
        </w:tc>
        <w:tc>
          <w:tcPr>
            <w:tcW w:type="dxa" w:w="363"/>
            <w:vAlign w:val="center"/>
            <w:tcMar>
              <w:top w:w="80" w:type="dxa"/>
              <w:start w:w="120" w:type="dxa"/>
              <w:bottom w:w="80" w:type="dxa"/>
              <w:end w:w="120" w:type="dxa"/>
            </w:tcMar>
          </w:tcPr>
          <w:p>
            <w:pPr>
              <w:spacing w:before="0" w:after="0" w:line="240" w:lineRule="auto"/>
              <w:jc w:val="center"/>
            </w:pPr>
            <w:r/>
            <w:r>
              <w:rPr>
                <w:rFonts w:ascii="Calibri" w:hAnsi="Calibri" w:eastAsia="Microsoft YaHei"/>
                <w:b w:val="0"/>
                <w:color w:val="000000"/>
                <w:sz w:val="13"/>
              </w:rPr>
              <w:t>7</w:t>
            </w:r>
          </w:p>
        </w:tc>
      </w:tr>
      <w:tr>
        <w:tc>
          <w:tcPr>
            <w:tcW w:type="dxa" w:w="508"/>
            <w:vAlign w:val="center"/>
            <w:shd w:fill="F8FAFC"/>
            <w:tcMar>
              <w:top w:w="80" w:type="dxa"/>
              <w:start w:w="120" w:type="dxa"/>
              <w:bottom w:w="80" w:type="dxa"/>
              <w:end w:w="120" w:type="dxa"/>
            </w:tcMar>
          </w:tcPr>
          <w:p>
            <w:pPr>
              <w:spacing w:before="0" w:after="0" w:line="240" w:lineRule="auto"/>
              <w:jc w:val="center"/>
            </w:pPr>
            <w:r/>
            <w:r>
              <w:rPr>
                <w:rFonts w:ascii="Calibri" w:hAnsi="Calibri" w:eastAsia="Microsoft YaHei"/>
                <w:b w:val="0"/>
                <w:color w:val="000000"/>
                <w:sz w:val="13"/>
              </w:rPr>
              <w:t>34</w:t>
            </w:r>
          </w:p>
        </w:tc>
        <w:tc>
          <w:tcPr>
            <w:tcW w:type="dxa" w:w="3265"/>
            <w:vAlign w:val="center"/>
            <w:shd w:fill="F8FAFC"/>
            <w:tcMar>
              <w:top w:w="80" w:type="dxa"/>
              <w:start w:w="120" w:type="dxa"/>
              <w:bottom w:w="80" w:type="dxa"/>
              <w:end w:w="120" w:type="dxa"/>
            </w:tcMar>
          </w:tcPr>
          <w:p>
            <w:pPr>
              <w:spacing w:before="0" w:after="0" w:line="240" w:lineRule="auto"/>
              <w:jc w:val="left"/>
            </w:pPr>
            <w:r/>
            <w:r>
              <w:rPr>
                <w:rFonts w:ascii="Calibri" w:hAnsi="Calibri" w:eastAsia="Microsoft YaHei"/>
                <w:b w:val="0"/>
                <w:color w:val="000000"/>
                <w:sz w:val="13"/>
              </w:rPr>
              <w:t>node_34_take_lock_from_table</w:t>
            </w:r>
          </w:p>
        </w:tc>
        <w:tc>
          <w:tcPr>
            <w:tcW w:type="dxa" w:w="653"/>
            <w:vAlign w:val="center"/>
            <w:shd w:fill="F8FAFC"/>
            <w:tcMar>
              <w:top w:w="80" w:type="dxa"/>
              <w:start w:w="120" w:type="dxa"/>
              <w:bottom w:w="80" w:type="dxa"/>
              <w:end w:w="120" w:type="dxa"/>
            </w:tcMar>
          </w:tcPr>
          <w:p>
            <w:pPr>
              <w:spacing w:before="0" w:after="0" w:line="240" w:lineRule="auto"/>
              <w:jc w:val="center"/>
            </w:pPr>
            <w:r/>
            <w:r>
              <w:rPr>
                <w:rFonts w:ascii="Calibri" w:hAnsi="Calibri" w:eastAsia="Microsoft YaHei"/>
                <w:b w:val="0"/>
                <w:color w:val="000000"/>
                <w:sz w:val="13"/>
              </w:rPr>
              <w:t>3</w:t>
            </w:r>
          </w:p>
        </w:tc>
        <w:tc>
          <w:tcPr>
            <w:tcW w:type="dxa" w:w="2902"/>
            <w:vAlign w:val="center"/>
            <w:shd w:fill="F8FAFC"/>
            <w:tcMar>
              <w:top w:w="80" w:type="dxa"/>
              <w:start w:w="120" w:type="dxa"/>
              <w:bottom w:w="80" w:type="dxa"/>
              <w:end w:w="120" w:type="dxa"/>
            </w:tcMar>
          </w:tcPr>
          <w:p>
            <w:pPr>
              <w:spacing w:before="0" w:after="0" w:line="240" w:lineRule="auto"/>
              <w:jc w:val="left"/>
            </w:pPr>
            <w:r/>
            <w:r>
              <w:rPr>
                <w:rFonts w:ascii="Calibri" w:hAnsi="Calibri" w:eastAsia="Microsoft YaHei"/>
                <w:b w:val="0"/>
                <w:color w:val="000000"/>
                <w:sz w:val="13"/>
              </w:rPr>
              <w:t>take lock from table</w:t>
            </w:r>
          </w:p>
        </w:tc>
        <w:tc>
          <w:tcPr>
            <w:tcW w:type="dxa" w:w="580"/>
            <w:vAlign w:val="center"/>
            <w:shd w:fill="F8FAFC"/>
            <w:tcMar>
              <w:top w:w="80" w:type="dxa"/>
              <w:start w:w="120" w:type="dxa"/>
              <w:bottom w:w="80" w:type="dxa"/>
              <w:end w:w="120" w:type="dxa"/>
            </w:tcMar>
          </w:tcPr>
          <w:p>
            <w:pPr>
              <w:spacing w:before="0" w:after="0" w:line="240" w:lineRule="auto"/>
              <w:jc w:val="center"/>
            </w:pPr>
            <w:r/>
            <w:r>
              <w:rPr>
                <w:rFonts w:ascii="Calibri" w:hAnsi="Calibri" w:eastAsia="Microsoft YaHei"/>
                <w:b w:val="0"/>
                <w:color w:val="000000"/>
                <w:sz w:val="13"/>
              </w:rPr>
              <w:t>25</w:t>
            </w:r>
          </w:p>
        </w:tc>
        <w:tc>
          <w:tcPr>
            <w:tcW w:type="dxa" w:w="363"/>
            <w:vAlign w:val="center"/>
            <w:shd w:fill="F8FAFC"/>
            <w:tcMar>
              <w:top w:w="80" w:type="dxa"/>
              <w:start w:w="120" w:type="dxa"/>
              <w:bottom w:w="80" w:type="dxa"/>
              <w:end w:w="120" w:type="dxa"/>
            </w:tcMar>
          </w:tcPr>
          <w:p>
            <w:pPr>
              <w:spacing w:before="0" w:after="0" w:line="240" w:lineRule="auto"/>
              <w:jc w:val="center"/>
            </w:pPr>
            <w:r/>
            <w:r>
              <w:rPr>
                <w:rFonts w:ascii="Calibri" w:hAnsi="Calibri" w:eastAsia="Microsoft YaHei"/>
                <w:b w:val="0"/>
                <w:color w:val="000000"/>
                <w:sz w:val="13"/>
              </w:rPr>
              <w:t>5</w:t>
            </w:r>
          </w:p>
        </w:tc>
        <w:tc>
          <w:tcPr>
            <w:tcW w:type="dxa" w:w="363"/>
            <w:vAlign w:val="center"/>
            <w:shd w:fill="F8FAFC"/>
            <w:tcMar>
              <w:top w:w="80" w:type="dxa"/>
              <w:start w:w="120" w:type="dxa"/>
              <w:bottom w:w="80" w:type="dxa"/>
              <w:end w:w="120" w:type="dxa"/>
            </w:tcMar>
          </w:tcPr>
          <w:p>
            <w:pPr>
              <w:spacing w:before="0" w:after="0" w:line="240" w:lineRule="auto"/>
              <w:jc w:val="center"/>
            </w:pPr>
            <w:r/>
            <w:r>
              <w:rPr>
                <w:rFonts w:ascii="Calibri" w:hAnsi="Calibri" w:eastAsia="Microsoft YaHei"/>
                <w:b w:val="0"/>
                <w:color w:val="000000"/>
                <w:sz w:val="13"/>
              </w:rPr>
              <w:t>5</w:t>
            </w:r>
          </w:p>
        </w:tc>
        <w:tc>
          <w:tcPr>
            <w:tcW w:type="dxa" w:w="363"/>
            <w:vAlign w:val="center"/>
            <w:shd w:fill="F8FAFC"/>
            <w:tcMar>
              <w:top w:w="80" w:type="dxa"/>
              <w:start w:w="120" w:type="dxa"/>
              <w:bottom w:w="80" w:type="dxa"/>
              <w:end w:w="120" w:type="dxa"/>
            </w:tcMar>
          </w:tcPr>
          <w:p>
            <w:pPr>
              <w:spacing w:before="0" w:after="0" w:line="240" w:lineRule="auto"/>
              <w:jc w:val="center"/>
            </w:pPr>
            <w:r/>
            <w:r>
              <w:rPr>
                <w:rFonts w:ascii="Calibri" w:hAnsi="Calibri" w:eastAsia="Microsoft YaHei"/>
                <w:b w:val="0"/>
                <w:color w:val="000000"/>
                <w:sz w:val="13"/>
              </w:rPr>
              <w:t>8</w:t>
            </w:r>
          </w:p>
        </w:tc>
        <w:tc>
          <w:tcPr>
            <w:tcW w:type="dxa" w:w="363"/>
            <w:vAlign w:val="center"/>
            <w:shd w:fill="F8FAFC"/>
            <w:tcMar>
              <w:top w:w="80" w:type="dxa"/>
              <w:start w:w="120" w:type="dxa"/>
              <w:bottom w:w="80" w:type="dxa"/>
              <w:end w:w="120" w:type="dxa"/>
            </w:tcMar>
          </w:tcPr>
          <w:p>
            <w:pPr>
              <w:spacing w:before="0" w:after="0" w:line="240" w:lineRule="auto"/>
              <w:jc w:val="center"/>
            </w:pPr>
            <w:r/>
            <w:r>
              <w:rPr>
                <w:rFonts w:ascii="Calibri" w:hAnsi="Calibri" w:eastAsia="Microsoft YaHei"/>
                <w:b w:val="0"/>
                <w:color w:val="000000"/>
                <w:sz w:val="13"/>
              </w:rPr>
              <w:t>7</w:t>
            </w:r>
          </w:p>
        </w:tc>
      </w:tr>
      <w:tr>
        <w:tc>
          <w:tcPr>
            <w:tcW w:type="dxa" w:w="508"/>
            <w:vAlign w:val="center"/>
            <w:tcMar>
              <w:top w:w="80" w:type="dxa"/>
              <w:start w:w="120" w:type="dxa"/>
              <w:bottom w:w="80" w:type="dxa"/>
              <w:end w:w="120" w:type="dxa"/>
            </w:tcMar>
          </w:tcPr>
          <w:p>
            <w:pPr>
              <w:spacing w:before="0" w:after="0" w:line="240" w:lineRule="auto"/>
              <w:jc w:val="center"/>
            </w:pPr>
            <w:r/>
            <w:r>
              <w:rPr>
                <w:rFonts w:ascii="Calibri" w:hAnsi="Calibri" w:eastAsia="Microsoft YaHei"/>
                <w:b w:val="0"/>
                <w:color w:val="000000"/>
                <w:sz w:val="13"/>
              </w:rPr>
              <w:t>35</w:t>
            </w:r>
          </w:p>
        </w:tc>
        <w:tc>
          <w:tcPr>
            <w:tcW w:type="dxa" w:w="3265"/>
            <w:vAlign w:val="center"/>
            <w:tcMar>
              <w:top w:w="80" w:type="dxa"/>
              <w:start w:w="120" w:type="dxa"/>
              <w:bottom w:w="80" w:type="dxa"/>
              <w:end w:w="120" w:type="dxa"/>
            </w:tcMar>
          </w:tcPr>
          <w:p>
            <w:pPr>
              <w:spacing w:before="0" w:after="0" w:line="240" w:lineRule="auto"/>
              <w:jc w:val="left"/>
            </w:pPr>
            <w:r/>
            <w:r>
              <w:rPr>
                <w:rFonts w:ascii="Calibri" w:hAnsi="Calibri" w:eastAsia="Microsoft YaHei"/>
                <w:b w:val="0"/>
                <w:color w:val="000000"/>
                <w:sz w:val="13"/>
              </w:rPr>
              <w:t>node_35_lock_crimper</w:t>
            </w:r>
          </w:p>
        </w:tc>
        <w:tc>
          <w:tcPr>
            <w:tcW w:type="dxa" w:w="653"/>
            <w:vAlign w:val="center"/>
            <w:tcMar>
              <w:top w:w="80" w:type="dxa"/>
              <w:start w:w="120" w:type="dxa"/>
              <w:bottom w:w="80" w:type="dxa"/>
              <w:end w:w="120" w:type="dxa"/>
            </w:tcMar>
          </w:tcPr>
          <w:p>
            <w:pPr>
              <w:spacing w:before="0" w:after="0" w:line="240" w:lineRule="auto"/>
              <w:jc w:val="center"/>
            </w:pPr>
            <w:r/>
            <w:r>
              <w:rPr>
                <w:rFonts w:ascii="Calibri" w:hAnsi="Calibri" w:eastAsia="Microsoft YaHei"/>
                <w:b w:val="0"/>
                <w:color w:val="000000"/>
                <w:sz w:val="13"/>
              </w:rPr>
              <w:t>3</w:t>
            </w:r>
          </w:p>
        </w:tc>
        <w:tc>
          <w:tcPr>
            <w:tcW w:type="dxa" w:w="2902"/>
            <w:vAlign w:val="center"/>
            <w:tcMar>
              <w:top w:w="80" w:type="dxa"/>
              <w:start w:w="120" w:type="dxa"/>
              <w:bottom w:w="80" w:type="dxa"/>
              <w:end w:w="120" w:type="dxa"/>
            </w:tcMar>
          </w:tcPr>
          <w:p>
            <w:pPr>
              <w:spacing w:before="0" w:after="0" w:line="240" w:lineRule="auto"/>
              <w:jc w:val="left"/>
            </w:pPr>
            <w:r/>
            <w:r>
              <w:rPr>
                <w:rFonts w:ascii="Calibri" w:hAnsi="Calibri" w:eastAsia="Microsoft YaHei"/>
                <w:b w:val="0"/>
                <w:color w:val="000000"/>
                <w:sz w:val="13"/>
              </w:rPr>
              <w:t>lock crimper</w:t>
            </w:r>
          </w:p>
        </w:tc>
        <w:tc>
          <w:tcPr>
            <w:tcW w:type="dxa" w:w="580"/>
            <w:vAlign w:val="center"/>
            <w:tcMar>
              <w:top w:w="80" w:type="dxa"/>
              <w:start w:w="120" w:type="dxa"/>
              <w:bottom w:w="80" w:type="dxa"/>
              <w:end w:w="120" w:type="dxa"/>
            </w:tcMar>
          </w:tcPr>
          <w:p>
            <w:pPr>
              <w:spacing w:before="0" w:after="0" w:line="240" w:lineRule="auto"/>
              <w:jc w:val="center"/>
            </w:pPr>
            <w:r/>
            <w:r>
              <w:rPr>
                <w:rFonts w:ascii="Calibri" w:hAnsi="Calibri" w:eastAsia="Microsoft YaHei"/>
                <w:b w:val="0"/>
                <w:color w:val="000000"/>
                <w:sz w:val="13"/>
              </w:rPr>
              <w:t>25</w:t>
            </w:r>
          </w:p>
        </w:tc>
        <w:tc>
          <w:tcPr>
            <w:tcW w:type="dxa" w:w="363"/>
            <w:vAlign w:val="center"/>
            <w:tcMar>
              <w:top w:w="80" w:type="dxa"/>
              <w:start w:w="120" w:type="dxa"/>
              <w:bottom w:w="80" w:type="dxa"/>
              <w:end w:w="120" w:type="dxa"/>
            </w:tcMar>
          </w:tcPr>
          <w:p>
            <w:pPr>
              <w:spacing w:before="0" w:after="0" w:line="240" w:lineRule="auto"/>
              <w:jc w:val="center"/>
            </w:pPr>
            <w:r/>
            <w:r>
              <w:rPr>
                <w:rFonts w:ascii="Calibri" w:hAnsi="Calibri" w:eastAsia="Microsoft YaHei"/>
                <w:b w:val="0"/>
                <w:color w:val="000000"/>
                <w:sz w:val="13"/>
              </w:rPr>
              <w:t>5</w:t>
            </w:r>
          </w:p>
        </w:tc>
        <w:tc>
          <w:tcPr>
            <w:tcW w:type="dxa" w:w="363"/>
            <w:vAlign w:val="center"/>
            <w:tcMar>
              <w:top w:w="80" w:type="dxa"/>
              <w:start w:w="120" w:type="dxa"/>
              <w:bottom w:w="80" w:type="dxa"/>
              <w:end w:w="120" w:type="dxa"/>
            </w:tcMar>
          </w:tcPr>
          <w:p>
            <w:pPr>
              <w:spacing w:before="0" w:after="0" w:line="240" w:lineRule="auto"/>
              <w:jc w:val="center"/>
            </w:pPr>
            <w:r/>
            <w:r>
              <w:rPr>
                <w:rFonts w:ascii="Calibri" w:hAnsi="Calibri" w:eastAsia="Microsoft YaHei"/>
                <w:b w:val="0"/>
                <w:color w:val="000000"/>
                <w:sz w:val="13"/>
              </w:rPr>
              <w:t>5</w:t>
            </w:r>
          </w:p>
        </w:tc>
        <w:tc>
          <w:tcPr>
            <w:tcW w:type="dxa" w:w="363"/>
            <w:vAlign w:val="center"/>
            <w:tcMar>
              <w:top w:w="80" w:type="dxa"/>
              <w:start w:w="120" w:type="dxa"/>
              <w:bottom w:w="80" w:type="dxa"/>
              <w:end w:w="120" w:type="dxa"/>
            </w:tcMar>
          </w:tcPr>
          <w:p>
            <w:pPr>
              <w:spacing w:before="0" w:after="0" w:line="240" w:lineRule="auto"/>
              <w:jc w:val="center"/>
            </w:pPr>
            <w:r/>
            <w:r>
              <w:rPr>
                <w:rFonts w:ascii="Calibri" w:hAnsi="Calibri" w:eastAsia="Microsoft YaHei"/>
                <w:b w:val="0"/>
                <w:color w:val="000000"/>
                <w:sz w:val="13"/>
              </w:rPr>
              <w:t>8</w:t>
            </w:r>
          </w:p>
        </w:tc>
        <w:tc>
          <w:tcPr>
            <w:tcW w:type="dxa" w:w="363"/>
            <w:vAlign w:val="center"/>
            <w:tcMar>
              <w:top w:w="80" w:type="dxa"/>
              <w:start w:w="120" w:type="dxa"/>
              <w:bottom w:w="80" w:type="dxa"/>
              <w:end w:w="120" w:type="dxa"/>
            </w:tcMar>
          </w:tcPr>
          <w:p>
            <w:pPr>
              <w:spacing w:before="0" w:after="0" w:line="240" w:lineRule="auto"/>
              <w:jc w:val="center"/>
            </w:pPr>
            <w:r/>
            <w:r>
              <w:rPr>
                <w:rFonts w:ascii="Calibri" w:hAnsi="Calibri" w:eastAsia="Microsoft YaHei"/>
                <w:b w:val="0"/>
                <w:color w:val="000000"/>
                <w:sz w:val="13"/>
              </w:rPr>
              <w:t>7</w:t>
            </w:r>
          </w:p>
        </w:tc>
      </w:tr>
    </w:tbl>
    <w:p>
      <w:pPr>
        <w:spacing w:after="40"/>
      </w:pPr>
    </w:p>
    <w:p>
      <w:r>
        <w:br w:type="page"/>
      </w:r>
    </w:p>
    <w:p>
      <w:pPr>
        <w:pStyle w:val="Heading1"/>
      </w:pPr>
      <w:r>
        <w:t>附录 C. 统计验证结果</w:t>
      </w:r>
    </w:p>
    <w:tbl>
      <w:tblPr>
        <w:tblStyle w:val="TableGrid"/>
        <w:tblW w:type="dxa" w:w="9360"/>
        <w:jc w:val="left"/>
        <w:tblLayout w:type="fixed"/>
        <w:tblLook w:firstColumn="1" w:firstRow="1" w:lastColumn="0" w:lastRow="0" w:noHBand="0" w:noVBand="1" w:val="04A0"/>
        <w:tblInd w:w="120" w:type="dxa"/>
      </w:tblPr>
      <w:tblGrid>
        <w:gridCol w:w="1152"/>
        <w:gridCol w:w="4032"/>
        <w:gridCol w:w="1008"/>
        <w:gridCol w:w="3168"/>
      </w:tblGrid>
      <w:tr>
        <w:trPr>
          <w:tblHeader w:val="true"/>
        </w:trPr>
        <w:tc>
          <w:tcPr>
            <w:tcW w:type="dxa" w:w="1152"/>
            <w:vAlign w:val="center"/>
            <w:shd w:fill="2E75B6"/>
            <w:tcMar>
              <w:top w:w="80" w:type="dxa"/>
              <w:start w:w="120" w:type="dxa"/>
              <w:bottom w:w="80" w:type="dxa"/>
              <w:end w:w="120" w:type="dxa"/>
            </w:tcMar>
          </w:tcPr>
          <w:p>
            <w:pPr>
              <w:spacing w:before="0" w:after="0" w:line="240" w:lineRule="auto"/>
              <w:jc w:val="center"/>
            </w:pPr>
            <w:r/>
            <w:r>
              <w:rPr>
                <w:rFonts w:ascii="Calibri" w:hAnsi="Calibri" w:eastAsia="Microsoft YaHei"/>
                <w:b/>
                <w:color w:val="FFFFFF"/>
                <w:sz w:val="15"/>
              </w:rPr>
              <w:t>Area</w:t>
            </w:r>
          </w:p>
        </w:tc>
        <w:tc>
          <w:tcPr>
            <w:tcW w:type="dxa" w:w="4032"/>
            <w:vAlign w:val="center"/>
            <w:shd w:fill="2E75B6"/>
            <w:tcMar>
              <w:top w:w="80" w:type="dxa"/>
              <w:start w:w="120" w:type="dxa"/>
              <w:bottom w:w="80" w:type="dxa"/>
              <w:end w:w="120" w:type="dxa"/>
            </w:tcMar>
          </w:tcPr>
          <w:p>
            <w:pPr>
              <w:spacing w:before="0" w:after="0" w:line="240" w:lineRule="auto"/>
              <w:jc w:val="center"/>
            </w:pPr>
            <w:r/>
            <w:r>
              <w:rPr>
                <w:rFonts w:ascii="Calibri" w:hAnsi="Calibri" w:eastAsia="Microsoft YaHei"/>
                <w:b/>
                <w:color w:val="FFFFFF"/>
                <w:sz w:val="15"/>
              </w:rPr>
              <w:t>Check</w:t>
            </w:r>
          </w:p>
        </w:tc>
        <w:tc>
          <w:tcPr>
            <w:tcW w:type="dxa" w:w="1008"/>
            <w:vAlign w:val="center"/>
            <w:shd w:fill="2E75B6"/>
            <w:tcMar>
              <w:top w:w="80" w:type="dxa"/>
              <w:start w:w="120" w:type="dxa"/>
              <w:bottom w:w="80" w:type="dxa"/>
              <w:end w:w="120" w:type="dxa"/>
            </w:tcMar>
          </w:tcPr>
          <w:p>
            <w:pPr>
              <w:spacing w:before="0" w:after="0" w:line="240" w:lineRule="auto"/>
              <w:jc w:val="center"/>
            </w:pPr>
            <w:r/>
            <w:r>
              <w:rPr>
                <w:rFonts w:ascii="Calibri" w:hAnsi="Calibri" w:eastAsia="Microsoft YaHei"/>
                <w:b/>
                <w:color w:val="FFFFFF"/>
                <w:sz w:val="15"/>
              </w:rPr>
              <w:t>Status</w:t>
            </w:r>
          </w:p>
        </w:tc>
        <w:tc>
          <w:tcPr>
            <w:tcW w:type="dxa" w:w="3168"/>
            <w:vAlign w:val="center"/>
            <w:shd w:fill="2E75B6"/>
            <w:tcMar>
              <w:top w:w="80" w:type="dxa"/>
              <w:start w:w="120" w:type="dxa"/>
              <w:bottom w:w="80" w:type="dxa"/>
              <w:end w:w="120" w:type="dxa"/>
            </w:tcMar>
          </w:tcPr>
          <w:p>
            <w:pPr>
              <w:spacing w:before="0" w:after="0" w:line="240" w:lineRule="auto"/>
              <w:jc w:val="center"/>
            </w:pPr>
            <w:r/>
            <w:r>
              <w:rPr>
                <w:rFonts w:ascii="Calibri" w:hAnsi="Calibri" w:eastAsia="Microsoft YaHei"/>
                <w:b/>
                <w:color w:val="FFFFFF"/>
                <w:sz w:val="15"/>
              </w:rPr>
              <w:t>Detail</w:t>
            </w:r>
          </w:p>
        </w:tc>
      </w:tr>
      <w:tr>
        <w:tc>
          <w:tcPr>
            <w:tcW w:type="dxa" w:w="1152"/>
            <w:vAlign w:val="center"/>
            <w:tcMar>
              <w:top w:w="80" w:type="dxa"/>
              <w:start w:w="120" w:type="dxa"/>
              <w:bottom w:w="80" w:type="dxa"/>
              <w:end w:w="120" w:type="dxa"/>
            </w:tcMar>
          </w:tcPr>
          <w:p>
            <w:pPr>
              <w:spacing w:before="0" w:after="0" w:line="240" w:lineRule="auto"/>
              <w:jc w:val="left"/>
            </w:pPr>
            <w:r/>
            <w:r>
              <w:rPr>
                <w:rFonts w:ascii="Calibri" w:hAnsi="Calibri" w:eastAsia="Microsoft YaHei"/>
                <w:b w:val="0"/>
                <w:color w:val="000000"/>
                <w:sz w:val="15"/>
              </w:rPr>
              <w:t>node</w:t>
            </w:r>
          </w:p>
        </w:tc>
        <w:tc>
          <w:tcPr>
            <w:tcW w:type="dxa" w:w="4032"/>
            <w:vAlign w:val="center"/>
            <w:tcMar>
              <w:top w:w="80" w:type="dxa"/>
              <w:start w:w="120" w:type="dxa"/>
              <w:bottom w:w="80" w:type="dxa"/>
              <w:end w:w="120" w:type="dxa"/>
            </w:tcMar>
          </w:tcPr>
          <w:p>
            <w:pPr>
              <w:spacing w:before="0" w:after="0" w:line="240" w:lineRule="auto"/>
              <w:jc w:val="left"/>
            </w:pPr>
            <w:r/>
            <w:r>
              <w:rPr>
                <w:rFonts w:ascii="Calibri" w:hAnsi="Calibri" w:eastAsia="Microsoft YaHei"/>
                <w:b w:val="0"/>
                <w:color w:val="000000"/>
                <w:sz w:val="15"/>
              </w:rPr>
              <w:t>1895 unique sample IDs</w:t>
            </w:r>
          </w:p>
        </w:tc>
        <w:tc>
          <w:tcPr>
            <w:tcW w:type="dxa" w:w="1008"/>
            <w:vAlign w:val="center"/>
            <w:tcMar>
              <w:top w:w="80" w:type="dxa"/>
              <w:start w:w="120" w:type="dxa"/>
              <w:bottom w:w="80" w:type="dxa"/>
              <w:end w:w="120" w:type="dxa"/>
            </w:tcMar>
          </w:tcPr>
          <w:p>
            <w:pPr>
              <w:spacing w:before="0" w:after="0" w:line="240" w:lineRule="auto"/>
              <w:jc w:val="left"/>
            </w:pPr>
            <w:r/>
            <w:r>
              <w:rPr>
                <w:rFonts w:ascii="Calibri" w:hAnsi="Calibri" w:eastAsia="Microsoft YaHei"/>
                <w:b w:val="0"/>
                <w:color w:val="000000"/>
                <w:sz w:val="15"/>
              </w:rPr>
              <w:t>PASS</w:t>
            </w:r>
          </w:p>
        </w:tc>
        <w:tc>
          <w:tcPr>
            <w:tcW w:type="dxa" w:w="3168"/>
            <w:vAlign w:val="center"/>
            <w:tcMar>
              <w:top w:w="80" w:type="dxa"/>
              <w:start w:w="120" w:type="dxa"/>
              <w:bottom w:w="80" w:type="dxa"/>
              <w:end w:w="120" w:type="dxa"/>
            </w:tcMar>
          </w:tcPr>
          <w:p>
            <w:pPr>
              <w:spacing w:before="0" w:after="0" w:line="240" w:lineRule="auto"/>
              <w:jc w:val="left"/>
            </w:pPr>
            <w:r/>
            <w:r>
              <w:rPr>
                <w:rFonts w:ascii="Calibri" w:hAnsi="Calibri" w:eastAsia="Microsoft YaHei"/>
                <w:b w:val="0"/>
                <w:color w:val="000000"/>
                <w:sz w:val="15"/>
              </w:rPr>
              <w:t>rows=1895, unique=1895</w:t>
            </w:r>
          </w:p>
        </w:tc>
      </w:tr>
      <w:tr>
        <w:tc>
          <w:tcPr>
            <w:tcW w:type="dxa" w:w="1152"/>
            <w:vAlign w:val="center"/>
            <w:shd w:fill="F8FAFC"/>
            <w:tcMar>
              <w:top w:w="80" w:type="dxa"/>
              <w:start w:w="120" w:type="dxa"/>
              <w:bottom w:w="80" w:type="dxa"/>
              <w:end w:w="120" w:type="dxa"/>
            </w:tcMar>
          </w:tcPr>
          <w:p>
            <w:pPr>
              <w:spacing w:before="0" w:after="0" w:line="240" w:lineRule="auto"/>
              <w:jc w:val="left"/>
            </w:pPr>
            <w:r/>
            <w:r>
              <w:rPr>
                <w:rFonts w:ascii="Calibri" w:hAnsi="Calibri" w:eastAsia="Microsoft YaHei"/>
                <w:b w:val="0"/>
                <w:color w:val="000000"/>
                <w:sz w:val="15"/>
              </w:rPr>
              <w:t>node</w:t>
            </w:r>
          </w:p>
        </w:tc>
        <w:tc>
          <w:tcPr>
            <w:tcW w:type="dxa" w:w="4032"/>
            <w:vAlign w:val="center"/>
            <w:shd w:fill="F8FAFC"/>
            <w:tcMar>
              <w:top w:w="80" w:type="dxa"/>
              <w:start w:w="120" w:type="dxa"/>
              <w:bottom w:w="80" w:type="dxa"/>
              <w:end w:w="120" w:type="dxa"/>
            </w:tcMar>
          </w:tcPr>
          <w:p>
            <w:pPr>
              <w:spacing w:before="0" w:after="0" w:line="240" w:lineRule="auto"/>
              <w:jc w:val="left"/>
            </w:pPr>
            <w:r/>
            <w:r>
              <w:rPr>
                <w:rFonts w:ascii="Calibri" w:hAnsi="Calibri" w:eastAsia="Microsoft YaHei"/>
                <w:b w:val="0"/>
                <w:color w:val="000000"/>
                <w:sz w:val="15"/>
              </w:rPr>
              <w:t>All sample payloads present</w:t>
            </w:r>
          </w:p>
        </w:tc>
        <w:tc>
          <w:tcPr>
            <w:tcW w:type="dxa" w:w="1008"/>
            <w:vAlign w:val="center"/>
            <w:shd w:fill="F8FAFC"/>
            <w:tcMar>
              <w:top w:w="80" w:type="dxa"/>
              <w:start w:w="120" w:type="dxa"/>
              <w:bottom w:w="80" w:type="dxa"/>
              <w:end w:w="120" w:type="dxa"/>
            </w:tcMar>
          </w:tcPr>
          <w:p>
            <w:pPr>
              <w:spacing w:before="0" w:after="0" w:line="240" w:lineRule="auto"/>
              <w:jc w:val="left"/>
            </w:pPr>
            <w:r/>
            <w:r>
              <w:rPr>
                <w:rFonts w:ascii="Calibri" w:hAnsi="Calibri" w:eastAsia="Microsoft YaHei"/>
                <w:b w:val="0"/>
                <w:color w:val="000000"/>
                <w:sz w:val="15"/>
              </w:rPr>
              <w:t>PASS</w:t>
            </w:r>
          </w:p>
        </w:tc>
        <w:tc>
          <w:tcPr>
            <w:tcW w:type="dxa" w:w="3168"/>
            <w:vAlign w:val="center"/>
            <w:shd w:fill="F8FAFC"/>
            <w:tcMar>
              <w:top w:w="80" w:type="dxa"/>
              <w:start w:w="120" w:type="dxa"/>
              <w:bottom w:w="80" w:type="dxa"/>
              <w:end w:w="120" w:type="dxa"/>
            </w:tcMar>
          </w:tcPr>
          <w:p>
            <w:pPr>
              <w:spacing w:before="0" w:after="0" w:line="240" w:lineRule="auto"/>
              <w:jc w:val="left"/>
            </w:pPr>
            <w:r/>
            <w:r>
              <w:rPr>
                <w:rFonts w:ascii="Calibri" w:hAnsi="Calibri" w:eastAsia="Microsoft YaHei"/>
                <w:b w:val="0"/>
                <w:color w:val="000000"/>
                <w:sz w:val="15"/>
              </w:rPr>
              <w:t>issues=0</w:t>
            </w:r>
          </w:p>
        </w:tc>
      </w:tr>
      <w:tr>
        <w:tc>
          <w:tcPr>
            <w:tcW w:type="dxa" w:w="1152"/>
            <w:vAlign w:val="center"/>
            <w:tcMar>
              <w:top w:w="80" w:type="dxa"/>
              <w:start w:w="120" w:type="dxa"/>
              <w:bottom w:w="80" w:type="dxa"/>
              <w:end w:w="120" w:type="dxa"/>
            </w:tcMar>
          </w:tcPr>
          <w:p>
            <w:pPr>
              <w:spacing w:before="0" w:after="0" w:line="240" w:lineRule="auto"/>
              <w:jc w:val="left"/>
            </w:pPr>
            <w:r/>
            <w:r>
              <w:rPr>
                <w:rFonts w:ascii="Calibri" w:hAnsi="Calibri" w:eastAsia="Microsoft YaHei"/>
                <w:b w:val="0"/>
                <w:color w:val="000000"/>
                <w:sz w:val="15"/>
              </w:rPr>
              <w:t>node</w:t>
            </w:r>
          </w:p>
        </w:tc>
        <w:tc>
          <w:tcPr>
            <w:tcW w:type="dxa" w:w="4032"/>
            <w:vAlign w:val="center"/>
            <w:tcMar>
              <w:top w:w="80" w:type="dxa"/>
              <w:start w:w="120" w:type="dxa"/>
              <w:bottom w:w="80" w:type="dxa"/>
              <w:end w:w="120" w:type="dxa"/>
            </w:tcMar>
          </w:tcPr>
          <w:p>
            <w:pPr>
              <w:spacing w:before="0" w:after="0" w:line="240" w:lineRule="auto"/>
              <w:jc w:val="left"/>
            </w:pPr>
            <w:r/>
            <w:r>
              <w:rPr>
                <w:rFonts w:ascii="Calibri" w:hAnsi="Calibri" w:eastAsia="Microsoft YaHei"/>
                <w:b w:val="0"/>
                <w:color w:val="000000"/>
                <w:sz w:val="15"/>
              </w:rPr>
              <w:t>All label.txt values match tier3</w:t>
            </w:r>
          </w:p>
        </w:tc>
        <w:tc>
          <w:tcPr>
            <w:tcW w:type="dxa" w:w="1008"/>
            <w:vAlign w:val="center"/>
            <w:tcMar>
              <w:top w:w="80" w:type="dxa"/>
              <w:start w:w="120" w:type="dxa"/>
              <w:bottom w:w="80" w:type="dxa"/>
              <w:end w:w="120" w:type="dxa"/>
            </w:tcMar>
          </w:tcPr>
          <w:p>
            <w:pPr>
              <w:spacing w:before="0" w:after="0" w:line="240" w:lineRule="auto"/>
              <w:jc w:val="left"/>
            </w:pPr>
            <w:r/>
            <w:r>
              <w:rPr>
                <w:rFonts w:ascii="Calibri" w:hAnsi="Calibri" w:eastAsia="Microsoft YaHei"/>
                <w:b w:val="0"/>
                <w:color w:val="000000"/>
                <w:sz w:val="15"/>
              </w:rPr>
              <w:t>REVIEW</w:t>
            </w:r>
          </w:p>
        </w:tc>
        <w:tc>
          <w:tcPr>
            <w:tcW w:type="dxa" w:w="3168"/>
            <w:vAlign w:val="center"/>
            <w:tcMar>
              <w:top w:w="80" w:type="dxa"/>
              <w:start w:w="120" w:type="dxa"/>
              <w:bottom w:w="80" w:type="dxa"/>
              <w:end w:w="120" w:type="dxa"/>
            </w:tcMar>
          </w:tcPr>
          <w:p>
            <w:pPr>
              <w:spacing w:before="0" w:after="0" w:line="240" w:lineRule="auto"/>
              <w:jc w:val="left"/>
            </w:pPr>
            <w:r/>
            <w:r>
              <w:rPr>
                <w:rFonts w:ascii="Calibri" w:hAnsi="Calibri" w:eastAsia="Microsoft YaHei"/>
                <w:b w:val="0"/>
                <w:color w:val="000000"/>
                <w:sz w:val="15"/>
              </w:rPr>
              <w:t>mismatches=7</w:t>
            </w:r>
          </w:p>
        </w:tc>
      </w:tr>
      <w:tr>
        <w:tc>
          <w:tcPr>
            <w:tcW w:type="dxa" w:w="1152"/>
            <w:vAlign w:val="center"/>
            <w:shd w:fill="F8FAFC"/>
            <w:tcMar>
              <w:top w:w="80" w:type="dxa"/>
              <w:start w:w="120" w:type="dxa"/>
              <w:bottom w:w="80" w:type="dxa"/>
              <w:end w:w="120" w:type="dxa"/>
            </w:tcMar>
          </w:tcPr>
          <w:p>
            <w:pPr>
              <w:spacing w:before="0" w:after="0" w:line="240" w:lineRule="auto"/>
              <w:jc w:val="left"/>
            </w:pPr>
            <w:r/>
            <w:r>
              <w:rPr>
                <w:rFonts w:ascii="Calibri" w:hAnsi="Calibri" w:eastAsia="Microsoft YaHei"/>
                <w:b w:val="0"/>
                <w:color w:val="000000"/>
                <w:sz w:val="15"/>
              </w:rPr>
              <w:t>node</w:t>
            </w:r>
          </w:p>
        </w:tc>
        <w:tc>
          <w:tcPr>
            <w:tcW w:type="dxa" w:w="4032"/>
            <w:vAlign w:val="center"/>
            <w:shd w:fill="F8FAFC"/>
            <w:tcMar>
              <w:top w:w="80" w:type="dxa"/>
              <w:start w:w="120" w:type="dxa"/>
              <w:bottom w:w="80" w:type="dxa"/>
              <w:end w:w="120" w:type="dxa"/>
            </w:tcMar>
          </w:tcPr>
          <w:p>
            <w:pPr>
              <w:spacing w:before="0" w:after="0" w:line="240" w:lineRule="auto"/>
              <w:jc w:val="left"/>
            </w:pPr>
            <w:r/>
            <w:r>
              <w:rPr>
                <w:rFonts w:ascii="Calibri" w:hAnsi="Calibri" w:eastAsia="Microsoft YaHei"/>
                <w:b w:val="0"/>
                <w:color w:val="000000"/>
                <w:sz w:val="15"/>
              </w:rPr>
              <w:t>MindRove extraction statuses successful</w:t>
            </w:r>
          </w:p>
        </w:tc>
        <w:tc>
          <w:tcPr>
            <w:tcW w:type="dxa" w:w="1008"/>
            <w:vAlign w:val="center"/>
            <w:shd w:fill="F8FAFC"/>
            <w:tcMar>
              <w:top w:w="80" w:type="dxa"/>
              <w:start w:w="120" w:type="dxa"/>
              <w:bottom w:w="80" w:type="dxa"/>
              <w:end w:w="120" w:type="dxa"/>
            </w:tcMar>
          </w:tcPr>
          <w:p>
            <w:pPr>
              <w:spacing w:before="0" w:after="0" w:line="240" w:lineRule="auto"/>
              <w:jc w:val="left"/>
            </w:pPr>
            <w:r/>
            <w:r>
              <w:rPr>
                <w:rFonts w:ascii="Calibri" w:hAnsi="Calibri" w:eastAsia="Microsoft YaHei"/>
                <w:b w:val="0"/>
                <w:color w:val="000000"/>
                <w:sz w:val="15"/>
              </w:rPr>
              <w:t>PASS</w:t>
            </w:r>
          </w:p>
        </w:tc>
        <w:tc>
          <w:tcPr>
            <w:tcW w:type="dxa" w:w="3168"/>
            <w:vAlign w:val="center"/>
            <w:shd w:fill="F8FAFC"/>
            <w:tcMar>
              <w:top w:w="80" w:type="dxa"/>
              <w:start w:w="120" w:type="dxa"/>
              <w:bottom w:w="80" w:type="dxa"/>
              <w:end w:w="120" w:type="dxa"/>
            </w:tcMar>
          </w:tcPr>
          <w:p>
            <w:pPr>
              <w:spacing w:before="0" w:after="0" w:line="240" w:lineRule="auto"/>
              <w:jc w:val="left"/>
            </w:pPr>
            <w:r/>
            <w:r>
              <w:rPr>
                <w:rFonts w:ascii="Calibri" w:hAnsi="Calibri" w:eastAsia="Microsoft YaHei"/>
                <w:b w:val="0"/>
                <w:color w:val="000000"/>
                <w:sz w:val="15"/>
              </w:rPr>
              <w:t>{"success": 1895}</w:t>
            </w:r>
          </w:p>
        </w:tc>
      </w:tr>
      <w:tr>
        <w:tc>
          <w:tcPr>
            <w:tcW w:type="dxa" w:w="1152"/>
            <w:vAlign w:val="center"/>
            <w:tcMar>
              <w:top w:w="80" w:type="dxa"/>
              <w:start w:w="120" w:type="dxa"/>
              <w:bottom w:w="80" w:type="dxa"/>
              <w:end w:w="120" w:type="dxa"/>
            </w:tcMar>
          </w:tcPr>
          <w:p>
            <w:pPr>
              <w:spacing w:before="0" w:after="0" w:line="240" w:lineRule="auto"/>
              <w:jc w:val="left"/>
            </w:pPr>
            <w:r/>
            <w:r>
              <w:rPr>
                <w:rFonts w:ascii="Calibri" w:hAnsi="Calibri" w:eastAsia="Microsoft YaHei"/>
                <w:b w:val="0"/>
                <w:color w:val="000000"/>
                <w:sz w:val="15"/>
              </w:rPr>
              <w:t>node</w:t>
            </w:r>
          </w:p>
        </w:tc>
        <w:tc>
          <w:tcPr>
            <w:tcW w:type="dxa" w:w="4032"/>
            <w:vAlign w:val="center"/>
            <w:tcMar>
              <w:top w:w="80" w:type="dxa"/>
              <w:start w:w="120" w:type="dxa"/>
              <w:bottom w:w="80" w:type="dxa"/>
              <w:end w:w="120" w:type="dxa"/>
            </w:tcMar>
          </w:tcPr>
          <w:p>
            <w:pPr>
              <w:spacing w:before="0" w:after="0" w:line="240" w:lineRule="auto"/>
              <w:jc w:val="left"/>
            </w:pPr>
            <w:r/>
            <w:r>
              <w:rPr>
                <w:rFonts w:ascii="Calibri" w:hAnsi="Calibri" w:eastAsia="Microsoft YaHei"/>
                <w:b w:val="0"/>
                <w:color w:val="000000"/>
                <w:sz w:val="15"/>
              </w:rPr>
              <w:t>Manifest labels match annotation labels</w:t>
            </w:r>
          </w:p>
        </w:tc>
        <w:tc>
          <w:tcPr>
            <w:tcW w:type="dxa" w:w="1008"/>
            <w:vAlign w:val="center"/>
            <w:tcMar>
              <w:top w:w="80" w:type="dxa"/>
              <w:start w:w="120" w:type="dxa"/>
              <w:bottom w:w="80" w:type="dxa"/>
              <w:end w:w="120" w:type="dxa"/>
            </w:tcMar>
          </w:tcPr>
          <w:p>
            <w:pPr>
              <w:spacing w:before="0" w:after="0" w:line="240" w:lineRule="auto"/>
              <w:jc w:val="left"/>
            </w:pPr>
            <w:r/>
            <w:r>
              <w:rPr>
                <w:rFonts w:ascii="Calibri" w:hAnsi="Calibri" w:eastAsia="Microsoft YaHei"/>
                <w:b w:val="0"/>
                <w:color w:val="000000"/>
                <w:sz w:val="15"/>
              </w:rPr>
              <w:t>PASS</w:t>
            </w:r>
          </w:p>
        </w:tc>
        <w:tc>
          <w:tcPr>
            <w:tcW w:type="dxa" w:w="3168"/>
            <w:vAlign w:val="center"/>
            <w:tcMar>
              <w:top w:w="80" w:type="dxa"/>
              <w:start w:w="120" w:type="dxa"/>
              <w:bottom w:w="80" w:type="dxa"/>
              <w:end w:w="120" w:type="dxa"/>
            </w:tcMar>
          </w:tcPr>
          <w:p>
            <w:pPr>
              <w:spacing w:before="0" w:after="0" w:line="240" w:lineRule="auto"/>
              <w:jc w:val="left"/>
            </w:pPr>
            <w:r/>
            <w:r>
              <w:rPr>
                <w:rFonts w:ascii="Calibri" w:hAnsi="Calibri" w:eastAsia="Microsoft YaHei"/>
                <w:b w:val="0"/>
                <w:color w:val="000000"/>
                <w:sz w:val="15"/>
              </w:rPr>
              <w:t>mismatches=0</w:t>
            </w:r>
          </w:p>
        </w:tc>
      </w:tr>
      <w:tr>
        <w:tc>
          <w:tcPr>
            <w:tcW w:type="dxa" w:w="1152"/>
            <w:vAlign w:val="center"/>
            <w:shd w:fill="F8FAFC"/>
            <w:tcMar>
              <w:top w:w="80" w:type="dxa"/>
              <w:start w:w="120" w:type="dxa"/>
              <w:bottom w:w="80" w:type="dxa"/>
              <w:end w:w="120" w:type="dxa"/>
            </w:tcMar>
          </w:tcPr>
          <w:p>
            <w:pPr>
              <w:spacing w:before="0" w:after="0" w:line="240" w:lineRule="auto"/>
              <w:jc w:val="left"/>
            </w:pPr>
            <w:r/>
            <w:r>
              <w:rPr>
                <w:rFonts w:ascii="Calibri" w:hAnsi="Calibri" w:eastAsia="Microsoft YaHei"/>
                <w:b w:val="0"/>
                <w:color w:val="000000"/>
                <w:sz w:val="15"/>
              </w:rPr>
              <w:t>split</w:t>
            </w:r>
          </w:p>
        </w:tc>
        <w:tc>
          <w:tcPr>
            <w:tcW w:type="dxa" w:w="4032"/>
            <w:vAlign w:val="center"/>
            <w:shd w:fill="F8FAFC"/>
            <w:tcMar>
              <w:top w:w="80" w:type="dxa"/>
              <w:start w:w="120" w:type="dxa"/>
              <w:bottom w:w="80" w:type="dxa"/>
              <w:end w:w="120" w:type="dxa"/>
            </w:tcMar>
          </w:tcPr>
          <w:p>
            <w:pPr>
              <w:spacing w:before="0" w:after="0" w:line="240" w:lineRule="auto"/>
              <w:jc w:val="left"/>
            </w:pPr>
            <w:r/>
            <w:r>
              <w:rPr>
                <w:rFonts w:ascii="Calibri" w:hAnsi="Calibri" w:eastAsia="Microsoft YaHei"/>
                <w:b w:val="0"/>
                <w:color w:val="000000"/>
                <w:sz w:val="15"/>
              </w:rPr>
              <w:t>Standard LOSO split integrity</w:t>
            </w:r>
          </w:p>
        </w:tc>
        <w:tc>
          <w:tcPr>
            <w:tcW w:type="dxa" w:w="1008"/>
            <w:vAlign w:val="center"/>
            <w:shd w:fill="F8FAFC"/>
            <w:tcMar>
              <w:top w:w="80" w:type="dxa"/>
              <w:start w:w="120" w:type="dxa"/>
              <w:bottom w:w="80" w:type="dxa"/>
              <w:end w:w="120" w:type="dxa"/>
            </w:tcMar>
          </w:tcPr>
          <w:p>
            <w:pPr>
              <w:spacing w:before="0" w:after="0" w:line="240" w:lineRule="auto"/>
              <w:jc w:val="left"/>
            </w:pPr>
            <w:r/>
            <w:r>
              <w:rPr>
                <w:rFonts w:ascii="Calibri" w:hAnsi="Calibri" w:eastAsia="Microsoft YaHei"/>
                <w:b w:val="0"/>
                <w:color w:val="000000"/>
                <w:sz w:val="15"/>
              </w:rPr>
              <w:t>PASS</w:t>
            </w:r>
          </w:p>
        </w:tc>
        <w:tc>
          <w:tcPr>
            <w:tcW w:type="dxa" w:w="3168"/>
            <w:vAlign w:val="center"/>
            <w:shd w:fill="F8FAFC"/>
            <w:tcMar>
              <w:top w:w="80" w:type="dxa"/>
              <w:start w:w="120" w:type="dxa"/>
              <w:bottom w:w="80" w:type="dxa"/>
              <w:end w:w="120" w:type="dxa"/>
            </w:tcMar>
          </w:tcPr>
          <w:p>
            <w:pPr>
              <w:spacing w:before="0" w:after="0" w:line="240" w:lineRule="auto"/>
              <w:jc w:val="left"/>
            </w:pPr>
            <w:r/>
            <w:r>
              <w:rPr>
                <w:rFonts w:ascii="Calibri" w:hAnsi="Calibri" w:eastAsia="Microsoft YaHei"/>
                <w:b w:val="0"/>
                <w:color w:val="000000"/>
                <w:sz w:val="15"/>
              </w:rPr>
              <w:t>four participant-held-out folds checked</w:t>
            </w:r>
          </w:p>
        </w:tc>
      </w:tr>
      <w:tr>
        <w:tc>
          <w:tcPr>
            <w:tcW w:type="dxa" w:w="1152"/>
            <w:vAlign w:val="center"/>
            <w:tcMar>
              <w:top w:w="80" w:type="dxa"/>
              <w:start w:w="120" w:type="dxa"/>
              <w:bottom w:w="80" w:type="dxa"/>
              <w:end w:w="120" w:type="dxa"/>
            </w:tcMar>
          </w:tcPr>
          <w:p>
            <w:pPr>
              <w:spacing w:before="0" w:after="0" w:line="240" w:lineRule="auto"/>
              <w:jc w:val="left"/>
            </w:pPr>
            <w:r/>
            <w:r>
              <w:rPr>
                <w:rFonts w:ascii="Calibri" w:hAnsi="Calibri" w:eastAsia="Microsoft YaHei"/>
                <w:b w:val="0"/>
                <w:color w:val="000000"/>
                <w:sz w:val="15"/>
              </w:rPr>
              <w:t>split</w:t>
            </w:r>
          </w:p>
        </w:tc>
        <w:tc>
          <w:tcPr>
            <w:tcW w:type="dxa" w:w="4032"/>
            <w:vAlign w:val="center"/>
            <w:tcMar>
              <w:top w:w="80" w:type="dxa"/>
              <w:start w:w="120" w:type="dxa"/>
              <w:bottom w:w="80" w:type="dxa"/>
              <w:end w:w="120" w:type="dxa"/>
            </w:tcMar>
          </w:tcPr>
          <w:p>
            <w:pPr>
              <w:spacing w:before="0" w:after="0" w:line="240" w:lineRule="auto"/>
              <w:jc w:val="left"/>
            </w:pPr>
            <w:r/>
            <w:r>
              <w:rPr>
                <w:rFonts w:ascii="Calibri" w:hAnsi="Calibri" w:eastAsia="Microsoft YaHei"/>
                <w:b w:val="0"/>
                <w:color w:val="000000"/>
                <w:sz w:val="15"/>
              </w:rPr>
              <w:t>Fault-only split sample integrity</w:t>
            </w:r>
          </w:p>
        </w:tc>
        <w:tc>
          <w:tcPr>
            <w:tcW w:type="dxa" w:w="1008"/>
            <w:vAlign w:val="center"/>
            <w:tcMar>
              <w:top w:w="80" w:type="dxa"/>
              <w:start w:w="120" w:type="dxa"/>
              <w:bottom w:w="80" w:type="dxa"/>
              <w:end w:w="120" w:type="dxa"/>
            </w:tcMar>
          </w:tcPr>
          <w:p>
            <w:pPr>
              <w:spacing w:before="0" w:after="0" w:line="240" w:lineRule="auto"/>
              <w:jc w:val="left"/>
            </w:pPr>
            <w:r/>
            <w:r>
              <w:rPr>
                <w:rFonts w:ascii="Calibri" w:hAnsi="Calibri" w:eastAsia="Microsoft YaHei"/>
                <w:b w:val="0"/>
                <w:color w:val="000000"/>
                <w:sz w:val="15"/>
              </w:rPr>
              <w:t>PASS</w:t>
            </w:r>
          </w:p>
        </w:tc>
        <w:tc>
          <w:tcPr>
            <w:tcW w:type="dxa" w:w="3168"/>
            <w:vAlign w:val="center"/>
            <w:tcMar>
              <w:top w:w="80" w:type="dxa"/>
              <w:start w:w="120" w:type="dxa"/>
              <w:bottom w:w="80" w:type="dxa"/>
              <w:end w:w="120" w:type="dxa"/>
            </w:tcMar>
          </w:tcPr>
          <w:p>
            <w:pPr>
              <w:spacing w:before="0" w:after="0" w:line="240" w:lineRule="auto"/>
              <w:jc w:val="left"/>
            </w:pPr>
            <w:r/>
            <w:r>
              <w:rPr>
                <w:rFonts w:ascii="Calibri" w:hAnsi="Calibri" w:eastAsia="Microsoft YaHei"/>
                <w:b w:val="0"/>
                <w:color w:val="000000"/>
                <w:sz w:val="15"/>
              </w:rPr>
              <w:t>sample-disjoint; training intentionally includes held-out participant's non-fault runs</w:t>
            </w:r>
          </w:p>
        </w:tc>
      </w:tr>
      <w:tr>
        <w:tc>
          <w:tcPr>
            <w:tcW w:type="dxa" w:w="1152"/>
            <w:vAlign w:val="center"/>
            <w:shd w:fill="F8FAFC"/>
            <w:tcMar>
              <w:top w:w="80" w:type="dxa"/>
              <w:start w:w="120" w:type="dxa"/>
              <w:bottom w:w="80" w:type="dxa"/>
              <w:end w:w="120" w:type="dxa"/>
            </w:tcMar>
          </w:tcPr>
          <w:p>
            <w:pPr>
              <w:spacing w:before="0" w:after="0" w:line="240" w:lineRule="auto"/>
              <w:jc w:val="left"/>
            </w:pPr>
            <w:r/>
            <w:r>
              <w:rPr>
                <w:rFonts w:ascii="Calibri" w:hAnsi="Calibri" w:eastAsia="Microsoft YaHei"/>
                <w:b w:val="0"/>
                <w:color w:val="000000"/>
                <w:sz w:val="15"/>
              </w:rPr>
              <w:t>segmentation</w:t>
            </w:r>
          </w:p>
        </w:tc>
        <w:tc>
          <w:tcPr>
            <w:tcW w:type="dxa" w:w="4032"/>
            <w:vAlign w:val="center"/>
            <w:shd w:fill="F8FAFC"/>
            <w:tcMar>
              <w:top w:w="80" w:type="dxa"/>
              <w:start w:w="120" w:type="dxa"/>
              <w:bottom w:w="80" w:type="dxa"/>
              <w:end w:w="120" w:type="dxa"/>
            </w:tcMar>
          </w:tcPr>
          <w:p>
            <w:pPr>
              <w:spacing w:before="0" w:after="0" w:line="240" w:lineRule="auto"/>
              <w:jc w:val="left"/>
            </w:pPr>
            <w:r/>
            <w:r>
              <w:rPr>
                <w:rFonts w:ascii="Calibri" w:hAnsi="Calibri" w:eastAsia="Microsoft YaHei"/>
                <w:b w:val="0"/>
                <w:color w:val="000000"/>
                <w:sz w:val="15"/>
              </w:rPr>
              <w:t>103 unique run IDs</w:t>
            </w:r>
          </w:p>
        </w:tc>
        <w:tc>
          <w:tcPr>
            <w:tcW w:type="dxa" w:w="1008"/>
            <w:vAlign w:val="center"/>
            <w:shd w:fill="F8FAFC"/>
            <w:tcMar>
              <w:top w:w="80" w:type="dxa"/>
              <w:start w:w="120" w:type="dxa"/>
              <w:bottom w:w="80" w:type="dxa"/>
              <w:end w:w="120" w:type="dxa"/>
            </w:tcMar>
          </w:tcPr>
          <w:p>
            <w:pPr>
              <w:spacing w:before="0" w:after="0" w:line="240" w:lineRule="auto"/>
              <w:jc w:val="left"/>
            </w:pPr>
            <w:r/>
            <w:r>
              <w:rPr>
                <w:rFonts w:ascii="Calibri" w:hAnsi="Calibri" w:eastAsia="Microsoft YaHei"/>
                <w:b w:val="0"/>
                <w:color w:val="000000"/>
                <w:sz w:val="15"/>
              </w:rPr>
              <w:t>PASS</w:t>
            </w:r>
          </w:p>
        </w:tc>
        <w:tc>
          <w:tcPr>
            <w:tcW w:type="dxa" w:w="3168"/>
            <w:vAlign w:val="center"/>
            <w:shd w:fill="F8FAFC"/>
            <w:tcMar>
              <w:top w:w="80" w:type="dxa"/>
              <w:start w:w="120" w:type="dxa"/>
              <w:bottom w:w="80" w:type="dxa"/>
              <w:end w:w="120" w:type="dxa"/>
            </w:tcMar>
          </w:tcPr>
          <w:p>
            <w:pPr>
              <w:spacing w:before="0" w:after="0" w:line="240" w:lineRule="auto"/>
              <w:jc w:val="left"/>
            </w:pPr>
            <w:r/>
            <w:r>
              <w:rPr>
                <w:rFonts w:ascii="Calibri" w:hAnsi="Calibri" w:eastAsia="Microsoft YaHei"/>
                <w:b w:val="0"/>
                <w:color w:val="000000"/>
                <w:sz w:val="15"/>
              </w:rPr>
              <w:t>rows=103</w:t>
            </w:r>
          </w:p>
        </w:tc>
      </w:tr>
      <w:tr>
        <w:tc>
          <w:tcPr>
            <w:tcW w:type="dxa" w:w="1152"/>
            <w:vAlign w:val="center"/>
            <w:tcMar>
              <w:top w:w="80" w:type="dxa"/>
              <w:start w:w="120" w:type="dxa"/>
              <w:bottom w:w="80" w:type="dxa"/>
              <w:end w:w="120" w:type="dxa"/>
            </w:tcMar>
          </w:tcPr>
          <w:p>
            <w:pPr>
              <w:spacing w:before="0" w:after="0" w:line="240" w:lineRule="auto"/>
              <w:jc w:val="left"/>
            </w:pPr>
            <w:r/>
            <w:r>
              <w:rPr>
                <w:rFonts w:ascii="Calibri" w:hAnsi="Calibri" w:eastAsia="Microsoft YaHei"/>
                <w:b w:val="0"/>
                <w:color w:val="000000"/>
                <w:sz w:val="15"/>
              </w:rPr>
              <w:t>segmentation</w:t>
            </w:r>
          </w:p>
        </w:tc>
        <w:tc>
          <w:tcPr>
            <w:tcW w:type="dxa" w:w="4032"/>
            <w:vAlign w:val="center"/>
            <w:tcMar>
              <w:top w:w="80" w:type="dxa"/>
              <w:start w:w="120" w:type="dxa"/>
              <w:bottom w:w="80" w:type="dxa"/>
              <w:end w:w="120" w:type="dxa"/>
            </w:tcMar>
          </w:tcPr>
          <w:p>
            <w:pPr>
              <w:spacing w:before="0" w:after="0" w:line="240" w:lineRule="auto"/>
              <w:jc w:val="left"/>
            </w:pPr>
            <w:r/>
            <w:r>
              <w:rPr>
                <w:rFonts w:ascii="Calibri" w:hAnsi="Calibri" w:eastAsia="Microsoft YaHei"/>
                <w:b w:val="0"/>
                <w:color w:val="000000"/>
                <w:sz w:val="15"/>
              </w:rPr>
              <w:t>Continuous segment coverage</w:t>
            </w:r>
          </w:p>
        </w:tc>
        <w:tc>
          <w:tcPr>
            <w:tcW w:type="dxa" w:w="1008"/>
            <w:vAlign w:val="center"/>
            <w:tcMar>
              <w:top w:w="80" w:type="dxa"/>
              <w:start w:w="120" w:type="dxa"/>
              <w:bottom w:w="80" w:type="dxa"/>
              <w:end w:w="120" w:type="dxa"/>
            </w:tcMar>
          </w:tcPr>
          <w:p>
            <w:pPr>
              <w:spacing w:before="0" w:after="0" w:line="240" w:lineRule="auto"/>
              <w:jc w:val="left"/>
            </w:pPr>
            <w:r/>
            <w:r>
              <w:rPr>
                <w:rFonts w:ascii="Calibri" w:hAnsi="Calibri" w:eastAsia="Microsoft YaHei"/>
                <w:b w:val="0"/>
                <w:color w:val="000000"/>
                <w:sz w:val="15"/>
              </w:rPr>
              <w:t>PASS</w:t>
            </w:r>
          </w:p>
        </w:tc>
        <w:tc>
          <w:tcPr>
            <w:tcW w:type="dxa" w:w="3168"/>
            <w:vAlign w:val="center"/>
            <w:tcMar>
              <w:top w:w="80" w:type="dxa"/>
              <w:start w:w="120" w:type="dxa"/>
              <w:bottom w:w="80" w:type="dxa"/>
              <w:end w:w="120" w:type="dxa"/>
            </w:tcMar>
          </w:tcPr>
          <w:p>
            <w:pPr>
              <w:spacing w:before="0" w:after="0" w:line="240" w:lineRule="auto"/>
              <w:jc w:val="left"/>
            </w:pPr>
            <w:r/>
            <w:r>
              <w:rPr>
                <w:rFonts w:ascii="Calibri" w:hAnsi="Calibri" w:eastAsia="Microsoft YaHei"/>
                <w:b w:val="0"/>
                <w:color w:val="000000"/>
                <w:sz w:val="15"/>
              </w:rPr>
              <w:t>1..reference_frame_count for every run</w:t>
            </w:r>
          </w:p>
        </w:tc>
      </w:tr>
      <w:tr>
        <w:tc>
          <w:tcPr>
            <w:tcW w:type="dxa" w:w="1152"/>
            <w:vAlign w:val="center"/>
            <w:shd w:fill="F8FAFC"/>
            <w:tcMar>
              <w:top w:w="80" w:type="dxa"/>
              <w:start w:w="120" w:type="dxa"/>
              <w:bottom w:w="80" w:type="dxa"/>
              <w:end w:w="120" w:type="dxa"/>
            </w:tcMar>
          </w:tcPr>
          <w:p>
            <w:pPr>
              <w:spacing w:before="0" w:after="0" w:line="240" w:lineRule="auto"/>
              <w:jc w:val="left"/>
            </w:pPr>
            <w:r/>
            <w:r>
              <w:rPr>
                <w:rFonts w:ascii="Calibri" w:hAnsi="Calibri" w:eastAsia="Microsoft YaHei"/>
                <w:b w:val="0"/>
                <w:color w:val="000000"/>
                <w:sz w:val="15"/>
              </w:rPr>
              <w:t>segmentation</w:t>
            </w:r>
          </w:p>
        </w:tc>
        <w:tc>
          <w:tcPr>
            <w:tcW w:type="dxa" w:w="4032"/>
            <w:vAlign w:val="center"/>
            <w:shd w:fill="F8FAFC"/>
            <w:tcMar>
              <w:top w:w="80" w:type="dxa"/>
              <w:start w:w="120" w:type="dxa"/>
              <w:bottom w:w="80" w:type="dxa"/>
              <w:end w:w="120" w:type="dxa"/>
            </w:tcMar>
          </w:tcPr>
          <w:p>
            <w:pPr>
              <w:spacing w:before="0" w:after="0" w:line="240" w:lineRule="auto"/>
              <w:jc w:val="left"/>
            </w:pPr>
            <w:r/>
            <w:r>
              <w:rPr>
                <w:rFonts w:ascii="Calibri" w:hAnsi="Calibri" w:eastAsia="Microsoft YaHei"/>
                <w:b w:val="0"/>
                <w:color w:val="000000"/>
                <w:sz w:val="15"/>
              </w:rPr>
              <w:t>Retained frame annotations continuous</w:t>
            </w:r>
          </w:p>
        </w:tc>
        <w:tc>
          <w:tcPr>
            <w:tcW w:type="dxa" w:w="1008"/>
            <w:vAlign w:val="center"/>
            <w:shd w:fill="F8FAFC"/>
            <w:tcMar>
              <w:top w:w="80" w:type="dxa"/>
              <w:start w:w="120" w:type="dxa"/>
              <w:bottom w:w="80" w:type="dxa"/>
              <w:end w:w="120" w:type="dxa"/>
            </w:tcMar>
          </w:tcPr>
          <w:p>
            <w:pPr>
              <w:spacing w:before="0" w:after="0" w:line="240" w:lineRule="auto"/>
              <w:jc w:val="left"/>
            </w:pPr>
            <w:r/>
            <w:r>
              <w:rPr>
                <w:rFonts w:ascii="Calibri" w:hAnsi="Calibri" w:eastAsia="Microsoft YaHei"/>
                <w:b w:val="0"/>
                <w:color w:val="000000"/>
                <w:sz w:val="15"/>
              </w:rPr>
              <w:t>PASS</w:t>
            </w:r>
          </w:p>
        </w:tc>
        <w:tc>
          <w:tcPr>
            <w:tcW w:type="dxa" w:w="3168"/>
            <w:vAlign w:val="center"/>
            <w:shd w:fill="F8FAFC"/>
            <w:tcMar>
              <w:top w:w="80" w:type="dxa"/>
              <w:start w:w="120" w:type="dxa"/>
              <w:bottom w:w="80" w:type="dxa"/>
              <w:end w:w="120" w:type="dxa"/>
            </w:tcMar>
          </w:tcPr>
          <w:p>
            <w:pPr>
              <w:spacing w:before="0" w:after="0" w:line="240" w:lineRule="auto"/>
              <w:jc w:val="left"/>
            </w:pPr>
            <w:r/>
            <w:r>
              <w:rPr>
                <w:rFonts w:ascii="Calibri" w:hAnsi="Calibri" w:eastAsia="Microsoft YaHei"/>
                <w:b w:val="0"/>
                <w:color w:val="000000"/>
                <w:sz w:val="15"/>
              </w:rPr>
              <w:t>issues=0</w:t>
            </w:r>
          </w:p>
        </w:tc>
      </w:tr>
      <w:tr>
        <w:tc>
          <w:tcPr>
            <w:tcW w:type="dxa" w:w="1152"/>
            <w:vAlign w:val="center"/>
            <w:tcMar>
              <w:top w:w="80" w:type="dxa"/>
              <w:start w:w="120" w:type="dxa"/>
              <w:bottom w:w="80" w:type="dxa"/>
              <w:end w:w="120" w:type="dxa"/>
            </w:tcMar>
          </w:tcPr>
          <w:p>
            <w:pPr>
              <w:spacing w:before="0" w:after="0" w:line="240" w:lineRule="auto"/>
              <w:jc w:val="left"/>
            </w:pPr>
            <w:r/>
            <w:r>
              <w:rPr>
                <w:rFonts w:ascii="Calibri" w:hAnsi="Calibri" w:eastAsia="Microsoft YaHei"/>
                <w:b w:val="0"/>
                <w:color w:val="000000"/>
                <w:sz w:val="15"/>
              </w:rPr>
              <w:t>segmentation</w:t>
            </w:r>
          </w:p>
        </w:tc>
        <w:tc>
          <w:tcPr>
            <w:tcW w:type="dxa" w:w="4032"/>
            <w:vAlign w:val="center"/>
            <w:tcMar>
              <w:top w:w="80" w:type="dxa"/>
              <w:start w:w="120" w:type="dxa"/>
              <w:bottom w:w="80" w:type="dxa"/>
              <w:end w:w="120" w:type="dxa"/>
            </w:tcMar>
          </w:tcPr>
          <w:p>
            <w:pPr>
              <w:spacing w:before="0" w:after="0" w:line="240" w:lineRule="auto"/>
              <w:jc w:val="left"/>
            </w:pPr>
            <w:r/>
            <w:r>
              <w:rPr>
                <w:rFonts w:ascii="Calibri" w:hAnsi="Calibri" w:eastAsia="Microsoft YaHei"/>
                <w:b w:val="0"/>
                <w:color w:val="000000"/>
                <w:sz w:val="15"/>
              </w:rPr>
              <w:t>Raw camera file counts match trim tracking</w:t>
            </w:r>
          </w:p>
        </w:tc>
        <w:tc>
          <w:tcPr>
            <w:tcW w:type="dxa" w:w="1008"/>
            <w:vAlign w:val="center"/>
            <w:tcMar>
              <w:top w:w="80" w:type="dxa"/>
              <w:start w:w="120" w:type="dxa"/>
              <w:bottom w:w="80" w:type="dxa"/>
              <w:end w:w="120" w:type="dxa"/>
            </w:tcMar>
          </w:tcPr>
          <w:p>
            <w:pPr>
              <w:spacing w:before="0" w:after="0" w:line="240" w:lineRule="auto"/>
              <w:jc w:val="left"/>
            </w:pPr>
            <w:r/>
            <w:r>
              <w:rPr>
                <w:rFonts w:ascii="Calibri" w:hAnsi="Calibri" w:eastAsia="Microsoft YaHei"/>
                <w:b w:val="0"/>
                <w:color w:val="000000"/>
                <w:sz w:val="15"/>
              </w:rPr>
              <w:t>PASS</w:t>
            </w:r>
          </w:p>
        </w:tc>
        <w:tc>
          <w:tcPr>
            <w:tcW w:type="dxa" w:w="3168"/>
            <w:vAlign w:val="center"/>
            <w:tcMar>
              <w:top w:w="80" w:type="dxa"/>
              <w:start w:w="120" w:type="dxa"/>
              <w:bottom w:w="80" w:type="dxa"/>
              <w:end w:w="120" w:type="dxa"/>
            </w:tcMar>
          </w:tcPr>
          <w:p>
            <w:pPr>
              <w:spacing w:before="0" w:after="0" w:line="240" w:lineRule="auto"/>
              <w:jc w:val="left"/>
            </w:pPr>
            <w:r/>
            <w:r>
              <w:rPr>
                <w:rFonts w:ascii="Calibri" w:hAnsi="Calibri" w:eastAsia="Microsoft YaHei"/>
                <w:b w:val="0"/>
                <w:color w:val="000000"/>
                <w:sz w:val="15"/>
              </w:rPr>
              <w:t>issues=0</w:t>
            </w:r>
          </w:p>
        </w:tc>
      </w:tr>
      <w:tr>
        <w:tc>
          <w:tcPr>
            <w:tcW w:type="dxa" w:w="1152"/>
            <w:vAlign w:val="center"/>
            <w:shd w:fill="F8FAFC"/>
            <w:tcMar>
              <w:top w:w="80" w:type="dxa"/>
              <w:start w:w="120" w:type="dxa"/>
              <w:bottom w:w="80" w:type="dxa"/>
              <w:end w:w="120" w:type="dxa"/>
            </w:tcMar>
          </w:tcPr>
          <w:p>
            <w:pPr>
              <w:spacing w:before="0" w:after="0" w:line="240" w:lineRule="auto"/>
              <w:jc w:val="left"/>
            </w:pPr>
            <w:r/>
            <w:r>
              <w:rPr>
                <w:rFonts w:ascii="Calibri" w:hAnsi="Calibri" w:eastAsia="Microsoft YaHei"/>
                <w:b w:val="0"/>
                <w:color w:val="000000"/>
                <w:sz w:val="15"/>
              </w:rPr>
              <w:t>cross-task</w:t>
            </w:r>
          </w:p>
        </w:tc>
        <w:tc>
          <w:tcPr>
            <w:tcW w:type="dxa" w:w="4032"/>
            <w:vAlign w:val="center"/>
            <w:shd w:fill="F8FAFC"/>
            <w:tcMar>
              <w:top w:w="80" w:type="dxa"/>
              <w:start w:w="120" w:type="dxa"/>
              <w:bottom w:w="80" w:type="dxa"/>
              <w:end w:w="120" w:type="dxa"/>
            </w:tcMar>
          </w:tcPr>
          <w:p>
            <w:pPr>
              <w:spacing w:before="0" w:after="0" w:line="240" w:lineRule="auto"/>
              <w:jc w:val="left"/>
            </w:pPr>
            <w:r/>
            <w:r>
              <w:rPr>
                <w:rFonts w:ascii="Calibri" w:hAnsi="Calibri" w:eastAsia="Microsoft YaHei"/>
                <w:b w:val="0"/>
                <w:color w:val="000000"/>
                <w:sz w:val="15"/>
              </w:rPr>
              <w:t>Action occurrence counts match by participant/run/fine label</w:t>
            </w:r>
          </w:p>
        </w:tc>
        <w:tc>
          <w:tcPr>
            <w:tcW w:type="dxa" w:w="1008"/>
            <w:vAlign w:val="center"/>
            <w:shd w:fill="F8FAFC"/>
            <w:tcMar>
              <w:top w:w="80" w:type="dxa"/>
              <w:start w:w="120" w:type="dxa"/>
              <w:bottom w:w="80" w:type="dxa"/>
              <w:end w:w="120" w:type="dxa"/>
            </w:tcMar>
          </w:tcPr>
          <w:p>
            <w:pPr>
              <w:spacing w:before="0" w:after="0" w:line="240" w:lineRule="auto"/>
              <w:jc w:val="left"/>
            </w:pPr>
            <w:r/>
            <w:r>
              <w:rPr>
                <w:rFonts w:ascii="Calibri" w:hAnsi="Calibri" w:eastAsia="Microsoft YaHei"/>
                <w:b w:val="0"/>
                <w:color w:val="000000"/>
                <w:sz w:val="15"/>
              </w:rPr>
              <w:t>PASS</w:t>
            </w:r>
          </w:p>
        </w:tc>
        <w:tc>
          <w:tcPr>
            <w:tcW w:type="dxa" w:w="3168"/>
            <w:vAlign w:val="center"/>
            <w:shd w:fill="F8FAFC"/>
            <w:tcMar>
              <w:top w:w="80" w:type="dxa"/>
              <w:start w:w="120" w:type="dxa"/>
              <w:bottom w:w="80" w:type="dxa"/>
              <w:end w:w="120" w:type="dxa"/>
            </w:tcMar>
          </w:tcPr>
          <w:p>
            <w:pPr>
              <w:spacing w:before="0" w:after="0" w:line="240" w:lineRule="auto"/>
              <w:jc w:val="left"/>
            </w:pPr>
            <w:r/>
            <w:r>
              <w:rPr>
                <w:rFonts w:ascii="Calibri" w:hAnsi="Calibri" w:eastAsia="Microsoft YaHei"/>
                <w:b w:val="0"/>
                <w:color w:val="000000"/>
                <w:sz w:val="15"/>
              </w:rPr>
              <w:t>groups_with_difference=0</w:t>
            </w:r>
          </w:p>
        </w:tc>
      </w:tr>
      <w:tr>
        <w:tc>
          <w:tcPr>
            <w:tcW w:type="dxa" w:w="1152"/>
            <w:vAlign w:val="center"/>
            <w:tcMar>
              <w:top w:w="80" w:type="dxa"/>
              <w:start w:w="120" w:type="dxa"/>
              <w:bottom w:w="80" w:type="dxa"/>
              <w:end w:w="120" w:type="dxa"/>
            </w:tcMar>
          </w:tcPr>
          <w:p>
            <w:pPr>
              <w:spacing w:before="0" w:after="0" w:line="240" w:lineRule="auto"/>
              <w:jc w:val="left"/>
            </w:pPr>
            <w:r/>
            <w:r>
              <w:rPr>
                <w:rFonts w:ascii="Calibri" w:hAnsi="Calibri" w:eastAsia="Microsoft YaHei"/>
                <w:b w:val="0"/>
                <w:color w:val="000000"/>
                <w:sz w:val="15"/>
              </w:rPr>
              <w:t>cross-task</w:t>
            </w:r>
          </w:p>
        </w:tc>
        <w:tc>
          <w:tcPr>
            <w:tcW w:type="dxa" w:w="4032"/>
            <w:vAlign w:val="center"/>
            <w:tcMar>
              <w:top w:w="80" w:type="dxa"/>
              <w:start w:w="120" w:type="dxa"/>
              <w:bottom w:w="80" w:type="dxa"/>
              <w:end w:w="120" w:type="dxa"/>
            </w:tcMar>
          </w:tcPr>
          <w:p>
            <w:pPr>
              <w:spacing w:before="0" w:after="0" w:line="240" w:lineRule="auto"/>
              <w:jc w:val="left"/>
            </w:pPr>
            <w:r/>
            <w:r>
              <w:rPr>
                <w:rFonts w:ascii="Calibri" w:hAnsi="Calibri" w:eastAsia="Microsoft YaHei"/>
                <w:b w:val="0"/>
                <w:color w:val="000000"/>
                <w:sz w:val="15"/>
              </w:rPr>
              <w:t>Fine label vocabulary matches</w:t>
            </w:r>
          </w:p>
        </w:tc>
        <w:tc>
          <w:tcPr>
            <w:tcW w:type="dxa" w:w="1008"/>
            <w:vAlign w:val="center"/>
            <w:tcMar>
              <w:top w:w="80" w:type="dxa"/>
              <w:start w:w="120" w:type="dxa"/>
              <w:bottom w:w="80" w:type="dxa"/>
              <w:end w:w="120" w:type="dxa"/>
            </w:tcMar>
          </w:tcPr>
          <w:p>
            <w:pPr>
              <w:spacing w:before="0" w:after="0" w:line="240" w:lineRule="auto"/>
              <w:jc w:val="left"/>
            </w:pPr>
            <w:r/>
            <w:r>
              <w:rPr>
                <w:rFonts w:ascii="Calibri" w:hAnsi="Calibri" w:eastAsia="Microsoft YaHei"/>
                <w:b w:val="0"/>
                <w:color w:val="000000"/>
                <w:sz w:val="15"/>
              </w:rPr>
              <w:t>PASS</w:t>
            </w:r>
          </w:p>
        </w:tc>
        <w:tc>
          <w:tcPr>
            <w:tcW w:type="dxa" w:w="3168"/>
            <w:vAlign w:val="center"/>
            <w:tcMar>
              <w:top w:w="80" w:type="dxa"/>
              <w:start w:w="120" w:type="dxa"/>
              <w:bottom w:w="80" w:type="dxa"/>
              <w:end w:w="120" w:type="dxa"/>
            </w:tcMar>
          </w:tcPr>
          <w:p>
            <w:pPr>
              <w:spacing w:before="0" w:after="0" w:line="240" w:lineRule="auto"/>
              <w:jc w:val="left"/>
            </w:pPr>
            <w:r/>
            <w:r>
              <w:rPr>
                <w:rFonts w:ascii="Calibri" w:hAnsi="Calibri" w:eastAsia="Microsoft YaHei"/>
                <w:b w:val="0"/>
                <w:color w:val="000000"/>
                <w:sz w:val="15"/>
              </w:rPr>
              <w:t>31 tier-3 action labels</w:t>
            </w:r>
          </w:p>
        </w:tc>
      </w:tr>
    </w:tbl>
    <w:p>
      <w:pPr>
        <w:spacing w:after="40"/>
      </w:pPr>
    </w:p>
    <w:p>
      <w:pPr>
        <w:spacing w:before="0" w:after="120" w:line="264" w:lineRule="auto"/>
      </w:pPr>
      <w:r>
        <w:rPr>
          <w:rFonts w:ascii="Calibri" w:hAnsi="Calibri" w:eastAsia="Microsoft YaHei"/>
          <w:b w:val="0"/>
          <w:i w:val="0"/>
          <w:color w:val="000000"/>
          <w:sz w:val="19"/>
        </w:rPr>
        <w:t>本次验证中的唯一未通过检查是 7 个 label.txt 与 manifest Tier-3 标签不一致。其余检查包括样本唯一性、文件存在性、LOSO 样本隔离、103 条运行唯一性、连续边界覆盖、裁剪逐帧连续性、原始相机文件数量、跨任务动作计数和标签词表对应。</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Microsoft YaHei"/>
        <w:color w:val="667085"/>
        <w:sz w:val="17"/>
      </w:rPr>
      <w:t xml:space="preserve">Dataset statistics • 2026-08-26  |  </w:t>
    </w:r>
    <w:r>
      <w:rPr>
        <w:rFonts w:ascii="Calibri" w:hAnsi="Calibri" w:eastAsia="Microsoft YaHei"/>
        <w:color w:val="667085"/>
        <w:sz w:val="17"/>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Microsoft YaHei"/>
        <w:b/>
        <w:color w:val="667085"/>
        <w:sz w:val="17"/>
      </w:rPr>
      <w:t>Thermal Crimping Dataset Analysis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eastAsia="Microsoft YaHe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eastAsia="Microsoft YaHei"/>
      <w:b/>
      <w:bCs/>
      <w:color w:val="2E75B6"/>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Microsoft YaHei"/>
      <w:b/>
      <w:bCs/>
      <w:color w:val="2E75B6"/>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Microsoft YaHe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libri" w:hAnsi="Calibri" w:eastAsia="Microsoft YaHei"/>
      <w:sz w:val="22"/>
    </w:rPr>
  </w:style>
  <w:style w:type="paragraph" w:styleId="ListBullet2">
    <w:name w:val="List Bullet 2"/>
    <w:basedOn w:val="Normal"/>
    <w:uiPriority w:val="99"/>
    <w:unhideWhenUsed/>
    <w:rsid w:val="00326F90"/>
    <w:pPr>
      <w:numPr>
        <w:numId w:val="2"/>
      </w:numPr>
      <w:contextualSpacing/>
    </w:pPr>
    <w:rPr>
      <w:rFonts w:ascii="Calibri" w:hAnsi="Calibri" w:eastAsia="Microsoft YaHei"/>
      <w:sz w:val="22"/>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Thermal Crimping Dataset Statistical Analysis Report</dc:title>
  <dc:subject>Dataset information and statistics for node recognition and real-time action segmentation</dc:subject>
  <dc:creator>Codex</dc:creator>
  <cp:keywords>thermal crimping; dataset statistics; node recognition; action segmentation; LOSO; multimodal</cp:keywords>
  <dc:description>generated by python-docx</dc:description>
  <cp:lastModifiedBy/>
  <cp:revision>1</cp:revision>
  <dcterms:created xsi:type="dcterms:W3CDTF">2013-12-23T23:15:00Z</dcterms:created>
  <dcterms:modified xsi:type="dcterms:W3CDTF">2013-12-23T23:15:00Z</dcterms:modified>
  <cp:category/>
</cp:coreProperties>
</file>